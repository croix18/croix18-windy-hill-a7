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5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Multi-Step Proportional Relationships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Scale Drawings</w:t>
      </w:r>
      <w:r>
        <w:tab/>
      </w:r>
      <w:r>
        <w:rPr>
          <w:b w:val="0"/>
          <w:i/>
          <w:color w:val="6B6B6B"/>
          <w:sz w:val="19"/>
        </w:rPr>
        <w:t>Lesson 1   ·   MA.7.GR.1.5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5 cm side of a figure is 8 cm in its scale copy.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1.6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16 cm side of a figure is 4 cm in its scale copy.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copy is smaller, so k is under 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scale copy is made at k = 1.5. A side of the original is 6 cm. Find the matching side of the copy.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drawing has a 65° angle. Its scale copy is made at k = 2. What is the matching angle in the copy?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67°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130°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32.5°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65°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map is drawn at 1 cm : 30 km. Two towns are 4.5 cm apart on it. How far apart are they?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135 km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drawing × rate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Scale Factor: Perimeter and Area</w:t>
      </w:r>
      <w:r>
        <w:tab/>
      </w:r>
      <w:r>
        <w:rPr>
          <w:b w:val="0"/>
          <w:i/>
          <w:color w:val="6B6B6B"/>
          <w:sz w:val="19"/>
        </w:rPr>
        <w:t>Lessons 2–3   ·   MA.7.GR.1.5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figure with perimeter 16 cm is scaled by k = 2.5. Find the copy's perimeter.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40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figure with area 9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k = 2.5. Find the copy's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56.25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 × 6.25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4 cm by 6 cm rectangle is scaled by k = ½.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20 × ½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24 × ¼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figure has area 10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and its scale copy has area 160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Find k.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160 ÷ 10 = 16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A figure's perimeter is 12 cm and its copy's perimeter is 36 cm. What is the area ratio, copy to original?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 from the perimeters; the area ratio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Sam says tripling every side of a rectangle triples its area. Explain why not, with a counterexample.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2 by 5 (area 10) tripled is 6 by 15 (area 90): nine times, because area is two lengths and each is tripled.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reason and the numbers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Real-World Scale Drawings</w:t>
      </w:r>
      <w:r>
        <w:tab/>
      </w:r>
      <w:r>
        <w:rPr>
          <w:b w:val="0"/>
          <w:i/>
          <w:color w:val="6B6B6B"/>
          <w:sz w:val="19"/>
        </w:rPr>
        <w:t>Lesson 4   ·   MA.7.GR.1.5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A plan is drawn at ½ in : 1 ft. A wall is 7.5 in long on it. Find the real length.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2 ft; 7.5 ×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6 ft. A real wall is 21 ft long. Find its length on the plan.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A model boat is built at 1 : 25 and is 32 cm long. Find the real boat's length in metres.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32 × 25 = 800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/>
                <w:i w:val="0"/>
                <w:color w:val="1A1A1A"/>
                <w:sz w:val="22"/>
              </w:rPr>
              <w:t>SSDD.</w:t>
            </w:r>
            <w:r>
              <w:rPr>
                <w:b w:val="0"/>
                <w:i w:val="0"/>
                <w:color w:val="1A1A1A"/>
                <w:sz w:val="22"/>
              </w:rPr>
              <w:t xml:space="preserve">   Every part below is about one floor plan drawn at ¼ in : 1 ft, on which a room is 3 in by 4 in. 1 ft = 0.305 m.  Same surface, four different questions: a length, an area with the rate used twice, the scale factor as one number, and a conversion — the four moves of the unit on one room, so that a student learns to read the question and not the picture.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12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 in : 4 ft; 3 ×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192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12 by 16; the rate used twice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Write the scale factor from the drawing to the room as a single number.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 in : 4 ft is 1 in : 48 in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Find the room's real area in square metres.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About 17.86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3.66 m by 4.88 m = 17.8608 m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; or 192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Converting Length Across Systems; Currency</w:t>
      </w:r>
      <w:r>
        <w:tab/>
      </w:r>
      <w:r>
        <w:rPr>
          <w:b w:val="0"/>
          <w:i/>
          <w:color w:val="6B6B6B"/>
          <w:sz w:val="19"/>
        </w:rPr>
        <w:t>Lessons 6–7   ·   MA.7.AR.3.3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1 in = 2.54 cm. How many centimetres is 14 in?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35.56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1 cm = 0.39 in. How many inches is 120 cm?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46.8 in (47.2 by ÷ 2.54)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fewer inches than centimetres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>1 km = 0.62 mi. How many miles is 30 km?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18.6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yd = 3 ft, 1 ft = 12 in, 1 in = 2.54 cm. How many centimetres is 6 yd? Estimate first.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540; exactly 548.64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216 in × 2.54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rPr>
                <w:b w:val="0"/>
                <w:i w:val="0"/>
                <w:color w:val="1A1A1A"/>
                <w:sz w:val="22"/>
              </w:rPr>
              <w:t>Rate on 3 Nov: 1 US dollar = 0.92 euros.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euros is $150?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138 euros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69 euros?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$75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rPr>
                <w:b w:val="0"/>
                <w:i w:val="0"/>
                <w:color w:val="1A1A1A"/>
                <w:sz w:val="22"/>
              </w:rPr>
              <w:t>1 in = 2.54 cm; 1 cm = 0.39 in. Lee converts 40 cm to inches by multiplying by 2.54 and gets 101.6 in. Name the error and fix it.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Lee used the ratio whose 1 is inches on centimetres. Inches are bigger, so there are fewer: 40 × 0.39 = 15.6 in (or 40 ÷ 2.54 = 15.7).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error named and the estimate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Converting Mass, Area and Volume</w:t>
      </w:r>
      <w:r>
        <w:tab/>
      </w:r>
      <w:r>
        <w:rPr>
          <w:b w:val="0"/>
          <w:i/>
          <w:color w:val="6B6B6B"/>
          <w:sz w:val="19"/>
        </w:rPr>
        <w:t>Lessons 8–9   ·   MA.7.AR.3.3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rPr>
                <w:b w:val="0"/>
                <w:i w:val="0"/>
                <w:color w:val="1A1A1A"/>
                <w:sz w:val="22"/>
              </w:rPr>
              <w:t>1 lb = 0.454 kg. How many kilograms is 80 lb?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36.32 kg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(80 ÷ 2.204 = 36.30 by the other ratio)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rPr>
                <w:b w:val="0"/>
                <w:i w:val="0"/>
                <w:color w:val="1A1A1A"/>
                <w:sz w:val="22"/>
              </w:rPr>
              <w:t>1 L = 0.264 gal. How many gallons is 40 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10.56 gal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rPr>
                <w:b w:val="0"/>
                <w:i w:val="0"/>
                <w:color w:val="1A1A1A"/>
                <w:sz w:val="22"/>
              </w:rPr>
              <w:t>1 ft = 12 in. How many square inches is 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1,152 in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 × 144: the ratio squared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rPr>
                <w:b w:val="0"/>
                <w:i w:val="0"/>
                <w:color w:val="1A1A1A"/>
                <w:sz w:val="22"/>
              </w:rPr>
              <w:t>1 c = 8 fl oz and 1 c = 0.24 L. How many litres is 48 fl oz?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1.44 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c × 0.24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rPr>
                <w:b w:val="0"/>
                <w:i w:val="0"/>
                <w:color w:val="1A1A1A"/>
                <w:sz w:val="22"/>
              </w:rPr>
              <w:t>1 m = 100 cm. A desk is 1.5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How many square centimetres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300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15,000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1,500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Multi-Step Proportion Problems</w:t>
      </w:r>
      <w:r>
        <w:tab/>
      </w:r>
      <w:r>
        <w:rPr>
          <w:b w:val="0"/>
          <w:i/>
          <w:color w:val="6B6B6B"/>
          <w:sz w:val="19"/>
        </w:rPr>
        <w:t>Lessons 10–11   ·   MA.7.AR.4.5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rPr>
                <w:b w:val="0"/>
                <w:i w:val="0"/>
                <w:color w:val="1A1A1A"/>
                <w:sz w:val="22"/>
              </w:rPr>
              <w:t>A car does 29 miles per gallon and its tank holds 12 gal.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348 mi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starts an 800-mi trip with a full tank. How many tanks of gas does the trip take?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tanks (800 ÷ 348 ≈ 2.3)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 part of a tank is still a tank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rPr>
                <w:b w:val="0"/>
                <w:i w:val="0"/>
                <w:color w:val="1A1A1A"/>
                <w:sz w:val="22"/>
              </w:rPr>
              <w:t>A recipe for 3 servings uses 1¼ cups of rice.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12 servings?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10 cups on hand, how many servings can be made?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24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8 recipes ×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rPr>
                <w:b w:val="0"/>
                <w:i w:val="0"/>
                <w:color w:val="1A1A1A"/>
                <w:sz w:val="22"/>
              </w:rPr>
              <w:t>1 km = 0.62 mi. A train does 110 km/h; a bus does 65 mi/h. Which is faster? Show both speeds in one unit.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train: 110 km/h = 68.2 mi/h &gt; 65 mi/h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unit first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>Paint is mixed 1 : 2 : 5. A batch uses 10 gal of the third colour. How many gallons is the whole batch?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2; 8 parts ×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