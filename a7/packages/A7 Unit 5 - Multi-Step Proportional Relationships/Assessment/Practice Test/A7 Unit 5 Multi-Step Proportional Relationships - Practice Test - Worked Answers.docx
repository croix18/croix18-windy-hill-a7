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24 points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12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12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2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2.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A.  The area is 2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B.  Each side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The perimeter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E.  Each angle is 2 times as large.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2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32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30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150 ÷ 6 = 25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√25. A board with 25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>. A room is 2 in by 3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2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5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10 by 15 — 6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5 = 30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3 ft</w:t>
            </w:r>
            <w:r>
              <w:rPr>
                <w:b w:val="0"/>
                <w:i w:val="0"/>
                <w:color w:val="1A1A1A"/>
                <w:sz w:val="22"/>
              </w:rPr>
              <w:t>. A real wall is 15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6 ft</w:t>
            </w:r>
            <w:r>
              <w:rPr>
                <w:b w:val="0"/>
                <w:i w:val="0"/>
                <w:color w:val="1A1A1A"/>
                <w:sz w:val="22"/>
              </w:rPr>
              <w:t>. A room is 1.5 in by 2.5 in on the plan. 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135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ft by 15 ft.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7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17.78 cm (17.9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110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110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rPr>
                <w:b/>
                <w:i w:val="0"/>
                <w:color w:val="9E1B32"/>
                <w:sz w:val="22"/>
              </w:rPr>
              <w:t>110 ÷ 2.54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(42.9 and 43.3)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1.5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137.16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54 in, then × 2.54 (54 ÷ 0.39 = 138.5 by the other ratio — full credit). The estimate catches 3.81.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35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77.14 lb (77.09 by ÷ 0.454)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3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11.355 L (11.36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 xml:space="preserve">. A tile is </w:t>
            </w:r>
            <w:r>
              <w:rPr>
                <w:b w:val="0"/>
                <w:i w:val="0"/>
                <w:color w:val="1A1A1A"/>
                <w:sz w:val="22"/>
              </w:rPr>
              <w:t>10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centimeters?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25.4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64.5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6.45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50.8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× 2.54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64.52 (or 10 ÷ 0.39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65.7 — the sheet's two routes differ here; either picks B).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1.32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$90?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118.80 Canadian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66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$50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87.12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27 miles per gallon and its tank holds 10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1,200-mi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 tanks (1,200 ÷ 270 ≈ 4.44)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5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15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3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5 recipes × the yield; 50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3 : 1 : 2</w:t>
            </w:r>
            <w:r>
              <w:rPr>
                <w:b w:val="0"/>
                <w:i w:val="0"/>
                <w:color w:val="1A1A1A"/>
                <w:sz w:val="22"/>
              </w:rPr>
              <w:t>. A batch uses 4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second color, then the whole, 6 parts; 12 found the first color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train does 80 km/h; a bus does 45 mi/h. Which is faster?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train: 45 mi/h = 72.45 km/h, and 80 &gt; 72.45.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unit first; 80 &gt; 45 compared two units.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