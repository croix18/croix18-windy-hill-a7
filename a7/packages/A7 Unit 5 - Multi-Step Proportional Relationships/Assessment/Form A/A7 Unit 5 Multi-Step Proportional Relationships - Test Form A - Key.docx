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Multi-Step Proportional Relationships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24 points  ·  two class periods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This assessment runs over two class periods. Stop when the period ends; you will continue from where you stopped.</w:t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Scale Drawings and Scale Factors</w:t>
      </w:r>
      <w:r>
        <w:tab/>
      </w:r>
      <w:r>
        <w:rPr>
          <w:b w:val="0"/>
          <w:i/>
          <w:color w:val="6B6B6B"/>
          <w:sz w:val="19"/>
        </w:rPr>
        <w:t>10 points   MA.7.GR.1.5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4 cm side of a figure is 10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2.5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15 cm side of a figure is 6 cm in its scale copy. Find the scale factor.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original; the copy is smaller, so k is under 1 — 2.5 is the proportion backwards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figure is scaled by a scale factor of 3. Select ALL of the statements that are true about the copy.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A.  Each side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B.  Each angle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C.  The perimeter is 3 times as long.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>D.  The area is 3 times as large.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>E.  The area is 9 times as large.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 and E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three and nothing else for the point: sides and perimeter × k, 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angles unchanged.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3 cm by 4 cm rectangle is scaled by </w:t>
            </w:r>
            <w:r>
              <w:rPr>
                <w:b w:val="0"/>
                <w:i w:val="0"/>
                <w:color w:val="1A1A1A"/>
                <w:sz w:val="22"/>
              </w:rPr>
              <w:t>k = 3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42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108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— 36 multiplied the area by k once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rPr>
                <w:b w:val="0"/>
                <w:i w:val="0"/>
                <w:color w:val="1A1A1A"/>
                <w:sz w:val="22"/>
              </w:rPr>
              <w:t>8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. Its scale copy has area </w:t>
            </w:r>
            <w:r>
              <w:rPr>
                <w:b w:val="0"/>
                <w:i w:val="0"/>
                <w:color w:val="1A1A1A"/>
                <w:sz w:val="22"/>
              </w:rPr>
              <w:t>72 cm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>. What is the scale factor?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72 ÷ 8 = 9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, so k = √9. A board with 9 handed in the area ratio as k.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floor plan is drawn at </w:t>
            </w:r>
            <w:r>
              <w:rPr>
                <w:b w:val="0"/>
                <w:i w:val="0"/>
                <w:color w:val="1A1A1A"/>
                <w:sz w:val="22"/>
              </w:rPr>
              <w:t>¼ in : 1 ft</w:t>
            </w:r>
            <w:r>
              <w:rPr>
                <w:b w:val="0"/>
                <w:i w:val="0"/>
                <w:color w:val="1A1A1A"/>
                <w:sz w:val="22"/>
              </w:rPr>
              <w:t>. A room is 3 in by 3.5 in on the plan.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12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scale per 1 inch, then ×: 1 in : 4 ft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168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real dimensions first: 12 by 14 — 10.5 in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4 = 42 is the named error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4 ft</w:t>
            </w:r>
            <w:r>
              <w:rPr>
                <w:b w:val="0"/>
                <w:i w:val="0"/>
                <w:color w:val="1A1A1A"/>
                <w:sz w:val="22"/>
              </w:rPr>
              <w:t>. A real wall is 18 ft long. How long is it on the plan?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rPr>
                <w:b w:val="0"/>
                <w:i w:val="0"/>
                <w:color w:val="1A1A1A"/>
                <w:sz w:val="22"/>
              </w:rPr>
              <w:t>1 in : 5 ft</w:t>
            </w:r>
            <w:r>
              <w:rPr>
                <w:b w:val="0"/>
                <w:i w:val="0"/>
                <w:color w:val="1A1A1A"/>
                <w:sz w:val="22"/>
              </w:rPr>
              <w:t xml:space="preserve">. A room is 2 in by 2 in on the plan.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>. Find the room's real area in square meters.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9.30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22"/>
              </w:rPr>
              <w:t xml:space="preserve"> (3.05 m by 3.05 m); 9.29 by the sheet's other ratio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TRANSFER ITEM — not on the practice test. Same benchmark, a surface nobody rehearsed.  10 ft by 10 ft; 3.05 × 3.05 = 9.3025. The same number by the other route: 100 ft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9.3025; by the sheet's 1 m = 3.28 ft, 100 ÷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9.29 — full credit. 30.5 (100 × 0.305) used the ratio once on an area. A plan's area asked in metric appears on no review and in no question bank; its type was 5.10 board 8.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Converting Across Systems</w:t>
      </w:r>
      <w:r>
        <w:tab/>
      </w:r>
      <w:r>
        <w:rPr>
          <w:b w:val="0"/>
          <w:i/>
          <w:color w:val="6B6B6B"/>
          <w:sz w:val="19"/>
        </w:rPr>
        <w:t>8 points   MA.7.AR.3.3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9 in?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22.86 cm (23.1 by ÷ 0.39)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inches; the sheet's other ratio, ÷ 0.39,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1 in = 2.54 cm and 1 cm = 0.39 in. Select ALL of the expressions that give the number of inches in 70 cm.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rPr>
                <w:b/>
                <w:i w:val="0"/>
                <w:color w:val="9E1B32"/>
                <w:sz w:val="22"/>
              </w:rPr>
              <w:t>70 × 0.39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70 ×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rPr>
                <w:b/>
                <w:i w:val="0"/>
                <w:color w:val="9E1B32"/>
                <w:sz w:val="22"/>
              </w:rPr>
              <w:t>70 ÷ 2.54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70 ÷ 0.39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and 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Both sheet routes (27.3 and 27.6)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1 yd = 3 ft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ft = 12 in</w:t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rPr>
                <w:b w:val="0"/>
                <w:i w:val="0"/>
                <w:color w:val="1A1A1A"/>
                <w:sz w:val="22"/>
              </w:rPr>
              <w:t>1 in = 2.54 cm</w:t>
            </w:r>
            <w:r>
              <w:rPr>
                <w:b w:val="0"/>
                <w:i w:val="0"/>
                <w:color w:val="1A1A1A"/>
                <w:sz w:val="22"/>
              </w:rPr>
              <w:t>. How many centimeters is 4 yd?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365.76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chain: 144 in, then × 2.54 (144 ÷ 0.39 = 369.2 by the other ratio — full credit). The estimate (a yard is nearly a meter) catches 10.16.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>1 kg = 2.204 lb</w:t>
            </w:r>
            <w:r>
              <w:rPr>
                <w:b w:val="0"/>
                <w:i w:val="0"/>
                <w:color w:val="1A1A1A"/>
                <w:sz w:val="22"/>
              </w:rPr>
              <w:t>. How many pounds is 20 kg?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44.08 lb (44.05 by ÷ 0.454)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× the ratio whose 1 is the unit you have;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1 gal = 3.785 L</w:t>
            </w:r>
            <w:r>
              <w:rPr>
                <w:b w:val="0"/>
                <w:i w:val="0"/>
                <w:color w:val="1A1A1A"/>
                <w:sz w:val="22"/>
              </w:rPr>
              <w:t>. How many liters is 5 gal?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18.925 L (18.94 by ÷ 0.264)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more liters than gallons; the sheet's other ratio earns the point too when the work shows it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>1 ft = 0.305 m</w:t>
            </w:r>
            <w:r>
              <w:rPr>
                <w:b w:val="0"/>
                <w:i w:val="0"/>
                <w:color w:val="1A1A1A"/>
                <w:sz w:val="22"/>
              </w:rPr>
              <w:t xml:space="preserve">. A patio is </w:t>
            </w:r>
            <w:r>
              <w:rPr>
                <w:b w:val="0"/>
                <w:i w:val="0"/>
                <w:color w:val="1A1A1A"/>
                <w:sz w:val="22"/>
              </w:rPr>
              <w:t>20 ft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meters?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6.1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0.093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rPr>
                <w:b/>
                <w:i w:val="0"/>
                <w:color w:val="9E1B32"/>
                <w:sz w:val="22"/>
              </w:rPr>
              <w:t>1.86 m</w:t>
            </w:r>
            <w:r>
              <w:rPr>
                <w:b/>
                <w:i w:val="0"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12.2 m</w:t>
            </w:r>
            <w:r>
              <w:rPr>
                <w:b w:val="0"/>
                <w:i w:val="0"/>
                <w:color w:val="1A1A1A"/>
                <w:sz w:val="22"/>
                <w:vertAlign w:val="superscript"/>
              </w:rPr>
              <w:t>2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20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1.8605 (or 20 ÷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1.86).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5: </w:t>
            </w:r>
            <w:r>
              <w:rPr>
                <w:b w:val="0"/>
                <w:i w:val="0"/>
                <w:color w:val="1A1A1A"/>
                <w:sz w:val="22"/>
              </w:rPr>
              <w:t>1 US dollar = 0.92 euros</w:t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euros is $60?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55.20 euros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23 euros?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$25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rate; 21.16 multiplied both ways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Multi-Step Proportion Problems</w:t>
      </w:r>
      <w:r>
        <w:tab/>
      </w:r>
      <w:r>
        <w:rPr>
          <w:b w:val="0"/>
          <w:i/>
          <w:color w:val="6B6B6B"/>
          <w:sz w:val="19"/>
        </w:rPr>
        <w:t>6 points   MA.7.AR.4.5</w:t>
      </w:r>
    </w:p>
    <w:p>
      <w:pPr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>A car gets 26 miles per gallon and its tank holds 15 gal.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390 mi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× the gallons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makes a 1,000-mi trip. How many tanks of gas does the trip use? (Part of a tank counts as a whole tank.)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tanks (1,000 ÷ 390 ≈ 2.56)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bracket on the paper settles the rounding; follow-through on part (a)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recipe for 4 servings uses </w:t>
            </w:r>
            <w:r>
              <w:drawing>
                <wp:inline xmlns:a="http://schemas.openxmlformats.org/drawingml/2006/main" xmlns:pic="http://schemas.openxmlformats.org/drawingml/2006/picture">
                  <wp:extent cx="131064" cy="2011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9854e62b2b36c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cups of rice.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10 servings?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3¾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2.5 from the yields, then the ingredient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6 cups on hand, how many servings can be made?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16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4 recipes × the yield; 24 scaled the yield by the cups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Juice is mixed orange : mango : water = </w:t>
            </w:r>
            <w:r>
              <w:rPr>
                <w:b w:val="0"/>
                <w:i w:val="0"/>
                <w:color w:val="1A1A1A"/>
                <w:sz w:val="22"/>
              </w:rPr>
              <w:t>3 : 2 : 4</w:t>
            </w:r>
            <w:r>
              <w:rPr>
                <w:b w:val="0"/>
                <w:i w:val="0"/>
                <w:color w:val="1A1A1A"/>
                <w:sz w:val="22"/>
              </w:rPr>
              <w:t>. A batch uses 9 cups of orange. How many cups is the whole batch?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27 cups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 from the orange, then the whole, 9 parts; 6 found the mango and stopped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rPr>
                <w:b w:val="0"/>
                <w:i w:val="0"/>
                <w:color w:val="1A1A1A"/>
                <w:sz w:val="22"/>
              </w:rPr>
              <w:t>1 mi = 1.61 km</w:t>
            </w:r>
            <w:r>
              <w:rPr>
                <w:b w:val="0"/>
                <w:i w:val="0"/>
                <w:color w:val="1A1A1A"/>
                <w:sz w:val="22"/>
              </w:rPr>
              <w:t>. A drive is 200 km long. Car A averages 40 mi/h; car B averages 60 km/h. Which car gets there first, and by about how many minutes? Show both speeds in one unit.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Car A, by about 14 minutes: 40 mi/h = 64.4 km/h, so 200 ÷ 64.4 ≈ 3.11 h against 200 ÷ 60 ≈ 3.33 h.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TRANSFER ITEM — not on the practice test. Same benchmark, a surface nobody rehearsed.  The point needs the speeds in one unit and the choice with its gap: 0.227 h is 13.7 min — 13 or 14 both earn it (by the sheet's 0.62 route, 124 mi: 3.1 h against 3.33 h, 14 min). 'Car B, 60 &gt; 40' compared two units. A decision from two rates in different units appears on no review and in no question bank; its type was 5.10 board 9.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Score Tracker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3600"/>
        <w:gridCol w:w="1500"/>
        <w:gridCol w:w="16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Benchmark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Questions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Possible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Earned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MA.7.GR.1.5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1,  2,  3,  4,  5,  6,  7,  8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10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MA.7.AR.3.3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9,  10,  11,  12,  13,  14,  15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8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MA.7.AR.4.5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16,  17,  18,  19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6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Total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24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120" w:after="8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  Nothing is weighed and nothing is arguable: apply the part's operation to the student's own earlier value and tick if that is what is written.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