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Assessment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Multi-Step Proportional Relationships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Form A  ·  24 points  ·  two class periods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This assessment runs over two class periods. Stop when the period ends; you will continue from where you stopped.</w:t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One point for each lettered part.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1.  Scale Drawings and Scale Factors</w:t>
      </w:r>
      <w:r>
        <w:tab/>
      </w:r>
      <w:r>
        <w:rPr>
          <w:b w:val="0"/>
          <w:i/>
          <w:color w:val="6B6B6B"/>
          <w:sz w:val="19"/>
        </w:rPr>
        <w:t>10 points</w:t>
      </w:r>
    </w:p>
    <w:p>
      <w:pPr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4 cm side of a figure is 10 cm in its scale copy. Find the scale factor.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15 cm side of a figure is 6 cm in its scale copy. Find the scale factor.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figure is scaled by a scale factor of 3. Select ALL of the statements that are true about the copy.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>A.  Each side is 3 times as long.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>B.  Each angle is 3 times as large.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>C.  The perimeter is 3 times as long.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>D.  The area is 3 times as large.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>E.  The area is 9 times as large.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A 3 cm by 4 cm rectangle is scaled by k = 3.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Find the copy's perimeter.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copy's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A figure has area 8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>. Its scale copy has area 72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>. What is the scale factor?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floor plan is drawn at ¼ in : 1 ft. A room is 3 in by 3.5 in on the plan.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Find the real length of the wall drawn 3 in long.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room's real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A plan is drawn at 1 in : 4 ft. A real wall is 18 ft long. How long is it on the plan?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A plan is drawn at 1 in : 5 ft. A room is 2 in by 2 in on the plan. 1 ft = 0.305 m. Find the room's real area in square meters.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2.  Converting Across Systems</w:t>
      </w:r>
      <w:r>
        <w:tab/>
      </w:r>
      <w:r>
        <w:rPr>
          <w:b w:val="0"/>
          <w:i/>
          <w:color w:val="6B6B6B"/>
          <w:sz w:val="19"/>
        </w:rPr>
        <w:t>8 points</w:t>
      </w:r>
    </w:p>
    <w:p>
      <w:pPr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1 in = 2.54 cm. How many centimeters is 9 in?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1 in = 2.54 cm and 1 cm = 0.39 in. Select ALL of the expressions that give the number of inches in 70 cm.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70 × 0.39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70 × 2.54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70 ÷ 2.54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rPr>
                <w:b w:val="0"/>
                <w:i w:val="0"/>
                <w:color w:val="1A1A1A"/>
                <w:sz w:val="22"/>
              </w:rPr>
              <w:t>70 ÷ 0.39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1 yd = 3 ft, 1 ft = 12 in, 1 in = 2.54 cm. How many centimeters is 4 yd?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1 kg = 2.204 lb. How many pounds is 20 kg?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1 gal = 3.785 L. How many liters is 5 gal?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>1 ft = 0.305 m. A patio is 20 ft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 in area. Which is closest to its area in square meters?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6.1 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0.093 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1.86 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12.2 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15.   </w:t>
            </w:r>
            <w:r>
              <w:rPr>
                <w:b w:val="0"/>
                <w:i w:val="0"/>
                <w:color w:val="1A1A1A"/>
                <w:sz w:val="22"/>
              </w:rPr>
              <w:t>Rate on Nov 5: 1 US dollar = 0.92 euros.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euros is $60?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How many US dollars is 23 euros?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3.  Multi-Step Proportion Problems</w:t>
      </w:r>
      <w:r>
        <w:tab/>
      </w:r>
      <w:r>
        <w:rPr>
          <w:b w:val="0"/>
          <w:i/>
          <w:color w:val="6B6B6B"/>
          <w:sz w:val="19"/>
        </w:rPr>
        <w:t>6 points</w:t>
      </w:r>
    </w:p>
    <w:p>
      <w:pPr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16.   </w:t>
            </w:r>
            <w:r>
              <w:rPr>
                <w:b w:val="0"/>
                <w:i w:val="0"/>
                <w:color w:val="1A1A1A"/>
                <w:sz w:val="22"/>
              </w:rPr>
              <w:t>A car gets 26 miles per gallon and its tank holds 15 gal.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far does it go on a full tank?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It makes a 1,000-mi trip. How many tanks of gas does the trip use? (Part of a tank counts as a whole tank.)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17.   </w:t>
            </w:r>
            <w:r>
              <w:rPr>
                <w:b w:val="0"/>
                <w:i w:val="0"/>
                <w:color w:val="1A1A1A"/>
                <w:sz w:val="22"/>
              </w:rPr>
              <w:t>A recipe for 4 servings uses 1½ cups of rice.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much rice for 10 servings?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With 6 cups on hand, how many servings can be made?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18.   </w:t>
            </w:r>
            <w:r>
              <w:rPr>
                <w:b w:val="0"/>
                <w:i w:val="0"/>
                <w:color w:val="1A1A1A"/>
                <w:sz w:val="22"/>
              </w:rPr>
              <w:t>Juice is mixed orange : mango : water = 3 : 2 : 4. A batch uses 9 cups of orange. How many cups is the whole batch?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19.   </w:t>
            </w:r>
            <w:r>
              <w:rPr>
                <w:b w:val="0"/>
                <w:i w:val="0"/>
                <w:color w:val="1A1A1A"/>
                <w:sz w:val="22"/>
              </w:rPr>
              <w:t>1 mi = 1.61 km. A drive is 200 km long. Car A averages 40 mi/h; car B averages 60 km/h. Which car gets there first, and by about how many minutes? Show both speeds in one unit.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72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Lexend" w:hAnsi="Lexend" w:eastAsia="Lexend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