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Proportional Relationships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B  ·  24 points  ·  two class periods</w:t>
            </w:r>
            <w:r>
              <w:rPr>
                <w:b/>
                <w:i w:val="0"/>
                <w:color w:val="9E1B32"/>
                <w:sz w:val="19"/>
              </w:rPr>
              <w:t xml:space="preserve">     WORKED ANSWERS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This assessment runs over two class periods. Stop when the period ends; you will continue from where you stopped.</w:t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Scale Drawings and Scale Factors</w:t>
      </w:r>
      <w:r>
        <w:tab/>
      </w:r>
      <w:r>
        <w:rPr>
          <w:b w:val="0"/>
          <w:i/>
          <w:color w:val="6B6B6B"/>
          <w:sz w:val="19"/>
        </w:rPr>
        <w:t>10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6 cm side of a figure is 9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1.5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20 cm side of a figure is 5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0.25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original; the copy is smaller, so k is under 1 — 2.5, 4 and 2 are the proportion backwards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drawing has a 50° angle. A scale copy is made at k = 2. What is the matching angle in the copy?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100°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50°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52°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Lengths scale; angles do not.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2 cm by 5 cm rectangle is scaled by k = 4.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56 cm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perimeter × k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160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— 36, 40 and 30 multiplied the area by k once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figure has area 5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Its scale copy has area 80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Find k, and explain why k is not 16.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4. The area ratio is k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>, because area is two lengths each multiplied by k; 16 is k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>, so k is its square root.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point needs k AND the reason (two lengths, so the ratio is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). 'k = 3' alone is half the item; 'because you square root it' with no reason why is the rule without the reason.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floor plan is drawn at ½ in : 1 ft. A room is 3 in by 5 in on the plan.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3 in long.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 ft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scale per 1 inch, then × — 1 in : 4 ft, 1 in : 2 ft, 1 in : 5 ft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60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real dimensions first: 8 by 14, 6 by 10, 10 by 15 — the drawing's area × the rate once is the named error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plan is drawn at ¼ in : 1 ft. A real wall is 22 ft long. How long is it on the plan?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5.5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real ÷ rate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4 ft. A room is 1.5 in by 2 in on the plan. 1 ft = 0.305 m. Find the room's real area in square metres.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4.47 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(1.83 m by 2.44 m)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 ft by 8 ft; 1.83 × 2.44 = 4.4652. The same number by the other route: 48 ft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× 0.305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4.4652. 14.64 (48 × 0.305) used the ratio once on an area. A plan's area asked in metric appears on no review and in no question bank; its type was 5.10 board 8.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Converting Across Systems</w:t>
      </w:r>
      <w:r>
        <w:tab/>
      </w:r>
      <w:r>
        <w:rPr>
          <w:b w:val="0"/>
          <w:i/>
          <w:color w:val="6B6B6B"/>
          <w:sz w:val="19"/>
        </w:rPr>
        <w:t>8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1 in = 2.54 cm. How many centimetres is 11 in?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27.94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inches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1 cm = 0.39 in. How many inches is 90 cm?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35.1 in (35.4 by ÷ 2.54)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0.39; the sheet's other ratio, ÷ 2.54, earns the point too when the work shows it. × 2.54 (177.8, 228.6, 279.4) is the inverted ratio.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1 yd = 3 ft, 1 ft = 12 in, 1 in = 2.54 cm. How many centimetres is 5 yd?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457.2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chain: 144 in, 180 in, 54 in, then × 2.54. The estimate (a yard is nearly a metre) catches 10.16, 12.7 and 3.81.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1 lb = 0.454 kg. How many kilograms is 60 lb?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27.24 kg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the unit you have; the estimate says more pounds than kilograms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1 gal = 3.785 L. How many litres is 9 gal?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34.065 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more litres than gallons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1 ft = 12 in. A tile is 7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How many square inches is that?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A.  1,008 in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84 in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144 in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168 in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Rate on 5 Nov: 1 US dollar = 1.35 Canadian dollars.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Canadian dollars is $70?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94.50 Canadian dollars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× the rate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54 Canadian dollars?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$40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÷ the rate; 21.16, 72.90 and 87.12 multiplied both ways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Multi-Step Proportion Problems</w:t>
      </w:r>
      <w:r>
        <w:tab/>
      </w:r>
      <w:r>
        <w:rPr>
          <w:b w:val="0"/>
          <w:i/>
          <w:color w:val="6B6B6B"/>
          <w:sz w:val="19"/>
        </w:rPr>
        <w:t>6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A car does 22 miles per gallon and its tank holds 20 gal.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440 mi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× the gallons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starts a 1,500-mi trip with a full tank. How many tanks of gas does the trip take?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 tanks (1,500 ÷ 440 ≈ 3.41)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part of a tank is still a tank; follow-through on part (a)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>A recipe for 6 servings uses 2 cups of rice.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9 servings?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 cups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k from the yields (2.5, 1.5, 3), then the ingredient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8 cups on hand, how many servings can be made?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24 servings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recipes the pantry makes (4, 4, 5) × the yield; 15, 24 and 25 scaled the yield by the cups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>Paint is mixed 1 : 3 : 4. A batch uses 12 gal of the second colour. How many gallons is the whole batch?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32 gal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from the part you know (3, 4, 4), then the whole (9, 8, 6 parts); 12, 16 and 8 found one other part and stopped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mi = 1.61 km. A 450-km drive. Truck A averages 55 mi/h; truck B averages 90 km/h. Which truck gets there first, and by about how long? Explain.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Truck B: 55 mi/h = 88.55 km/h &lt; 90 km/h, so 5 h against about 5.08 h — about 5 minutes sooner.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point needs the speeds in one unit, the choice, and the times (or the gap). 'Truck B, 90 &gt; 55' is right by accident — no credit without the conversion. The surface appears on no review and in no question bank; its type was 5.10 board 9.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