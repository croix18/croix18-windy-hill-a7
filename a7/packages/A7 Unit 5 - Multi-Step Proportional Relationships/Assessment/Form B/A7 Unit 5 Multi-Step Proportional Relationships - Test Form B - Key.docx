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24 points  ·  two class periods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   MA.7.GR.1.5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6 cm side of a figure is 9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20 cm side of a figure is 5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4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4.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A.  Each angle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B.  The area is 16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Each side is 4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E.  The perimeter is 4 times as long.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2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4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56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40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80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80 ÷ 5 = 16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√16. A board with 16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½ in : 1 ft</w:t>
            </w:r>
            <w:r>
              <w:rPr>
                <w:b w:val="0"/>
                <w:i w:val="0"/>
                <w:color w:val="1A1A1A"/>
                <w:sz w:val="22"/>
              </w:rPr>
              <w:t>. A room is 3 in by 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2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6 by 10 — 15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2 = 30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¼ in : 1 ft</w:t>
            </w:r>
            <w:r>
              <w:rPr>
                <w:b w:val="0"/>
                <w:i w:val="0"/>
                <w:color w:val="1A1A1A"/>
                <w:sz w:val="22"/>
              </w:rPr>
              <w:t>. A real wall is 22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4 ft</w:t>
            </w:r>
            <w:r>
              <w:rPr>
                <w:b w:val="0"/>
                <w:i w:val="0"/>
                <w:color w:val="1A1A1A"/>
                <w:sz w:val="22"/>
              </w:rPr>
              <w:t xml:space="preserve">. A room is 1.5 in by 2 in on the plan.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>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4.47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(1.83 m by 2.44 m); 4.46 by the sheet's other ratio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TRANSFER ITEM — not on the practice test. Same benchmark, a surface nobody rehearsed.  6 ft by 8 ft; 1.83 × 2.44 = 4.4652. The same number by the other route: 48 ft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4.4652; by the sheet's 1 m = 3.28 ft, 48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4.46 — full credit. 14.64 (48 × 0.305) used the ratio once on an area. A plan's area asked in metric appears on no review and in no question bank; its type was 5.10 board 8.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   MA.7.AR.3.3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11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27.94 cm (28.2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90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90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rPr>
                <w:b/>
                <w:i w:val="0"/>
                <w:color w:val="9E1B32"/>
                <w:sz w:val="22"/>
              </w:rPr>
              <w:t>90 × 0.39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(35.1 and 35.4)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457.2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180 in, then × 2.54 (180 ÷ 0.39 = 461.5 by the other ratio — full credit). The estimate catches 12.7.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lb = 0.454 kg</w:t>
            </w:r>
            <w:r>
              <w:rPr>
                <w:b w:val="0"/>
                <w:i w:val="0"/>
                <w:color w:val="1A1A1A"/>
                <w:sz w:val="22"/>
              </w:rPr>
              <w:t>. How many kilograms is 60 lb?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27.24 kg (27.22 by ÷ 2.204)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9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34.065 L (34.09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m = 3.28 ft</w:t>
            </w:r>
            <w:r>
              <w:rPr>
                <w:b w:val="0"/>
                <w:i w:val="0"/>
                <w:color w:val="1A1A1A"/>
                <w:sz w:val="22"/>
              </w:rPr>
              <w:t xml:space="preserve">. A floor is </w:t>
            </w:r>
            <w:r>
              <w:rPr>
                <w:b w:val="0"/>
                <w:i w:val="0"/>
                <w:color w:val="1A1A1A"/>
                <w:sz w:val="22"/>
              </w:rPr>
              <w:t>5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feet?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rPr>
                <w:b/>
                <w:i w:val="0"/>
                <w:color w:val="9E1B32"/>
                <w:sz w:val="22"/>
              </w:rPr>
              <w:t>53.8 ft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16.4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10.8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32.8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×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53.79 (or 5 ÷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53.75).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1.35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$70?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94.50 Canadian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54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$40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72.90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   MA.7.AR.4.5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22 miles per gallon and its tank holds 20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1,500-mi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 tanks (1,500 ÷ 440 ≈ 3.41)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9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1.5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8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24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recipes × the yield; 48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1 : 3 : 4</w:t>
            </w:r>
            <w:r>
              <w:rPr>
                <w:b w:val="0"/>
                <w:i w:val="0"/>
                <w:color w:val="1A1A1A"/>
                <w:sz w:val="22"/>
              </w:rPr>
              <w:t>. A batch uses 12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second color, then the whole, 8 parts; 16 found the third color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drive is 450 km long. Truck A averages 55 mi/h; truck B averages 90 km/h. Which truck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Truck B, by about 5 minutes: 55 mi/h = 88.55 km/h, so 450 ÷ 90 = 5 h against 450 ÷ 88.55 ≈ 5.08 h.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TRANSFER ITEM — not on the practice test. Same benchmark, a surface nobody rehearsed.  The point needs the speeds in one unit and the choice with its gap: 0.082 h is 4.9 min — 5 earns it (by the 0.62 route, 279 mi: 5 h against 5.07 h, 4 min; accept 4–5). 'Truck B, 90 &gt; 55' is right by accident — no credit without the conversion. The surface appears on no review and in no question bank; its type was 5.10 board 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MA.7.GR.1.5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1,  2,  3,  4,  5,  6,  7,  8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10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MA.7.AR.3.3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8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MA.7.AR.4.5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16,  17,  18,  19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6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