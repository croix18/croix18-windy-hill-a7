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MA.7.GR.1.5  </w:t>
      </w:r>
      <w:r>
        <w:rPr>
          <w:b w:val="0"/>
          <w:i w:val="0"/>
          <w:color w:val="1A1A1A"/>
          <w:sz w:val="21"/>
        </w:rPr>
        <w:t>Solve mathematical and real-world problems involving dimensions and areas of geometric figures, including scale drawings and scale factors.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scale factor between two figures (k = copy ÷ original, in either direction of size) and use a scale factor or a scale to find a length in either direction; recognise that angles are unchanged. (MA.7.GR.1.5, clarifications 1 and 3.)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Perimeter and area under scaling are 5.02–03 (k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); floor plans are 5.04; dilations on the coordinate plane are MA.8.GR.2.2; similar triangles by name are Unit 6.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scale factor between two figures, and use a scale to find a real length from a drawing or a drawing length from the real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I: the same pair of figures as a picture, two side lengths and one number k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boards 1–3: one question three times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scale factor is the one number every length is multiplied by. Copy divided by original.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Less than 1 shrinks. More than 1 enlarges. The angles never change.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To the copy, multiply. Back to the original, divide.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Scale Drawings.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lesson in miniature: a scale is a ratio, and the first move is always to read it per 1.</w:t>
      </w:r>
      <w:r>
        <w:rPr>
          <w:b w:val="0"/>
          <w:i/>
          <w:color w:val="6B6B6B"/>
          <w:sz w:val="19"/>
        </w:rPr>
        <w:t xml:space="preserve">   1 retrieves 4.06 — multiply before adding; the test was yesterday, so the first band reaches to the last lesson (yesterday).</w:t>
      </w:r>
      <w:r>
        <w:rPr>
          <w:b w:val="0"/>
          <w:i/>
          <w:color w:val="6B6B6B"/>
          <w:sz w:val="19"/>
        </w:rPr>
        <w:t xml:space="preserve">   2 retrieves 4.05 — a perfect square's root; 5.02–03 uses it to find k from two areas (last week).</w:t>
      </w:r>
      <w:r>
        <w:rPr>
          <w:b w:val="0"/>
          <w:i/>
          <w:color w:val="6B6B6B"/>
          <w:sz w:val="19"/>
        </w:rPr>
        <w:t xml:space="preserve">   3 retrieves 3.08 — reading scientific notation back (last unit).</w:t>
      </w:r>
      <w:r>
        <w:rPr>
          <w:b w:val="0"/>
          <w:i/>
          <w:color w:val="6B6B6B"/>
          <w:sz w:val="19"/>
        </w:rPr>
        <w:t xml:space="preserve">   4 retrieves MA.6.AR.3.2 — a ratio as a unit rate: 12 ÷ 3. Today's scale is exactly this, read per 1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−5   2. 9   3. 2,500   4. 4 km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figure and the line.  </w:t>
      </w:r>
      <w:r>
        <w:rPr>
          <w:b w:val="0"/>
          <w:i w:val="0"/>
          <w:color w:val="1A1A1A"/>
          <w:sz w:val="21"/>
        </w:rPr>
        <w:t>Two rectangles, 6 by 4 and 9 by 6.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direction is fixed all unit: copy ÷ original.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From the original to the copy, multiply; from the copy back to the original, divide.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Find k from two figures.  </w:t>
      </w:r>
      <w:r>
        <w:rPr>
          <w:b w:val="0"/>
          <w:i w:val="0"/>
          <w:color w:val="1A1A1A"/>
          <w:sz w:val="21"/>
        </w:rPr>
        <w:t>Ask which side matches which before anyone divides: 15 matches 6, 10 matches 4.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15 ÷ 6 = 2.5 and 10 ÷ 4 = 2.5: the same k from both pairs, so it is a copy and k = 2.5.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k = 1.5 from both pairs (12 ÷ 8 and 15 ÷ 10).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Use a scale on a map.  </w:t>
      </w:r>
      <w:r>
        <w:rPr>
          <w:b w:val="0"/>
          <w:i w:val="0"/>
          <w:color w:val="1A1A1A"/>
          <w:sz w:val="21"/>
        </w:rPr>
        <w:t>Ask what the scale says per 1 inch before anyone multiplies.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Every inch is 25 miles, so 2.6 inches is 2.6 × 25 = 65 miles.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63 km: 4.2 × 15.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2 cm side becomes 6 cm in the copy.  What is the scale factor?  →  </w:t>
      </w:r>
      <w:r>
        <w:rPr>
          <w:b/>
          <w:i/>
          <w:color w:val="9E1B32"/>
          <w:sz w:val="21"/>
        </w:rPr>
        <w:t>k = 3</w:t>
      </w:r>
      <w:r>
        <w:rPr>
          <w:b w:val="0"/>
          <w:i/>
          <w:color w:val="6B6B6B"/>
          <w:sz w:val="19"/>
        </w:rPr>
        <w:t xml:space="preserve">   ⅓ — divided original by copy [B1G-M 7.GR.1.5: the proportion set up backwards]; 4 — subtracted [7.GR.1.5: the additive error — Math Nation's named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An 8 cm side becomes 4 cm in the copy.  What is the scale factor?  →  </w:t>
      </w:r>
      <w:r>
        <w:rPr>
          <w:b/>
          <w:i/>
          <w:color w:val="9E1B32"/>
          <w:sz w:val="21"/>
        </w:rPr>
        <w:t>k = ½</w:t>
      </w:r>
      <w:r>
        <w:rPr>
          <w:b w:val="0"/>
          <w:i/>
          <w:color w:val="6B6B6B"/>
          <w:sz w:val="19"/>
        </w:rPr>
        <w:t xml:space="preserve">   2 — divided original by copy; 'k is always bigger than 1' [B1G-M 7.GR.1.5 named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12 cm side becomes 9 cm in the copy.  What is the scale factor?  →  </w:t>
      </w:r>
      <w:r>
        <w:rPr>
          <w:b/>
          <w:i/>
          <w:color w:val="9E1B32"/>
          <w:sz w:val="21"/>
        </w:rPr>
        <w:t>k = ¾</w:t>
      </w:r>
      <w:r>
        <w:rPr>
          <w:b w:val="0"/>
          <w:i/>
          <w:color w:val="6B6B6B"/>
          <w:sz w:val="19"/>
        </w:rPr>
        <w:t xml:space="preserve">   1⅓ — original ÷ copy [7.GR.1.5]; 3 — subtracted [7.GR.1.5: the additive error — Math Nation's named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side of 5 cm becomes 2 cm in the copy. What is the scale factor?  →  </w:t>
      </w:r>
      <w:r>
        <w:rPr>
          <w:b/>
          <w:i/>
          <w:color w:val="9E1B32"/>
          <w:sz w:val="21"/>
        </w:rPr>
        <w:t>B — 0.4</w:t>
      </w:r>
      <w:r>
        <w:rPr>
          <w:b w:val="0"/>
          <w:i/>
          <w:color w:val="6B6B6B"/>
          <w:sz w:val="19"/>
        </w:rPr>
        <w:t xml:space="preserve">   (A) original ÷ copy: 5 ÷ 2 [B1G-M 7.GR.1.5: the proportion set up backwards; 'k is always greater than 1']; (C) 'the same shape, so k = 1' [Math Nation 5.3: a scale factor of 1 is the same size, not the same shape]; (D) 5 − 2: the additive error — 'to get from 5 to 2, take away 3' [B1G-M 7.AR.3.3: 'just add' as a conversion]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The scale factor is 3.5. A side of the original is 6 cm.  How long is that side in the copy?  →  </w:t>
      </w:r>
      <w:r>
        <w:rPr>
          <w:b/>
          <w:i/>
          <w:color w:val="9E1B32"/>
          <w:sz w:val="21"/>
        </w:rPr>
        <w:t>21 cm</w:t>
      </w:r>
      <w:r>
        <w:rPr>
          <w:b w:val="0"/>
          <w:i/>
          <w:color w:val="6B6B6B"/>
          <w:sz w:val="19"/>
        </w:rPr>
        <w:t xml:space="preserve">   1.7 — divided by k going to the copy [Notes III: to the copy, multiply]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drawing has a 40° angle. The real figure is a scale copy at </w:t>
      </w:r>
      <w:r>
        <w:drawing>
          <wp:inline xmlns:a="http://schemas.openxmlformats.org/drawingml/2006/main" xmlns:pic="http://schemas.openxmlformats.org/drawingml/2006/picture">
            <wp:extent cx="429768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5ff623f3ebf6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What is the angle in the real figure?  →  </w:t>
      </w:r>
      <w:r>
        <w:rPr>
          <w:b/>
          <w:i/>
          <w:color w:val="9E1B32"/>
          <w:sz w:val="21"/>
        </w:rPr>
        <w:t>A — 40°</w:t>
      </w:r>
      <w:r>
        <w:rPr>
          <w:b w:val="0"/>
          <w:i/>
          <w:color w:val="6B6B6B"/>
          <w:sz w:val="19"/>
        </w:rPr>
        <w:t xml:space="preserve">   (B) 40 + 2.5: the additive error [7.GR.1.5: Math Nation's named misconception]; (C) 40 ÷ 2.5: the angle divided [7.GR.1.5]; (D) 40 × 2.5: the angle scaled like a length [7.GR.1.5: a scale factor multiplies lengths; the shape — its angles — is what stays the same]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triangle has sides 6, 8 and 10. Another has sides 9, 12 and 15; a third has sides 9, 12 and 14.  Which one is a scale copy of the first?  →  </w:t>
      </w:r>
      <w:r>
        <w:rPr>
          <w:b/>
          <w:i/>
          <w:color w:val="9E1B32"/>
          <w:sz w:val="21"/>
        </w:rPr>
        <w:t>The 9-12-15 triangle (k = 1.5); the 9-12-14 one is not a copy</w:t>
      </w:r>
      <w:r>
        <w:rPr>
          <w:b w:val="0"/>
          <w:i/>
          <w:color w:val="6B6B6B"/>
          <w:sz w:val="19"/>
        </w:rPr>
        <w:t xml:space="preserve">   'both' — checked one pair and stopped [Notes I: the same k from every side]; 'neither' — compared 9 to 10 instead of corresponding sides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Dev, who is 13, draws a 15-ft wall as 3 in long.  How long is a 20-ft wall on his drawing?  →  </w:t>
      </w:r>
      <w:r>
        <w:rPr>
          <w:b/>
          <w:i/>
          <w:color w:val="9E1B32"/>
          <w:sz w:val="21"/>
        </w:rPr>
        <w:t>4 in</w:t>
      </w:r>
      <w:r>
        <w:rPr>
          <w:b w:val="0"/>
          <w:i/>
          <w:color w:val="6B6B6B"/>
          <w:sz w:val="20"/>
        </w:rPr>
        <w:t xml:space="preserve">   The 13 is not needed.</w:t>
      </w:r>
      <w:r>
        <w:rPr>
          <w:b w:val="0"/>
          <w:i/>
          <w:color w:val="6B6B6B"/>
          <w:sz w:val="19"/>
        </w:rPr>
        <w:t xml:space="preserve">   100 — multiplied by 5 going to the drawing [Notes III: back to the drawing, divide]; 8 — 20 − 15 + 3, the additive error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Priya says the scale factor from a 6 cm side to its 3 cm copy is 2. Is she right? Explain, and give the scale factor.  →  </w:t>
      </w:r>
      <w:r>
        <w:rPr>
          <w:b/>
          <w:i/>
          <w:color w:val="9E1B32"/>
          <w:sz w:val="21"/>
        </w:rPr>
        <w:t>No. k = 3 ÷ 6 = ½: the copy is smaller, so k is under 1.</w:t>
      </w:r>
      <w:r>
        <w:rPr>
          <w:b w:val="0"/>
          <w:i/>
          <w:color w:val="6B6B6B"/>
          <w:sz w:val="19"/>
        </w:rPr>
        <w:t xml:space="preserve">   'Yes, because 6 is 2 times 3' — the proportion backwards [B1G-M 7.GR.1.5]; 'No, it is 3' — subtracted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1–3 find k, going over 1, under 1, then a fraction; 4 asks k as a vote; 5 reverses the given (k and the original, asked for the copy). The pattern breaks at 6, the one measurement a scale factor leaves alone. 7 asks whether a copy is a copy at all; 8 reads a two-unit scale per 1 unit; 9 puts the direction in writing. The independent set walks the same path in six: k over 1, k under 1, k from two pairs, a side from k, a map distance, and back to the map.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⅓ — divided original by copy [B1G-M 7.GR.1.5: the proportion set up backwards]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 — divided original by copy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1⅓ — original ÷ copy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original ÷ copy: 5 ÷ 2 [B1G-M 7.GR.1.5: the proportion set up backwards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1.7 — divided by k going to the copy [Notes III: to the copy, multiply]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40 + 2.5: the additive error [7.GR.1.5: Math Nation's named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'both' — checked one pair and stopped [Notes I: the same k from every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100 — multiplied by 5 going to the drawing [Notes III: back to the drawing, divide]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because 6 is 2 times 3' — the proportion backwards [B1G-M 7.GR.1.5]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Two squares of different sizes cut from paper, for board 6's split: four right angles each. Calculators are allowed on everything and printed on nothing.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