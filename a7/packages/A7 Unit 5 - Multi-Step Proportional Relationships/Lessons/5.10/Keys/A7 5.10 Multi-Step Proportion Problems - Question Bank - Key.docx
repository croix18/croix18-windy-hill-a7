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5  ·  Lessons 10–11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Multi-Step Proportion Problems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Question Bank 5.10</w:t>
            </w:r>
            <w:r>
              <w:rPr>
                <w:b/>
                <w:i w:val="0"/>
                <w:color w:val="9E1B32"/>
                <w:sz w:val="19"/>
              </w:rPr>
              <w:t xml:space="preserve">     ANSWER KEY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Show your work. Circle your final answer.</w:t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1 through 3, one rate, used as many times as it takes.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rPr>
                <w:b w:val="0"/>
                <w:i w:val="0"/>
                <w:color w:val="1A1A1A"/>
                <w:sz w:val="22"/>
              </w:rPr>
              <w:t>A car does 25 miles per gallon with a 16-gal tank. Miles on a full tank?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400 mi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rPr>
                <w:b w:val="0"/>
                <w:i w:val="0"/>
                <w:color w:val="1A1A1A"/>
                <w:sz w:val="22"/>
              </w:rPr>
              <w:t>That car starts a 1,500-mi trip with a full tank. How many tanks of gas?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4 tanks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1,500 ÷ 400 = 3.75 → 4.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rPr>
                <w:b w:val="0"/>
                <w:i w:val="0"/>
                <w:color w:val="1A1A1A"/>
                <w:sz w:val="22"/>
              </w:rPr>
              <w:t>A printer prints 42 pages per minute. How long does a 1,260-page job take?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30 min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4 through 6, the same unit first.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rPr>
                <w:b w:val="0"/>
                <w:i w:val="0"/>
                <w:color w:val="1A1A1A"/>
                <w:sz w:val="22"/>
              </w:rPr>
              <w:t>1 mi = 1.61 km. Runner A: 3 mi in 24 min. Runner B: 5 km in 25 min. Each speed in km/h, and who is faster?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A ≈ 12.08 km/h, B = 12 km/h; A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4.83 ÷ 0.4; 5 ÷ (5⁄12).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rPr>
                <w:b w:val="0"/>
                <w:i w:val="0"/>
                <w:color w:val="1A1A1A"/>
                <w:sz w:val="22"/>
              </w:rPr>
              <w:t>A recipe for 6 servings uses 2¼ cups of flour. Flour for 16 servings? With 6 cups on hand, how many servings?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6 cups; 16 servings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k = 8⁄3; 6 ÷ 2¼ = 2⅔ recipes × 6.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rPr>
                <w:b w:val="0"/>
                <w:i w:val="0"/>
                <w:color w:val="1A1A1A"/>
                <w:sz w:val="22"/>
              </w:rPr>
              <w:t>Paint is mixed 1 : 3 : 4. A batch uses 6 gal of the second colour. The whole batch?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16 gal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k = 2; 8 parts × 2.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Choose one.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7.   </w:t>
            </w:r>
            <w:r>
              <w:rPr>
                <w:b w:val="0"/>
                <w:i w:val="0"/>
                <w:color w:val="1A1A1A"/>
                <w:sz w:val="22"/>
              </w:rPr>
              <w:t>A car does 30 miles per gallon with a 10-gal tank. It starts a 750-mi trip with a full tank. How many tanks of gas does the trip take?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●   </w:t>
            </w:r>
            <w:r>
              <w:rPr>
                <w:b/>
                <w:i w:val="0"/>
                <w:color w:val="9E1B32"/>
                <w:sz w:val="22"/>
              </w:rPr>
              <w:t>A.  3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B.  25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C.  75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D.  2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A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300 mi per tank; 750 ÷ 300 = 2.5 → 3.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