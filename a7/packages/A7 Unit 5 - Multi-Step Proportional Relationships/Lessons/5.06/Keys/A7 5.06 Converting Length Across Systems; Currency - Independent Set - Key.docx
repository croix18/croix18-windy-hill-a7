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12 in?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30.48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inches is 40 cm?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15.6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40 × 0.39 (or 40 ÷ 2.54 = 15.7).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kilometers is 10 mi?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16.1 km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miles is 8 km?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4.96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2 yd? Estimate first.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180; exactly 182.88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yd = 72 in; 72 × 2.54.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euros is $50? How many dollars is 23 euros?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46 euros; $25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50 × 0.92; 23 ÷ 0.92.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