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in = 2.54 cm. 8 in to centimeters.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20.32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cm = 0.39 in. 60 cm to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23.4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60 × 0.39 (or 60 ÷ 2.54 = 23.6).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mi = 1.61 km. 20 mi to kilometers.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32.2 km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km = 0.62 mi. 15 km to miles.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9.3 mi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show every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ft = 12 in, 1 in = 2.54 cm. 5 ft to centimeters.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152.4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60 in × 2.54.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Today's rate: 1 US dollar = 1.35 Canadian dollars. $40 to Canadian dollars; 27 Canadian dollars to US dollars.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54 CAD; $20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40 × 1.35; 27 ÷ 1.35.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Rates today: 1 US dollar = 1.32 Canadian dollars; 1 Canadian dollar = 16.2 pesos. $50 to pesos, by way of Canadian dollars.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1,069.20 pesos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50 × 1.32 = 66 CAD; 66 × 16.2.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1 km = 0.62 mi. A road is 20 km long. How many miles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12.4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32.2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1.24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20.62 mi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20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