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12 in?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inches is 40 cm?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kilometers is 10 mi?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miles is 8 km?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2 yd? Estimate first.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euros is $50? How many dollars is 23 euros?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