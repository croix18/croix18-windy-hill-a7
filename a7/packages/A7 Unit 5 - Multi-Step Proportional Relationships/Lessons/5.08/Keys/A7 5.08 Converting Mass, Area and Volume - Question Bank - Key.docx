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8–9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Converting Mass, Area and Volume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5.08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convert with the ratio given.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1 lb = 0.454 kg. 20 lb to kilograms.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9.08 kg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(20 ÷ 2.204 = 9.07 by the other ratio.)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1 kg = 2.204 lb. 15 kg to pounds.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33.06 lb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1 gal = 3.785 L. 8 gal to liters.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30.28 L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1 L = 0.264 gal. 25 L to gallons.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6.6 gal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say how many times the ratio is used.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1 yd = 3 ft. 4 yd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to square feet.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36 ft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 × 9: twice.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1 c = 8 fl oz and 1 c = 0.24 L. 32 fl oz to liters.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0.96 L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 c × 0.24.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1 ft = 12 in. 3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2"/>
              </w:rPr>
              <w:t xml:space="preserve"> to cubic inches.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5,184 in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3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 × 1,728: three times.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1 ft = 12 in. A rug is 6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in area. How many square inches is that?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A.  864 in</w:t>
            </w:r>
            <w:r>
              <w:rPr>
                <w:b/>
                <w:i w:val="0"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72 in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144 in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150 in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 × 144.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