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8–9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Converting Mass, Area and Volume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5.08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convert with the ratio given.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923544" cy="15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f2cfa9d33f5ee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44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40 lb to kilograms.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18.16 kg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(40 ÷ 2.204 = 18.15 by the other ratio.)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923544" cy="15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22950bb1bc354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44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5 kg to pounds.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11.02 lb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935736" cy="152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0d5a422b404c4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12 gal to liters.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45.42 L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932688" cy="152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4707d5ca057ff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50 L to gallons.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13.2 gal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say how many times the ratio is used.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612648" cy="152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9b0e45ced0f36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</w:t>
            </w:r>
            <w:r>
              <w:drawing>
                <wp:inline xmlns:a="http://schemas.openxmlformats.org/drawingml/2006/main" xmlns:pic="http://schemas.openxmlformats.org/drawingml/2006/picture">
                  <wp:extent cx="320040" cy="17678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cca64cc5389e7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to square feet.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63 ft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7 × 9: twice.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713232" cy="11887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c8d2f734606b0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725424" cy="11582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517ced1c8ffbd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40 fl oz to liters.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1.2 L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5 c × 0.24.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658368" cy="11582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9a9baebce143e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</w:t>
            </w:r>
            <w:r>
              <w:drawing>
                <wp:inline xmlns:a="http://schemas.openxmlformats.org/drawingml/2006/main" xmlns:pic="http://schemas.openxmlformats.org/drawingml/2006/picture">
                  <wp:extent cx="256032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52e7a81b2fb05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to cubic inches.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6,912 in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3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 × 1,728: three times.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drawing>
                <wp:inline xmlns:a="http://schemas.openxmlformats.org/drawingml/2006/main" xmlns:pic="http://schemas.openxmlformats.org/drawingml/2006/picture">
                  <wp:extent cx="841248" cy="11582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3e817c2858050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A floor is </w:t>
            </w:r>
            <w:r>
              <w:drawing>
                <wp:inline xmlns:a="http://schemas.openxmlformats.org/drawingml/2006/main" xmlns:pic="http://schemas.openxmlformats.org/drawingml/2006/picture">
                  <wp:extent cx="280416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17ab7972cf64f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area. How many square centimeters is that?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21207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f29a8bcbf7072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13232" cy="16459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88ab1bfd2ac61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18160" cy="14325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7ecea60f6745b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25424" cy="16459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931044845fd07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 × 10,000.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