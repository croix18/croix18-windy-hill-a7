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kilograms is 30 lb?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pounds is 25 kg?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6 gal?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inches is </w:t>
            </w:r>
            <w:r>
              <w:drawing>
                <wp:inline xmlns:a="http://schemas.openxmlformats.org/drawingml/2006/main" xmlns:pic="http://schemas.openxmlformats.org/drawingml/2006/picture">
                  <wp:extent cx="2560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a4977802605a4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24 fl oz?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86258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6ad97f375f5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meters is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99d912e8f025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 (Round to two places.)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