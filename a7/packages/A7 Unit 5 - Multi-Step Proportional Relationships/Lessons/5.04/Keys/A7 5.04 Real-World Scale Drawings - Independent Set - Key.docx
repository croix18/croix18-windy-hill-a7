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1bb0d1f26d50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wall is 6 in long on it. Find the real length.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2 ft; 6 ×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0ee98e4c91406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3.2 in long on it. Find the real length.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 ft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0ee98e4c91406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real wall is 22 ft long. Find its length on the plan.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4.4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22 ÷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465da90a0af75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2 in by 3.5 in on it. Find the real dimensions and area.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 ft by 14 ft; 112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4 ft; 2 × 4 and 3.5 × 4; then 8 × 14.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model boat is built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babac3222a694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is 15 cm long. Find the real boat's length in meters.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 × 40 = 600 cm.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On a drawing a wall is 3 in long; the real wall is 16.5 ft. Another wall is 5 in long on the drawing. How long is it really?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27.5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pair gives 5.5 ft per inch; 5 × 5.5.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