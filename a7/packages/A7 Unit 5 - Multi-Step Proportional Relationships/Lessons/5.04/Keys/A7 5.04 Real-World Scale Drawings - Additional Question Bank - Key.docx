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use the scale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½ in : 1 ft. A wall is 7 in on the plan. Real length?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14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2 ft.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1 in : 8 ft. A room is 1.5 in on the plan. Real length?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 in : 8 ft. A real wall is 36 ft. Length on the plan?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÷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¼ in : 1 ft. A room is 2.5 in by 3.5 in on the plan. Real dimensions and area?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ft by 14 ft; 140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4 ft; 10 × 14.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answer in the unit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 model plane is built at 1 : 60 and is 30 cm long. The real plane, in meters?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30 × 60 = 1,800 cm.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a drawing a wall is 4 in long; the real wall is 22 ft. Another wall is 7 in long on the drawing. How long is it really?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38.5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5.5 ft per inch; 7 × 5.5.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36-ft bus is modeled at 1 : 36 and at 1 : 54. Which model is longer, and by how much?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1 : 36 model, by 4 in (12 in against 8 in)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ft = 432 in; 432 ÷ 36 = 12; 432 ÷ 54 = 8.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plan is drawn at 1 in : 5 ft. A room is 2 in by 3 in on it. What is the room's real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25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150 ft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50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 ft by 15 ft; 10 × 15.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