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Real-World 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5.04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use the scale given.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7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a9f5abf604af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1.5 in on the plan. Real length?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505968" cy="1158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a9f5abf604af4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36 ft. Length on the plan?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65da90a0af75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2.5 in by 3.5 in on the plan. Real dimensions and area?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7, answer in the unit asked.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plane is built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aa279e52bb6f9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30 cm long. The real plane, in meters?</w:t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On a drawing a wall is 4 in long; the real wall is 22 ft. Another wall is 7 in long on the drawing. How long is it really?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36-ft bus is modeled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470779b7197d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at </w:t>
            </w:r>
            <w:r>
              <w:drawing>
                <wp:inline xmlns:a="http://schemas.openxmlformats.org/drawingml/2006/main" xmlns:pic="http://schemas.openxmlformats.org/drawingml/2006/picture">
                  <wp:extent cx="316992" cy="11887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e9c9c2b8f51f0b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Which model is longer, and by how much?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0ee98e4c91406c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room is 2 in by 3 in on it. What is the room's real area?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ce7c96c7ff0ac4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35280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99d912e8f0252c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05384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8b1d837b30ce8d3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38328" cy="14325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44c21217bf5066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