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5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2.5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27 ft. Length on the plan?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1.5 in by 2.5 in on the plan. Real dimensions and area?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train is built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d0f378d6e5510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25 cm long. The real train, in meters?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a drawing a wall is 2 in long; the real wall is 15 ft. Another wall is 7 in long on the drawing. How long is it really?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60-ft boat is modeled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aa279e52bb6f9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a8882ace29b47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Which model is longer, and by how much?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b7d803a1bb69a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 in by 4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2308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d5396bf94015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3528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09e99ffc11fde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e34282896018c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6868a21c155c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