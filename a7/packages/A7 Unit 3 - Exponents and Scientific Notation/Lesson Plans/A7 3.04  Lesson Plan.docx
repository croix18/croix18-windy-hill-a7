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Negative Exponent Law</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negatives included. Apply the laws to evaluate numerical expressions and to generate equivalent ones, with procedural fluency.</w:t>
            </w:r>
          </w:p>
          <w:p>
            <w:pPr>
              <w:spacing w:before="0" w:after="80"/>
            </w:pPr>
            <w:r>
              <w:rPr>
                <w:b/>
                <w:i w:val="0"/>
                <w:color w:val="1A1A1A"/>
                <w:sz w:val="21"/>
              </w:rPr>
              <w:t>Must not.</w:t>
            </w:r>
            <w:r>
              <w:rPr>
                <w:b w:val="0"/>
                <w:i w:val="0"/>
                <w:color w:val="1A1A1A"/>
                <w:sz w:val="21"/>
              </w:rPr>
              <w:t xml:space="preserve">  No fractional exponents. Bases are nonzero wherever a negative exponent appears; rational bases wait for 3.05.</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the halving table; students fill 2</w:t>
            </w:r>
            <w:r>
              <w:rPr>
                <w:b w:val="0"/>
                <w:i w:val="0"/>
                <w:color w:val="1A1A1A"/>
                <w:sz w:val="20"/>
                <w:vertAlign w:val="superscript"/>
              </w:rPr>
              <w:t>-1</w:t>
            </w:r>
            <w:r>
              <w:rPr>
                <w:b w:val="0"/>
                <w:i w:val="0"/>
                <w:color w:val="1A1A1A"/>
                <w:sz w:val="20"/>
              </w:rPr>
              <w:t>, 2</w:t>
            </w:r>
            <w:r>
              <w:rPr>
                <w:b w:val="0"/>
                <w:i w:val="0"/>
                <w:color w:val="1A1A1A"/>
                <w:sz w:val="20"/>
                <w:vertAlign w:val="superscript"/>
              </w:rPr>
              <w:t>-2</w:t>
            </w:r>
            <w:r>
              <w:rPr>
                <w:b w:val="0"/>
                <w:i w:val="0"/>
                <w:color w:val="1A1A1A"/>
                <w:sz w:val="20"/>
              </w:rPr>
              <w:t xml:space="preserve"> and 2</w:t>
            </w:r>
            <w:r>
              <w:rPr>
                <w:b w:val="0"/>
                <w:i w:val="0"/>
                <w:color w:val="1A1A1A"/>
                <w:sz w:val="20"/>
                <w:vertAlign w:val="superscript"/>
              </w:rPr>
              <w:t>-3</w:t>
            </w:r>
            <w:r>
              <w:rPr>
                <w:b w:val="0"/>
                <w:i w:val="0"/>
                <w:color w:val="1A1A1A"/>
                <w:sz w:val="20"/>
              </w:rPr>
              <w:t xml:space="preserve"> from the pattern before the rule is named.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1/25 and −25, the sixty-second re-vote before the reveal.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1 — a reciprocal of 8</w:t>
            </w:r>
            <w:r>
              <w:rPr>
                <w:b w:val="0"/>
                <w:i w:val="0"/>
                <w:color w:val="1A1A1A"/>
                <w:sz w:val="20"/>
                <w:vertAlign w:val="superscript"/>
              </w:rPr>
              <w:t>3</w:t>
            </w:r>
            <w:r>
              <w:rPr>
                <w:b w:val="0"/>
                <w:i w:val="0"/>
                <w:color w:val="1A1A1A"/>
                <w:sz w:val="20"/>
              </w:rPr>
              <w:t xml:space="preserve"> is a small positive number, so −512 cannot be right; students say why.</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power with a negative exponent using a positive exponent, and evaluate it.</w:t>
            </w:r>
          </w:p>
          <w:p>
            <w:pPr>
              <w:spacing w:before="0" w:after="60"/>
            </w:pPr>
            <w:r>
              <w:rPr>
                <w:b/>
                <w:i w:val="0"/>
                <w:color w:val="1A1A1A"/>
                <w:sz w:val="21"/>
              </w:rPr>
              <w:t>Essential question.</w:t>
            </w:r>
            <w:r>
              <w:rPr>
                <w:b w:val="0"/>
                <w:i w:val="0"/>
                <w:color w:val="1A1A1A"/>
                <w:sz w:val="21"/>
              </w:rPr>
              <w:t xml:space="preserve">  How do you evaluate a numerical expression that has a negative exponent?</w:t>
            </w:r>
          </w:p>
          <w:p>
            <w:pPr>
              <w:spacing w:before="0" w:after="40"/>
            </w:pPr>
            <w:r>
              <w:rPr>
                <w:b/>
                <w:i w:val="0"/>
                <w:color w:val="1A1A1A"/>
                <w:sz w:val="20"/>
              </w:rPr>
              <w:t>Building on.</w:t>
            </w:r>
            <w:r>
              <w:rPr>
                <w:b w:val="0"/>
                <w:i w:val="0"/>
                <w:color w:val="1A1A1A"/>
                <w:sz w:val="20"/>
              </w:rPr>
              <w:t xml:space="preserve">  MA.7.NSO.1.1 (3.01–3.03) — the seven laws with whole-number exponents; Grade 6 — reciprocals and dividing by a fraction.</w:t>
            </w:r>
          </w:p>
          <w:p>
            <w:pPr>
              <w:spacing w:before="0" w:after="80"/>
            </w:pPr>
            <w:r>
              <w:rPr>
                <w:b/>
                <w:i w:val="0"/>
                <w:color w:val="1A1A1A"/>
                <w:sz w:val="20"/>
              </w:rPr>
              <w:t>Working toward.</w:t>
            </w:r>
            <w:r>
              <w:rPr>
                <w:b w:val="0"/>
                <w:i w:val="0"/>
                <w:color w:val="1A1A1A"/>
                <w:sz w:val="20"/>
              </w:rPr>
              <w:t xml:space="preserve">  3.05 — negative exponents on rational bases; 3.06–3.07 — several laws at once; MA.912.NSO.1.1 — rational exponents in Algebra 1.</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an exponent that keeps going down past zero give a positive value? Point to the row in the table where you can see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Ellen writes 5</w:t>
            </w:r>
            <w:r>
              <w:rPr>
                <w:b w:val="0"/>
                <w:i w:val="0"/>
                <w:color w:val="1A1A1A"/>
                <w:sz w:val="20"/>
                <w:vertAlign w:val="superscript"/>
              </w:rPr>
              <w:t>-2</w:t>
            </w:r>
            <w:r>
              <w:rPr>
                <w:b w:val="0"/>
                <w:i w:val="0"/>
                <w:color w:val="1A1A1A"/>
                <w:sz w:val="20"/>
              </w:rPr>
              <w:t xml:space="preserve"> = −25. What would have to be true about the expression for −25 to be the answer?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students evaluate (−2)</w:t>
            </w:r>
            <w:r>
              <w:rPr>
                <w:b w:val="0"/>
                <w:i w:val="0"/>
                <w:color w:val="1A1A1A"/>
                <w:sz w:val="20"/>
                <w:vertAlign w:val="superscript"/>
              </w:rPr>
              <w:t>-3</w:t>
            </w:r>
            <w:r>
              <w:rPr>
                <w:b w:val="0"/>
                <w:i w:val="0"/>
                <w:color w:val="1A1A1A"/>
                <w:sz w:val="20"/>
              </w:rPr>
              <w:t xml:space="preserve"> and get 1/8 and −1/8. Which sign came from the base and which from the exponent?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04216" cy="143256"/>
                  <wp:docPr id="1" name="Picture 1"/>
                  <wp:cNvGraphicFramePr>
                    <a:graphicFrameLocks noChangeAspect="1"/>
                  </wp:cNvGraphicFramePr>
                  <a:graphic>
                    <a:graphicData uri="http://schemas.openxmlformats.org/drawingml/2006/picture">
                      <pic:pic>
                        <pic:nvPicPr>
                          <pic:cNvPr id="0" name="3b59284279e516d6.png"/>
                          <pic:cNvPicPr/>
                        </pic:nvPicPr>
                        <pic:blipFill>
                          <a:blip r:embed="rId9"/>
                          <a:stretch>
                            <a:fillRect/>
                          </a:stretch>
                        </pic:blipFill>
                        <pic:spPr>
                          <a:xfrm>
                            <a:off x="0" y="0"/>
                            <a:ext cx="2042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2" name="Picture 2"/>
                  <wp:cNvGraphicFramePr>
                    <a:graphicFrameLocks noChangeAspect="1"/>
                  </wp:cNvGraphicFramePr>
                  <a:graphic>
                    <a:graphicData uri="http://schemas.openxmlformats.org/drawingml/2006/picture">
                      <pic:pic>
                        <pic:nvPicPr>
                          <pic:cNvPr id="0" name="9e7eba013c1ee510.png"/>
                          <pic:cNvPicPr/>
                        </pic:nvPicPr>
                        <pic:blipFill>
                          <a:blip r:embed="rId10"/>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−512 — negative exponent read as a negative value [B1G-M 8.NSO.1.3 task: −b vs b</w:t>
            </w:r>
            <w:r>
              <w:rPr>
                <w:b w:val="0"/>
                <w:i w:val="0"/>
                <w:color w:val="1A1A1A"/>
                <w:sz w:val="18"/>
                <w:vertAlign w:val="superscript"/>
              </w:rPr>
              <w:t>-1</w:t>
            </w:r>
            <w:r>
              <w:rPr>
                <w:b w:val="0"/>
                <w:i w:val="0"/>
                <w:color w:val="1A1A1A"/>
                <w:sz w:val="18"/>
              </w:rPr>
              <w:t>]; 1/8 — the exponent was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sheet of paper 30 centimeters long is folded in half 7 times. Each fold makes the top layer half as big. What fraction of the whole sheet is the top layer after 7 folds?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76784" cy="216408"/>
                  <wp:docPr id="3" name="Picture 3"/>
                  <wp:cNvGraphicFramePr>
                    <a:graphicFrameLocks noChangeAspect="1"/>
                  </wp:cNvGraphicFramePr>
                  <a:graphic>
                    <a:graphicData uri="http://schemas.openxmlformats.org/drawingml/2006/picture">
                      <pic:pic>
                        <pic:nvPicPr>
                          <pic:cNvPr id="0" name="30d96df11c9fdd1b.png"/>
                          <pic:cNvPicPr/>
                        </pic:nvPicPr>
                        <pic:blipFill>
                          <a:blip r:embed="rId11"/>
                          <a:stretch>
                            <a:fillRect/>
                          </a:stretch>
                        </pic:blipFill>
                        <pic:spPr>
                          <a:xfrm>
                            <a:off x="0" y="0"/>
                            <a:ext cx="176784"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128 — the number of layers, not the fraction asked for [the question names the thing wanted]; 1/14 — multiplied base by exponent; −128 — negative exponent read as a negative value [B1G-M 8.NSO.1.3]; anything built from 30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31648"/>
                  <wp:docPr id="4" name="Picture 4"/>
                  <wp:cNvGraphicFramePr>
                    <a:graphicFrameLocks noChangeAspect="1"/>
                  </wp:cNvGraphicFramePr>
                  <a:graphic>
                    <a:graphicData uri="http://schemas.openxmlformats.org/drawingml/2006/picture">
                      <pic:pic>
                        <pic:nvPicPr>
                          <pic:cNvPr id="0" name="9401a6e6e485baa6.png"/>
                          <pic:cNvPicPr/>
                        </pic:nvPicPr>
                        <pic:blipFill>
                          <a:blip r:embed="rId12"/>
                          <a:stretch>
                            <a:fillRect/>
                          </a:stretch>
                        </pic:blipFill>
                        <pic:spPr>
                          <a:xfrm>
                            <a:off x="0" y="0"/>
                            <a:ext cx="222504" cy="23164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w:t>
            </w:r>
            <w:r>
              <w:rPr>
                <w:b/>
                <w:i/>
                <w:color w:val="9E1B32"/>
                <w:sz w:val="18"/>
                <w:vertAlign w:val="superscript"/>
              </w:rPr>
              <w:t>2</w:t>
            </w:r>
            <w:r>
              <w:rPr>
                <w:b/>
                <w:i/>
                <w:color w:val="9E1B32"/>
                <w:sz w:val="18"/>
              </w:rPr>
              <w:t xml:space="preserve"> = 100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1/100 or 0.01 — the negative exponent was made positive without moving the power [law applied in only one direction]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29768" cy="170688"/>
                  <wp:docPr id="5" name="Picture 5"/>
                  <wp:cNvGraphicFramePr>
                    <a:graphicFrameLocks noChangeAspect="1"/>
                  </wp:cNvGraphicFramePr>
                  <a:graphic>
                    <a:graphicData uri="http://schemas.openxmlformats.org/drawingml/2006/picture">
                      <pic:pic>
                        <pic:nvPicPr>
                          <pic:cNvPr id="0" name="226839dd8c5e5afe.png"/>
                          <pic:cNvPicPr/>
                        </pic:nvPicPr>
                        <pic:blipFill>
                          <a:blip r:embed="rId13"/>
                          <a:stretch>
                            <a:fillRect/>
                          </a:stretch>
                        </pic:blipFill>
                        <pic:spPr>
                          <a:xfrm>
                            <a:off x="0" y="0"/>
                            <a:ext cx="429768"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7640" cy="216408"/>
                  <wp:docPr id="6" name="Picture 6"/>
                  <wp:cNvGraphicFramePr>
                    <a:graphicFrameLocks noChangeAspect="1"/>
                  </wp:cNvGraphicFramePr>
                  <a:graphic>
                    <a:graphicData uri="http://schemas.openxmlformats.org/drawingml/2006/picture">
                      <pic:pic>
                        <pic:nvPicPr>
                          <pic:cNvPr id="0" name="1b1abb82462e383c.png"/>
                          <pic:cNvPicPr/>
                        </pic:nvPicPr>
                        <pic:blipFill>
                          <a:blip r:embed="rId14"/>
                          <a:stretch>
                            <a:fillRect/>
                          </a:stretch>
                        </pic:blipFill>
                        <pic:spPr>
                          <a:xfrm>
                            <a:off x="0" y="0"/>
                            <a:ext cx="16764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1/8 — the base's own sign was dropped [8.NSO.1.3: rational bases include negatives]; −8 — the negative exponent was treated as positive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13360" cy="143256"/>
                  <wp:docPr id="7" name="Picture 7"/>
                  <wp:cNvGraphicFramePr>
                    <a:graphicFrameLocks noChangeAspect="1"/>
                  </wp:cNvGraphicFramePr>
                  <a:graphic>
                    <a:graphicData uri="http://schemas.openxmlformats.org/drawingml/2006/picture">
                      <pic:pic>
                        <pic:nvPicPr>
                          <pic:cNvPr id="0" name="ef9c046f279ffe4d.png"/>
                          <pic:cNvPicPr/>
                        </pic:nvPicPr>
                        <pic:blipFill>
                          <a:blip r:embed="rId15"/>
                          <a:stretch>
                            <a:fillRect/>
                          </a:stretch>
                        </pic:blipFill>
                        <pic:spPr>
                          <a:xfrm>
                            <a:off x="0" y="0"/>
                            <a:ext cx="213360" cy="143256"/>
                          </a:xfrm>
                          <a:prstGeom prst="rect"/>
                        </pic:spPr>
                      </pic:pic>
                    </a:graphicData>
                  </a:graphic>
                </wp:inline>
              </w:drawing>
            </w:r>
            <w:r>
              <w:rPr>
                <w:b w:val="0"/>
                <w:i w:val="0"/>
                <w:color w:val="1A1A1A"/>
                <w:sz w:val="18"/>
              </w:rPr>
              <w:t xml:space="preserve">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reciprocal of 5 · 2 instead of 5</w:t>
            </w:r>
            <w:r>
              <w:rPr>
                <w:b w:val="0"/>
                <w:i w:val="0"/>
                <w:color w:val="1A1A1A"/>
                <w:sz w:val="18"/>
                <w:vertAlign w:val="superscript"/>
              </w:rPr>
              <w:t>2</w:t>
            </w:r>
            <w:r>
              <w:rPr>
                <w:b w:val="0"/>
                <w:i w:val="0"/>
                <w:color w:val="1A1A1A"/>
                <w:sz w:val="18"/>
              </w:rPr>
              <w:t xml:space="preserve"> [reciprocal right, power wrong]; (C) the negative exponent was read as a negative value, −(5</w:t>
            </w:r>
            <w:r>
              <w:rPr>
                <w:b w:val="0"/>
                <w:i w:val="0"/>
                <w:color w:val="1A1A1A"/>
                <w:sz w:val="18"/>
                <w:vertAlign w:val="superscript"/>
              </w:rPr>
              <w:t>2</w:t>
            </w:r>
            <w:r>
              <w:rPr>
                <w:b w:val="0"/>
                <w:i w:val="0"/>
                <w:color w:val="1A1A1A"/>
                <w:sz w:val="18"/>
              </w:rPr>
              <w:t>) [B1G-M 8.NSO.1.3 task: −b vs b</w:t>
            </w:r>
            <w:r>
              <w:rPr>
                <w:b w:val="0"/>
                <w:i w:val="0"/>
                <w:color w:val="1A1A1A"/>
                <w:sz w:val="18"/>
                <w:vertAlign w:val="superscript"/>
              </w:rPr>
              <w:t>-1</w:t>
            </w:r>
            <w:r>
              <w:rPr>
                <w:b w:val="0"/>
                <w:i w:val="0"/>
                <w:color w:val="1A1A1A"/>
                <w:sz w:val="18"/>
              </w:rPr>
              <w:t>]; (D) multiplied the base by the exponent, 5 · (−2) [misconception: exponent treated as a factor]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8" name="Picture 8"/>
                  <wp:cNvGraphicFramePr>
                    <a:graphicFrameLocks noChangeAspect="1"/>
                  </wp:cNvGraphicFramePr>
                  <a:graphic>
                    <a:graphicData uri="http://schemas.openxmlformats.org/drawingml/2006/picture">
                      <pic:pic>
                        <pic:nvPicPr>
                          <pic:cNvPr id="0" name="c11df6f955dbd18f.png"/>
                          <pic:cNvPicPr/>
                        </pic:nvPicPr>
                        <pic:blipFill>
                          <a:blip r:embed="rId16"/>
                          <a:stretch>
                            <a:fillRect/>
                          </a:stretch>
                        </pic:blipFill>
                        <pic:spPr>
                          <a:xfrm>
                            <a:off x="0" y="0"/>
                            <a:ext cx="457200" cy="143256"/>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6</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exponents [confused with power of a power]; (B) multiplied the bases as well [7.NSO.1.1 misconception: operating on the bases]; (C) subtracted instead of adding, −2 − 5 [product law: add the exponents, including a negative 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9" name="Picture 9"/>
                  <wp:cNvGraphicFramePr>
                    <a:graphicFrameLocks noChangeAspect="1"/>
                  </wp:cNvGraphicFramePr>
                  <a:graphic>
                    <a:graphicData uri="http://schemas.openxmlformats.org/drawingml/2006/picture">
                      <pic:pic>
                        <pic:nvPicPr>
                          <pic:cNvPr id="0" name="1227d09a5a9143aa.png"/>
                          <pic:cNvPicPr/>
                        </pic:nvPicPr>
                        <pic:blipFill>
                          <a:blip r:embed="rId17"/>
                          <a:stretch>
                            <a:fillRect/>
                          </a:stretch>
                        </pic:blipFill>
                        <pic:spPr>
                          <a:xfrm>
                            <a:off x="0" y="0"/>
                            <a:ext cx="457200"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 — zero exponent read as 0 [8.NSO.1.3: zero exponent law, a</w:t>
            </w:r>
            <w:r>
              <w:rPr>
                <w:b w:val="0"/>
                <w:i w:val="0"/>
                <w:color w:val="1A1A1A"/>
                <w:sz w:val="18"/>
                <w:vertAlign w:val="superscript"/>
              </w:rPr>
              <w:t>0</w:t>
            </w:r>
            <w:r>
              <w:rPr>
                <w:b w:val="0"/>
                <w:i w:val="0"/>
                <w:color w:val="1A1A1A"/>
                <w:sz w:val="18"/>
              </w:rPr>
              <w:t xml:space="preserve"> = 1]; 81 or 1/81 — one factor was ignored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4592" cy="259080"/>
                  <wp:docPr id="10" name="Picture 10"/>
                  <wp:cNvGraphicFramePr>
                    <a:graphicFrameLocks noChangeAspect="1"/>
                  </wp:cNvGraphicFramePr>
                  <a:graphic>
                    <a:graphicData uri="http://schemas.openxmlformats.org/drawingml/2006/picture">
                      <pic:pic>
                        <pic:nvPicPr>
                          <pic:cNvPr id="0" name="53c16ad5fc3475cf.png"/>
                          <pic:cNvPicPr/>
                        </pic:nvPicPr>
                        <pic:blipFill>
                          <a:blip r:embed="rId18"/>
                          <a:stretch>
                            <a:fillRect/>
                          </a:stretch>
                        </pic:blipFill>
                        <pic:spPr>
                          <a:xfrm>
                            <a:off x="0" y="0"/>
                            <a:ext cx="164592" cy="25908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11" name="Picture 11"/>
                  <wp:cNvGraphicFramePr>
                    <a:graphicFrameLocks noChangeAspect="1"/>
                  </wp:cNvGraphicFramePr>
                  <a:graphic>
                    <a:graphicData uri="http://schemas.openxmlformats.org/drawingml/2006/picture">
                      <pic:pic>
                        <pic:nvPicPr>
                          <pic:cNvPr id="0" name="9137124fd5f3855c.png"/>
                          <pic:cNvPicPr/>
                        </pic:nvPicPr>
                        <pic:blipFill>
                          <a:blip r:embed="rId19"/>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r>
              <w:rPr>
                <w:b w:val="0"/>
                <w:i w:val="0"/>
                <w:color w:val="1A1A1A"/>
                <w:sz w:val="18"/>
                <w:vertAlign w:val="superscript"/>
              </w:rPr>
              <w:t>-2</w:t>
            </w:r>
            <w:r>
              <w:rPr>
                <w:b w:val="0"/>
                <w:i w:val="0"/>
                <w:color w:val="1A1A1A"/>
                <w:sz w:val="18"/>
              </w:rPr>
              <w:t xml:space="preserve"> or 1/81 — subtracted 5 − 3 ignoring the sign [integer subtraction, MA.7 prerequisite]; 9</w:t>
            </w:r>
            <w:r>
              <w:rPr>
                <w:b w:val="0"/>
                <w:i w:val="0"/>
                <w:color w:val="1A1A1A"/>
                <w:sz w:val="18"/>
                <w:vertAlign w:val="superscript"/>
              </w:rPr>
              <w:t>8</w:t>
            </w:r>
            <w:r>
              <w:rPr>
                <w:b w:val="0"/>
                <w:i w:val="0"/>
                <w:color w:val="1A1A1A"/>
                <w:sz w:val="18"/>
              </w:rPr>
              <w:t xml:space="preserve"> — the minus was dropped at the end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Ellen says the value of 5</w:t>
            </w:r>
            <w:r>
              <w:rPr>
                <w:b w:val="0"/>
                <w:i w:val="0"/>
                <w:color w:val="1A1A1A"/>
                <w:sz w:val="18"/>
                <w:vertAlign w:val="superscript"/>
              </w:rPr>
              <w:t>-2</w:t>
            </w:r>
            <w:r>
              <w:rPr>
                <w:b w:val="0"/>
                <w:i w:val="0"/>
                <w:color w:val="1A1A1A"/>
                <w:sz w:val="18"/>
              </w:rPr>
              <w:t xml:space="preserve"> is −25. Explain why she is wrong, and show the correct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w:t>
            </w:r>
            <w:r>
              <w:rPr>
                <w:b/>
                <w:i/>
                <w:color w:val="9E1B32"/>
                <w:sz w:val="18"/>
                <w:vertAlign w:val="superscript"/>
              </w:rPr>
              <w:t>-2</w:t>
            </w:r>
            <w:r>
              <w:rPr>
                <w:b/>
                <w:i/>
                <w:color w:val="9E1B32"/>
                <w:sz w:val="18"/>
              </w:rPr>
              <w:t xml:space="preserve"> = 1/5</w:t>
            </w:r>
            <w:r>
              <w:rPr>
                <w:b/>
                <w:i/>
                <w:color w:val="9E1B32"/>
                <w:sz w:val="18"/>
                <w:vertAlign w:val="superscript"/>
              </w:rPr>
              <w:t>2</w:t>
            </w:r>
            <w:r>
              <w:rPr>
                <w:b/>
                <w:i/>
                <w:color w:val="9E1B32"/>
                <w:sz w:val="18"/>
              </w:rPr>
              <w:t xml:space="preserve">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'−1/25' — took the reciprocal AND the opposite [B1G-M 8.NSO.1.3 task: −b vs b</w:t>
            </w:r>
            <w:r>
              <w:rPr>
                <w:b w:val="0"/>
                <w:i w:val="0"/>
                <w:color w:val="1A1A1A"/>
                <w:sz w:val="18"/>
                <w:vertAlign w:val="superscript"/>
              </w:rPr>
              <w:t>-1</w:t>
            </w:r>
            <w:r>
              <w:rPr>
                <w:b w:val="0"/>
                <w:i w:val="0"/>
                <w:color w:val="1A1A1A"/>
                <w:sz w:val="18"/>
              </w:rPr>
              <w:t>]; 'she forgot parentheses' — confused 5</w:t>
            </w:r>
            <w:r>
              <w:rPr>
                <w:b w:val="0"/>
                <w:i w:val="0"/>
                <w:color w:val="1A1A1A"/>
                <w:sz w:val="18"/>
                <w:vertAlign w:val="superscript"/>
              </w:rPr>
              <w:t>-2</w:t>
            </w:r>
            <w:r>
              <w:rPr>
                <w:b w:val="0"/>
                <w:i w:val="0"/>
                <w:color w:val="1A1A1A"/>
                <w:sz w:val="18"/>
              </w:rPr>
              <w:t xml:space="preserve"> with (−5)</w:t>
            </w:r>
            <w:r>
              <w:rPr>
                <w:b w:val="0"/>
                <w:i w:val="0"/>
                <w:color w:val="1A1A1A"/>
                <w:sz w:val="18"/>
                <w:vertAlign w:val="superscript"/>
              </w:rPr>
              <w:t>2</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Hand the Notes I table already half filled — 2</w:t>
            </w:r>
            <w:r>
              <w:rPr>
                <w:b w:val="0"/>
                <w:i w:val="0"/>
                <w:color w:val="1A1A1A"/>
                <w:sz w:val="21"/>
                <w:vertAlign w:val="superscript"/>
              </w:rPr>
              <w:t>4</w:t>
            </w:r>
            <w:r>
              <w:rPr>
                <w:b w:val="0"/>
                <w:i w:val="0"/>
                <w:color w:val="1A1A1A"/>
                <w:sz w:val="21"/>
              </w:rPr>
              <w:t xml:space="preserve"> through 2</w:t>
            </w:r>
            <w:r>
              <w:rPr>
                <w:b w:val="0"/>
                <w:i w:val="0"/>
                <w:color w:val="1A1A1A"/>
                <w:sz w:val="21"/>
                <w:vertAlign w:val="superscript"/>
              </w:rPr>
              <w:t>0</w:t>
            </w:r>
            <w:r>
              <w:rPr>
                <w:b w:val="0"/>
                <w:i w:val="0"/>
                <w:color w:val="1A1A1A"/>
                <w:sz w:val="21"/>
              </w:rPr>
              <w:t xml:space="preserve"> complete — so the student's work is the last three cells and the pattern is visible, not remembered. The completed table stays on the desk for the whiteboard round.</w:t>
            </w:r>
          </w:p>
          <w:p>
            <w:pPr>
              <w:spacing w:before="0" w:after="60"/>
            </w:pPr>
            <w:r>
              <w:rPr>
                <w:b/>
                <w:i w:val="0"/>
                <w:color w:val="1A1A1A"/>
                <w:sz w:val="21"/>
              </w:rPr>
              <w:t>ELL.</w:t>
            </w:r>
            <w:r>
              <w:rPr>
                <w:b w:val="0"/>
                <w:i w:val="0"/>
                <w:color w:val="1A1A1A"/>
                <w:sz w:val="21"/>
              </w:rPr>
              <w:t xml:space="preserve">  The lesson turns on two English words. Put RECIPROCAL (flip it) and OPPOSITE (change the sign) side by side on the board with 8 → 1/8 under one and 8 → −8 under the other, and point at them on every board that asks for a value.</w:t>
            </w:r>
          </w:p>
          <w:p>
            <w:pPr>
              <w:spacing w:before="0" w:after="80"/>
            </w:pPr>
            <w:r>
              <w:rPr>
                <w:b/>
                <w:i w:val="0"/>
                <w:color w:val="1A1A1A"/>
                <w:sz w:val="21"/>
              </w:rPr>
              <w:t>Enrichment.</w:t>
            </w:r>
            <w:r>
              <w:rPr>
                <w:b w:val="0"/>
                <w:i w:val="0"/>
                <w:color w:val="1A1A1A"/>
                <w:sz w:val="21"/>
              </w:rPr>
              <w:t xml:space="preserve">  Ask for (2/3)</w:t>
            </w:r>
            <w:r>
              <w:rPr>
                <w:b w:val="0"/>
                <w:i w:val="0"/>
                <w:color w:val="1A1A1A"/>
                <w:sz w:val="21"/>
                <w:vertAlign w:val="superscript"/>
              </w:rPr>
              <w:t>-2</w:t>
            </w:r>
            <w:r>
              <w:rPr>
                <w:b w:val="0"/>
                <w:i w:val="0"/>
                <w:color w:val="1A1A1A"/>
                <w:sz w:val="21"/>
              </w:rPr>
              <w:t xml:space="preserve"> a day before 3.05 introduces it, and for the n that makes 2</w:t>
            </w:r>
            <w:r>
              <w:rPr>
                <w:b w:val="0"/>
                <w:i w:val="0"/>
                <w:color w:val="1A1A1A"/>
                <w:sz w:val="21"/>
                <w:vertAlign w:val="superscript"/>
              </w:rPr>
              <w:t>n</w:t>
            </w:r>
            <w:r>
              <w:rPr>
                <w:b w:val="0"/>
                <w:i w:val="0"/>
                <w:color w:val="1A1A1A"/>
                <w:sz w:val="21"/>
              </w:rPr>
              <w:t xml:space="preserve"> = 1/1024.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use the word reciprocal.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exponent law</w:t>
            </w:r>
            <w:r>
              <w:rPr>
                <w:b w:val="0"/>
                <w:i w:val="0"/>
                <w:color w:val="1A1A1A"/>
                <w:sz w:val="21"/>
              </w:rPr>
              <w:t xml:space="preserve">; </w:t>
            </w:r>
            <w:r>
              <w:rPr>
                <w:b/>
                <w:i w:val="0"/>
                <w:color w:val="0B5394"/>
                <w:sz w:val="21"/>
              </w:rPr>
              <w:t>reciprocal</w:t>
            </w:r>
            <w:r>
              <w:rPr>
                <w:b w:val="0"/>
                <w:i w:val="0"/>
                <w:color w:val="1A1A1A"/>
                <w:sz w:val="21"/>
              </w:rPr>
              <w:t xml:space="preserve">; </w:t>
            </w:r>
            <w:r>
              <w:rPr>
                <w:b/>
                <w:i w:val="0"/>
                <w:color w:val="0B5394"/>
                <w:sz w:val="21"/>
              </w:rPr>
              <w:t>opposite</w:t>
            </w:r>
          </w:p>
          <w:p>
            <w:pPr>
              <w:spacing w:before="0" w:after="60"/>
            </w:pPr>
            <w:r>
              <w:rPr>
                <w:b/>
                <w:i w:val="0"/>
                <w:color w:val="1A1A1A"/>
                <w:sz w:val="21"/>
              </w:rPr>
              <w:t>Materials.</w:t>
            </w:r>
            <w:r>
              <w:rPr>
                <w:b w:val="0"/>
                <w:i w:val="0"/>
                <w:color w:val="1A1A1A"/>
                <w:sz w:val="21"/>
              </w:rPr>
              <w:t xml:space="preserve">  Whiteboards and markers. Calculators are allowed on everything; on a calculator 5^(−2) returns 0.04, which is 1/25 and worth showing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Understanding negative exponents — YBB; Evaluate powers with negative exponents — WGS.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