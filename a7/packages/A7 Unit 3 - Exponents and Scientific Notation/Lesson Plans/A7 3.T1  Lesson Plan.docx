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Thread A · Day 1 — Exponent Laws with Variable Bases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MA.8.AR.1.1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MA.8.AR.1.1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Laws of Exponents to generate equivalent algebraic expressions, limited to integer exponents and monomial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on monomial bases: multiply and divide monomials, and raise a monomial to a power, generating an equivalent expression each time.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Whole-number exponents today; the negative ones are tomorrow. No rational exponents, and monomials only — nothing with a plus sign in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is expanded into five letters before the rule is restated, so the law is recognized as the one from 3.01 rather than met as a new one.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2 and 7 — one move each, written and up on the cue; the law has to be automatic before the negative exponents arrive tomorrow.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over whether the 5 gets squared,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multiply and divide monomials, and raise a monomial to a power, by applying the laws of exponents to variable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Do the laws of exponents change when the base is a variable?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MA.7.NSO.1.1 and MA.8.NSO.1.3 (3.01–3.07) — the laws with numerical bases; Grade 7 — x · x · x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and 3x means 3 · x.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T-A2 — negative exponents on variable bases and several laws at once; MA.912.NSO.1.2 — rational exponents on algebraic expressions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Rachel writes fifteen factors and Justina writes 3,375x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>. Which form is easier to check, and which is easier to use in the next step?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(2x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has a 2 inside the parentheses. Why does the exponent reach the 2 instead of stopping at the x?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·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20"/>
              </w:rPr>
              <w:t xml:space="preserve"> has exactly one answer. Would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 xml:space="preserve"> · 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0"/>
              </w:rPr>
              <w:t xml:space="preserve"> =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y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20"/>
              </w:rPr>
              <w:t xml:space="preserve"> also have exactly one? Say what changed.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5679a0c82bd2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408d68d2f04e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40</w:t>
            </w:r>
            <w:r>
              <w:rPr>
                <w:b w:val="0"/>
                <w:i w:val="0"/>
                <w:color w:val="1A1A1A"/>
                <w:sz w:val="18"/>
              </w:rPr>
              <w:t xml:space="preserve"> — multiplied the exponents [B1G-M 8.AR.1.1 misconception: misapplied laws]; 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13</w:t>
            </w:r>
            <w:r>
              <w:rPr>
                <w:b w:val="0"/>
                <w:i w:val="0"/>
                <w:color w:val="1A1A1A"/>
                <w:sz w:val="18"/>
              </w:rPr>
              <w:t xml:space="preserve"> — an invented coefficient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04800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e763305326f8f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01168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5f03374221c32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the exponents [8.AR.1.1: power of a power confused with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cube has edge 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centimeters. Its surface area is 24x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square centimeters. Write the cube's volume as a single monomial.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eac94c16bcf6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 was not raised [B1G-M 8.AR.1.1: power of a product]; 8x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exponents added instead of multiplied [confused with product of powers]; anything built from 24x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59536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6d3deda862eff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60247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d0a18b6fea3e1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coefficients added instead of multiplied [8.AR.1.1: coefficients are factors]; 12a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factors a and b with exponent 1 were dropped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35864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990370fdb4ecc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25m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5 · 2 instead of 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 was multiplied into the coefficient [B1G-M 8.AR.1.1 misconception: multiplying the exponent into the base]; (C) 3 + 2 instead of 3 · 2 [power of a power confused with a product of powers]; (D) the coefficient was not raised at all [8.AR.1.1: power of a product]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25552" cy="24993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20386e549fbc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4x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8 + 2 — added the exponents [quotient law confused with product law]; (C) 12 − 3 — the coefficients were subtracted instead of divided [8.AR.1.1: coefficients are factors]; (D) 8 ÷ 2 — the exponents were divided instead of subtracted [B1G-M 8.AR.1.1: misapplied quotient law]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49935" cy="2529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4e7d2f3a0f00f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8288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10c69bb97cb8c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n — 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n [8.AR.1.1: zero exponent]; 0 or m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· 0 — 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0 [8.AR.1.1: zero exponent, 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74676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5fae5cd6a95d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8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14 — added 3 to 11; 33 — multiplied [8.AR.1.1: product law is additive in the exponents]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Rachel writes (15xy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as 15 · 15 · 15 · x · x · x · y · y · y · y · y · y. Justina writes it as 3,375x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. Who is correct?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Both are correct; 15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 xml:space="preserve"> = 3,375, x · x · x = x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18"/>
              </w:rPr>
              <w:t>, and six y's make y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'Justina only' — the expanded form is not recognized as equivalent [8.AR.1.1: generate equivalent expressions]; 'Rachel only' or '15x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' — the coefficient was not cubed [B1G-M 8.AR.1.1: power of a product]; '45x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y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' — the coefficient multiplied by 3 instead of cubed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Let the student write the expansion under the first two boards — x·x·x·x·x for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— and count. Boards 3 and 4 are done in two passes: circle the coefficients and handle them, then the letters.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Monomial and coefficient are new nouns. Write 12a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b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 xml:space="preserve"> once with COEFFICIENT under the 12 and BASES under the a and the b, and leave it up through the round.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(2x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y)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· (3xy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as a single monomial, and for the n that makes (x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n</w:t>
            </w:r>
            <w:r>
              <w:rPr>
                <w:b w:val="0"/>
                <w:i w:val="0"/>
                <w:color w:val="1A1A1A"/>
                <w:sz w:val="21"/>
              </w:rPr>
              <w:t>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= x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20</w:t>
            </w:r>
            <w:r>
              <w:rPr>
                <w:b w:val="0"/>
                <w:i w:val="0"/>
                <w:color w:val="1A1A1A"/>
                <w:sz w:val="21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that both forms are the same expression and show that 15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is 3,375.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monomial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coefficient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like bases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there is little for them to do today beyond 15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>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Multiply powers: variable bases — TR9; Powers of a power: variable bases — 2CU; Divide monomials with positive exponents — C8L.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