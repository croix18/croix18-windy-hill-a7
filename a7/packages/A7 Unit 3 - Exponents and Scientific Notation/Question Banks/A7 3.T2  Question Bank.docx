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Thread A · Day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Negative Exponents with Variable Bases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3.T2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6, write an equivalent expression using only positive exponents. Assume no variable equals 0.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2555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cd8774bcfc496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ca9b97ac0067f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95656" cy="1737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73eede1fb582e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368808" cy="1737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ed6cbcd53da2a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0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688" cy="246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464bcfc480633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743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f32a9756b5196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7 and 8, apply the laws of exponents. Write each answer using only positive exponents.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7152c899a7fa7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37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c6dbd27c8bfbd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79576" cy="173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278c8ba79cf93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6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Write an equivalent expression.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" cy="24688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1bb9da601e07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4048" cy="2956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066f8c7a8383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1960" cy="24688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fcaa45e4abc657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777240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e12d4a1a269dd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99288" cy="2743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04b1474cb0d35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88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07136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d1a916679b839f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Let  </w:t>
            </w:r>
            <w:r>
              <w:drawing>
                <wp:inline xmlns:a="http://schemas.openxmlformats.org/drawingml/2006/main" xmlns:pic="http://schemas.openxmlformats.org/drawingml/2006/picture">
                  <wp:extent cx="313944" cy="11582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0882f8bcd2f28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4325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7300e6aac13e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32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706bbed64b163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Is it equal to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325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2827782daa914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  Explain.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292608" cy="1432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f66b5b0995f1928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365980e8f462ef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7640" cy="23164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6b3394b03a6ab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0040" cy="143256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3297a620f800f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80416" cy="23164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67994d6aab7bd9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that are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15824" cy="23164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cbf3b03c57fd5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22504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13229a5ac170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63296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b252bad62d168b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5824" cy="24688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bb3fda56b2865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f075e57c6686fb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5d8e11aabb2ee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□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466344" cy="1706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07abd3bda7f0f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34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