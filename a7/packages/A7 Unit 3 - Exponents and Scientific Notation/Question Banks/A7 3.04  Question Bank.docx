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rewrite each expression as an equivalent expression with positive exponents. Do not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0421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59284279e516d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525360459328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712504af3757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01a6e6e485baa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c882900fdce15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6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b8b17b94049e6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negative exponent law, then the product or quotient of powers law,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99160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bee02076ba108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02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a598087ae5785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ebf34b38fb4c1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7ca1369809534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292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9ec3196d02b51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9c852268e0785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Opposite or reciprocal.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Four expressions are shown:   </w:t>
            </w:r>
            <w:r>
              <w:drawing>
                <wp:inline xmlns:a="http://schemas.openxmlformats.org/drawingml/2006/main" xmlns:pic="http://schemas.openxmlformats.org/drawingml/2006/picture">
                  <wp:extent cx="182880" cy="1127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40c6a302a2958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47035fdaf22b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423672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4af5ffab6c97a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49bacac72b0c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Give the value of each one.</w:t>
            </w:r>
          </w:p>
          <w:p>
            <w:pPr>
              <w:spacing w:after="144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Which of the four is the reciprocal of 4, and which is the opposite of 4?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e5317a43e33b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158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1996a377d3220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62000" cy="1402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64db452e487d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73a209145056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e3560be252b28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389566a66469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6b73843b3b3b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27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7fcaf0117849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6b73843b3b3b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73a209145056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a4db6bbb0c456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960acdd28f7d1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081c1e8b82ae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68198de13d672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