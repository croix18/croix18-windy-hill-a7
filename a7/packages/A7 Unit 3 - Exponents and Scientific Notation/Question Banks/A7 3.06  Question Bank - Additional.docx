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14528" cy="246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2d86bc40badda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49224" cy="286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522155ff0f8e4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bd3951d64929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3535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ce481b211181a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3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5ca8551974a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9. Show all the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3230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575b50f8e9600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09016" cy="2682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03c30defbf34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91896" cy="3535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8af966c8443a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987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b5bfc2a5c38f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16e8ae107937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dbb7dcf8b4de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078ac5ce8925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4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a661db09722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Paul says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71261c93be0d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33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bd21d0ec328f7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Paul correct?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cd236eb03c9a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ae11767ea67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1064927e8f378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ff69b0fc090f4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9eb2c0ab779a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85216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18438ebe8878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133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2f8a86828df3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