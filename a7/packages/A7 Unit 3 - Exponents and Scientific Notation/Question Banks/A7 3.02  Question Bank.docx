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show the quotient of powers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67640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99e0d24c0caf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b5710278e7a70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65176" cy="2956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8a5e16010b2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When dividing two powers that have the same nonzero base, keep the base and ______ the exponents.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apply the power of a quotient law. Do not simplify the fraction.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bd3a42621d04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f30fc50be03db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The zero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Fill in the missing value in the pattern: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cdd68f1e0c57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4c20b442b223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3a120d56b8093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02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30eb64e8e7c3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280416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af8fa2cfbb4d7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6cc503697c1b6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explain in one sentence why your answer is not 0.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through 11, rewrite the expression using a law of exponents, name the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560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08a12ec3eba04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32232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ee055e6ea0f6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59664" cy="2194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47cf55f81e560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164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08d8856d4555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24840" cy="2194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7fb4cc888615e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3774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ff5ddcaa31613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67640" cy="2438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aa3bd5ce364e0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24d5be519f114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5fd84bbd61837f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a002bc421aad8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02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b8dcebe8b953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1.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3be498b6dc4aa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f054e6f82a0a6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5824" cy="1402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470cc5c0b770a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3ddf9e0859790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56616" cy="1706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88e5972bddb21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f760c7fc275bc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