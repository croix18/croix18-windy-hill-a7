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MA.7.NSO.1.1  </w:t>
      </w:r>
      <w:r>
        <w:rPr>
          <w:b w:val="0"/>
          <w:i w:val="0"/>
          <w:color w:val="1A1A1A"/>
          <w:sz w:val="21"/>
        </w:rPr>
        <w:t>Know and apply the laws of exponents to evaluate numerical expressions and generate equivalent numerical expressions, limited to whole-number exponents and rational-number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with rational bases; the zero exponent is derived from the quotient law, not announced.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Bases are nonzero wherever a quotient or a zero exponent appears, and 0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 is never asked. Negative exponents wait for 3.04.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the quotient of powers, power of a quotient and zero exponent laws to rewrite and evaluate a numerical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3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Same base, subtract the exponents — top minus bottom, in that order.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on a fraction lands on the top and on the bottom, both.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Anything nonzero to the zero power is 1. Not 0 — 1.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Quotient Laws of Exponents.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move the whole lesson runs on: cancel a factor of 5 from top and bottom, and one 5 is left.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 xml:space="preserve">Reveal.  1. </w:t>
      </w:r>
      <w:r>
        <w:drawing>
          <wp:inline xmlns:a="http://schemas.openxmlformats.org/drawingml/2006/main" xmlns:pic="http://schemas.openxmlformats.org/drawingml/2006/picture">
            <wp:extent cx="128016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6d76d5334f8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 2. −3   3. x &lt; 4   4. 5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Where the rule comes from.  </w:t>
      </w:r>
      <w:r>
        <w:rPr>
          <w:b w:val="0"/>
          <w:i w:val="0"/>
          <w:color w:val="1A1A1A"/>
          <w:sz w:val="21"/>
        </w:rPr>
        <w:t>Subtract, do not divide.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over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is 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, not 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.' Question 6 in the round has 4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waiting for the divider.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Three copies of 8/10, multiplied: 8·8·8 over 10·10·10.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Zero exponent means NO factors of the base are multiplied in. What is left is the 1 you always start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negative base.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Subtract, keep the base with its sign, evaluate: three negative factors, negative answer.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divider (3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 from 6 ÷ 2) and a student who wrote 1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by dividing the bases.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decimal base inside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 both ways.  </w:t>
      </w:r>
      <w:r>
        <w:rPr>
          <w:b w:val="0"/>
          <w:i w:val="0"/>
          <w:color w:val="1A1A1A"/>
          <w:sz w:val="21"/>
        </w:rPr>
        <w:t>Route 1 keeps the numbers small until the last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a student who cubes only the numerator (27/4) or only the denominator (3/64).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67640" cy="25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99e0d24c0ca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491816570a5d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added the exponents [confused with product of powers]; 1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divided the bases [7.NSO.1.1 misconception: operating on the bases]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website puts 8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photos into 8 equal albums. The site is 30 days old. How many photos are in each album?  →  </w:t>
      </w:r>
      <w:r>
        <w:rPr>
          <w:b/>
          <w:i/>
          <w:color w:val="9E1B32"/>
          <w:sz w:val="21"/>
        </w:rPr>
        <w:t>512</w:t>
      </w:r>
      <w:r>
        <w:rPr>
          <w:b w:val="0"/>
          <w:i/>
          <w:color w:val="6B6B6B"/>
          <w:sz w:val="20"/>
        </w:rPr>
        <w:t xml:space="preserve">   The 30 days is not needed.</w:t>
      </w:r>
      <w:r>
        <w:rPr>
          <w:b w:val="0"/>
          <w:i/>
          <w:color w:val="6B6B6B"/>
          <w:sz w:val="19"/>
        </w:rPr>
        <w:t xml:space="preserve">   4096 — never divided by the 8 albums [the quotient was not taken]; 64 — subtracted 4 − 1 wrong or used 8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anything built from 30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265176" cy="295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78a5e16010b2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−6</w:t>
      </w:r>
      <w:r>
        <w:rPr>
          <w:b w:val="0"/>
          <w:i/>
          <w:color w:val="6B6B6B"/>
          <w:sz w:val="19"/>
        </w:rPr>
        <w:t xml:space="preserve">   6 — dropped the sign of the base; 1 — divided the bases [7.NSO.1.1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350520" cy="216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bd3a42621d04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65176" cy="268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2e71b3a3ca6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82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(−5)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>/10 — exponent applied to the numerator only [7.NSO.1.1 misconception: exponent applied to part of a base]; (−0.5)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simplified first (correct value, but not what was asked)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134112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6cc503697c1b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is the value?  →  </w:t>
      </w:r>
      <w:r>
        <w:rPr>
          <w:b/>
          <w:i/>
          <w:color w:val="9E1B32"/>
          <w:sz w:val="21"/>
        </w:rPr>
        <w:t>A — 1</w:t>
      </w:r>
      <w:r>
        <w:rPr>
          <w:b w:val="0"/>
          <w:i/>
          <w:color w:val="6B6B6B"/>
          <w:sz w:val="19"/>
        </w:rPr>
        <w:t xml:space="preserve">   (B) confused the zero exponent with the identity exponent, 9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[7.NSO.1.1 law names]; (C) treated the zero exponent as a reciprocal, which is what a NEGATIVE exponent does [misconception carried into 8.NSO.1.3]; (D) zero exponent read as 'nothing', so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109728" cy="243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2e4728032f3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43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4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divided the bases as well as subtracting the exponents [7.NSO.1.1 misconception: operating on the bases]; (B) added the exponents — the product law applied to a quotient [confused with product of powers]; (D) divided the exponents, 8 ÷ 2 [7.NSO.1.1 misconception: 'divide' applied to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95072" cy="252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c1950e60af8e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0.125</w:t>
      </w:r>
      <w:r>
        <w:rPr>
          <w:b w:val="0"/>
          <w:i/>
          <w:color w:val="6B6B6B"/>
          <w:sz w:val="19"/>
        </w:rPr>
        <w:t xml:space="preserve">   0.5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added the exponents instead of subtracting [quotient of powers confused with product of powers]; 0.5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[confused with power of a power]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332232" cy="216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ee055e6ea0f6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</w:t>
      </w:r>
      <w:r>
        <w:rPr>
          <w:b w:val="0"/>
          <w:i/>
          <w:color w:val="6B6B6B"/>
          <w:sz w:val="19"/>
        </w:rPr>
        <w:t xml:space="preserve">   10/11 — identity exponent instead of zero exponent; 0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Hannah cancels 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/2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to 1. Sebastian subtracts to 2</w:t>
      </w:r>
      <w:r>
        <w:rPr>
          <w:b w:val="0"/>
          <w:i w:val="0"/>
          <w:color w:val="1A1A1A"/>
          <w:sz w:val="21"/>
          <w:vertAlign w:val="superscript"/>
        </w:rPr>
        <w:t>0</w:t>
      </w:r>
      <w:r>
        <w:rPr>
          <w:b w:val="0"/>
          <w:i w:val="0"/>
          <w:color w:val="1A1A1A"/>
          <w:sz w:val="21"/>
        </w:rPr>
        <w:t xml:space="preserve">. Who is right?  →  </w:t>
      </w:r>
      <w:r>
        <w:rPr>
          <w:b/>
          <w:i/>
          <w:color w:val="9E1B32"/>
          <w:sz w:val="21"/>
        </w:rPr>
        <w:t>Both — 2</w:t>
      </w:r>
      <w:r>
        <w:rPr>
          <w:b/>
          <w:i/>
          <w:color w:val="9E1B32"/>
          <w:sz w:val="21"/>
          <w:vertAlign w:val="superscript"/>
        </w:rPr>
        <w:t>0</w:t>
      </w:r>
      <w:r>
        <w:rPr>
          <w:b/>
          <w:i/>
          <w:color w:val="9E1B32"/>
          <w:sz w:val="21"/>
        </w:rPr>
        <w:t xml:space="preserve"> = 1</w:t>
      </w:r>
      <w:r>
        <w:rPr>
          <w:b w:val="0"/>
          <w:i/>
          <w:color w:val="6B6B6B"/>
          <w:sz w:val="19"/>
        </w:rPr>
        <w:t xml:space="preserve">   'Hannah, because 2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0' — zero exponent read as 0 [8.NSO.1.3: zero exponent law, a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1]; 'Sebastian only' — did not accept that a nonzero number over itself is 1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added the exponents [confused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4096 — never divided by the 8 albums [the quotient was not taken]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 — dropped the sign of the base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(−5)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>/10 — exponent applied to the numerator only [7.NSO.1.1 misconception: exponent applied to part of a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confused the zero exponent with the identity exponent, 9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[7.NSO.1.1 law names]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divided the bases as well as subtracting the exponents [7.NSO.1.1 misconception: operating on the bases]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0.5</w:t>
      </w:r>
      <w:r>
        <w:rPr>
          <w:b w:val="0"/>
          <w:i w:val="0"/>
          <w:color w:val="1A1A1A"/>
          <w:sz w:val="20"/>
          <w:vertAlign w:val="superscript"/>
        </w:rPr>
        <w:t>13</w:t>
      </w:r>
      <w:r>
        <w:rPr>
          <w:b w:val="0"/>
          <w:i w:val="0"/>
          <w:color w:val="1A1A1A"/>
          <w:sz w:val="20"/>
        </w:rPr>
        <w:t xml:space="preserve"> — added the exponents instead of subtracting [quotient of powers confused with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10/11 — identity exponent instead of zero exponent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'Hannah, because 2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0' — zero exponent read as 0 [8.NSO.1.3: zero exponent law, a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= 1]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5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= 15,625 is on the notes for the value check.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