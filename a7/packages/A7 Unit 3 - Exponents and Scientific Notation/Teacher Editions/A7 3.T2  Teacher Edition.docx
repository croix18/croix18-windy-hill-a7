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MA.8.AR.1.1  </w:t>
      </w:r>
      <w:r>
        <w:rPr>
          <w:b w:val="0"/>
          <w:i w:val="0"/>
          <w:color w:val="1A1A1A"/>
          <w:sz w:val="21"/>
        </w:rPr>
        <w:t>Apply the Laws of Exponents to generate equivalent algebraic expressions, limited to integer exponents and monomial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Integer exponents on monomial bases, negatives included: rewrite so that only positive exponents are left, and combine several laws in one expression.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Variables are nonzero wherever a negative exponent appears. No rational exponents, and monomials only.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rewrite an algebraic expression with negative exponents using only positive exponents, and apply several laws of exponents to a monomial expression.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4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 negative exponent on a letter means what it meant on a number: reciprocal.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Only the factor wearing the negative exponent moves. In 3x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>, the 3 stays upstairs.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Simplified means no negative exponents are left. Check every one before the board goes up.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Negative Exponents with Variable Bases.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Q2 and Q4 together are the lesson: a negative exponent asks for a reciprocal.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27x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  2. 1/25   3. 9   4. </w:t>
      </w:r>
      <w:r>
        <w:drawing>
          <wp:inline xmlns:a="http://schemas.openxmlformats.org/drawingml/2006/main" xmlns:pic="http://schemas.openxmlformats.org/drawingml/2006/picture">
            <wp:extent cx="60960" cy="216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d406824f9e5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216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x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 xml:space="preserve"> is one over 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 It is a reciprocal. It is not negative, and it is not −3x.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Only the factor wearing the negative exponent moves. Everything else stays put.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Product and quotient laws are unchanged; the exponents are integers now, so the sums and differences can land below zero.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Multiplying monomials with negative exponents.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Add the exponents of each variable, then move the y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 xml:space="preserve"> down.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coefficient-mover (a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/(4b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)) and the sign-dropper (4a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b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Several laws in one expression — the state guide's item.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Raise every factor to the 5th: a</w:t>
      </w:r>
      <w:r>
        <w:rPr>
          <w:b w:val="0"/>
          <w:i w:val="0"/>
          <w:color w:val="1A1A1A"/>
          <w:sz w:val="21"/>
          <w:vertAlign w:val="superscript"/>
        </w:rPr>
        <w:t>15</w:t>
      </w:r>
      <w:r>
        <w:rPr>
          <w:b w:val="0"/>
          <w:i w:val="0"/>
          <w:color w:val="1A1A1A"/>
          <w:sz w:val="21"/>
        </w:rPr>
        <w:t xml:space="preserve"> on top, 4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1,024 and b</w:t>
      </w:r>
      <w:r>
        <w:rPr>
          <w:b w:val="0"/>
          <w:i w:val="0"/>
          <w:color w:val="1A1A1A"/>
          <w:sz w:val="21"/>
          <w:vertAlign w:val="superscript"/>
        </w:rPr>
        <w:t>-35</w:t>
      </w:r>
      <w:r>
        <w:rPr>
          <w:b w:val="0"/>
          <w:i w:val="0"/>
          <w:color w:val="1A1A1A"/>
          <w:sz w:val="21"/>
        </w:rPr>
        <w:t xml:space="preserve"> on the bottom.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un-raised coefficient (x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y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/3) and the b-that-did-not-move (x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/(27y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222504" cy="1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ab12d11e35c0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15824" cy="228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cf990bbff151f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−x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negative exponent read as a negative expression [B1G-M 8.AR.1.1 misconception: negative exponents]; −4x — exponent multiplied into the base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drawing>
          <wp:inline xmlns:a="http://schemas.openxmlformats.org/drawingml/2006/main" xmlns:pic="http://schemas.openxmlformats.org/drawingml/2006/picture">
            <wp:extent cx="170688" cy="25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6268e6017be6d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40208" cy="1737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9a6520aa8d38b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1/y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the sign was changed but the power was not moved [8.AR.1.1: law applied in one direction only]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>The brightness of a lamp from x meters away is 3x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 xml:space="preserve"> units. The lamp is 15 centimeters tall. How bright is the lamp from 2 meters away?  →  </w:t>
      </w:r>
      <w:r>
        <w:drawing>
          <wp:inline xmlns:a="http://schemas.openxmlformats.org/drawingml/2006/main" xmlns:pic="http://schemas.openxmlformats.org/drawingml/2006/picture">
            <wp:extent cx="60960" cy="2164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890d4b04dd4f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2164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20"/>
        </w:rPr>
        <w:t xml:space="preserve">   The height of 15 centimeters is not needed.</w:t>
      </w:r>
      <w:r>
        <w:rPr>
          <w:b w:val="0"/>
          <w:i/>
          <w:color w:val="6B6B6B"/>
          <w:sz w:val="19"/>
        </w:rPr>
        <w:t xml:space="preserve">   1/12 — the coefficient was moved down with the variable [8.AR.1.1: a negative exponent applies only to its own base]; 12 — the minus on the exponent was dropped, 3 · 2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; −12 — negative exponent read as a negative value [B1G-M 8.NSO.1.3: −b vs b</w:t>
      </w:r>
      <w:r>
        <w:rPr>
          <w:b w:val="0"/>
          <w:i/>
          <w:color w:val="6B6B6B"/>
          <w:sz w:val="19"/>
          <w:vertAlign w:val="superscript"/>
        </w:rPr>
        <w:t>-1</w:t>
      </w:r>
      <w:r>
        <w:rPr>
          <w:b w:val="0"/>
          <w:i/>
          <w:color w:val="6B6B6B"/>
          <w:sz w:val="19"/>
        </w:rPr>
        <w:t>]; anything built from 15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441960" cy="1737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bc8b0a44692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210312" cy="2529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af1de39768a79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1/(yz)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— exponents on different bases were added [8.AR.1.1: like bases only]; −y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z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read as a negative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466344" cy="1432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5a0bed06a738d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C — 1/x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(A) x</w:t>
      </w:r>
      <w:r>
        <w:rPr>
          <w:b w:val="0"/>
          <w:i/>
          <w:color w:val="6B6B6B"/>
          <w:sz w:val="19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read as the opposite of x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[B1G-M 8.AR.1.1 misconception: negative exponents]; (B) 4 · (−6) — multiplied the exponents [power of a power confused with a product]; (D) 4 − (−6) — subtracted instead of adding a negative [product law: add the exponents]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469392" cy="170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d9aaaa86dceb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D — 4/x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(A) −3 + 2 = −1 instead of −3 · 2 [power of a power confused with a product of powers]; (B) the coefficient was moved below the bar with the x [8.AR.1.1: a negative exponent applies only to its own base]; (C) the coefficient was not squared [8.AR.1.1: power of a product]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140208" cy="2468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5f35e6a1ce33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246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40208" cy="228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ab636b13a71a3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m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7 − 3 instead of 3 − 7 [quotient law: top minus bottom]; m</w:t>
      </w:r>
      <w:r>
        <w:rPr>
          <w:b w:val="0"/>
          <w:i/>
          <w:color w:val="6B6B6B"/>
          <w:sz w:val="19"/>
          <w:vertAlign w:val="superscript"/>
        </w:rPr>
        <w:t>-4</w:t>
      </w:r>
      <w:r>
        <w:rPr>
          <w:b w:val="0"/>
          <w:i/>
          <w:color w:val="6B6B6B"/>
          <w:sz w:val="19"/>
        </w:rPr>
        <w:t xml:space="preserve"> — correct but not in the positive-exponent form asked for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Find the value of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9321e3798efa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:  </w:t>
      </w:r>
      <w:r>
        <w:drawing>
          <wp:inline xmlns:a="http://schemas.openxmlformats.org/drawingml/2006/main" xmlns:pic="http://schemas.openxmlformats.org/drawingml/2006/picture">
            <wp:extent cx="777240" cy="1432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e12d4a1a269dd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n = 7</w:t>
      </w:r>
      <w:r>
        <w:rPr>
          <w:b w:val="0"/>
          <w:i/>
          <w:color w:val="6B6B6B"/>
          <w:sz w:val="19"/>
        </w:rPr>
        <w:t xml:space="preserve">   −3 — added the given exponents [8.AR.1.1: product law, solve −5 + n = 2]; −7 — sign error in the integer subtraction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How are 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and x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 xml:space="preserve"> related? Explain, and give the value of each when x = 2.  →  </w:t>
      </w:r>
      <w:r>
        <w:rPr>
          <w:b/>
          <w:i/>
          <w:color w:val="9E1B32"/>
          <w:sz w:val="21"/>
        </w:rPr>
        <w:t>x</w:t>
      </w:r>
      <w:r>
        <w:rPr>
          <w:b/>
          <w:i/>
          <w:color w:val="9E1B32"/>
          <w:sz w:val="21"/>
          <w:vertAlign w:val="superscript"/>
        </w:rPr>
        <w:t>-3</w:t>
      </w:r>
      <w:r>
        <w:rPr>
          <w:b/>
          <w:i/>
          <w:color w:val="9E1B32"/>
          <w:sz w:val="21"/>
        </w:rPr>
        <w:t xml:space="preserve"> is the reciprocal of x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>. When x = 2: x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8 and x</w:t>
      </w:r>
      <w:r>
        <w:rPr>
          <w:b/>
          <w:i/>
          <w:color w:val="9E1B32"/>
          <w:sz w:val="21"/>
          <w:vertAlign w:val="superscript"/>
        </w:rPr>
        <w:t>-3</w:t>
      </w:r>
      <w:r>
        <w:rPr>
          <w:b/>
          <w:i/>
          <w:color w:val="9E1B32"/>
          <w:sz w:val="21"/>
        </w:rPr>
        <w:t xml:space="preserve"> = 1/8.</w:t>
      </w:r>
      <w:r>
        <w:rPr>
          <w:b w:val="0"/>
          <w:i/>
          <w:color w:val="6B6B6B"/>
          <w:sz w:val="19"/>
        </w:rPr>
        <w:t xml:space="preserve">   'x</w:t>
      </w:r>
      <w:r>
        <w:rPr>
          <w:b w:val="0"/>
          <w:i/>
          <w:color w:val="6B6B6B"/>
          <w:sz w:val="19"/>
          <w:vertAlign w:val="superscript"/>
        </w:rPr>
        <w:t>-3</w:t>
      </w:r>
      <w:r>
        <w:rPr>
          <w:b w:val="0"/>
          <w:i/>
          <w:color w:val="6B6B6B"/>
          <w:sz w:val="19"/>
        </w:rPr>
        <w:t xml:space="preserve"> = −8' or 'they are opposites' — negative exponent read as a negative [B1G-M 8.AR.1.1 misconception: negative exponents]; '−6' — exponent multiplied into the base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−x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 xml:space="preserve"> — negative exponent read as a negative expression [B1G-M 8.AR.1.1 misconception: negative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1/y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 xml:space="preserve"> — the sign was changed but the power was not moved [8.AR.1.1: law applied in one direction only]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1/12 — the coefficient was moved down with the variable [8.AR.1.1: a negative exponent applies only to its own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1/(yz)</w:t>
      </w:r>
      <w:r>
        <w:rPr>
          <w:b w:val="0"/>
          <w:i w:val="0"/>
          <w:color w:val="1A1A1A"/>
          <w:sz w:val="20"/>
          <w:vertAlign w:val="superscript"/>
        </w:rPr>
        <w:t>7</w:t>
      </w:r>
      <w:r>
        <w:rPr>
          <w:b w:val="0"/>
          <w:i w:val="0"/>
          <w:color w:val="1A1A1A"/>
          <w:sz w:val="20"/>
        </w:rPr>
        <w:t xml:space="preserve"> — exponents on different bases were added [8.AR.1.1: like bases only]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x</w:t>
      </w:r>
      <w:r>
        <w:rPr>
          <w:b w:val="0"/>
          <w:i w:val="0"/>
          <w:color w:val="1A1A1A"/>
          <w:sz w:val="20"/>
          <w:vertAlign w:val="superscript"/>
        </w:rPr>
        <w:t>-2</w:t>
      </w:r>
      <w:r>
        <w:rPr>
          <w:b w:val="0"/>
          <w:i w:val="0"/>
          <w:color w:val="1A1A1A"/>
          <w:sz w:val="20"/>
        </w:rPr>
        <w:t xml:space="preserve"> read as the opposite of x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[B1G-M 8.AR.1.1 misconception: negative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−3 + 2 = −1 instead of −3 · 2 [power of a power confused with a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m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 xml:space="preserve"> — 7 − 3 instead of 3 − 7 [quotient law: top minus bottom]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−3 — added the given exponents [8.AR.1.1: product law, solve −5 + n = 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'x</w:t>
      </w:r>
      <w:r>
        <w:rPr>
          <w:b w:val="0"/>
          <w:i w:val="0"/>
          <w:color w:val="1A1A1A"/>
          <w:sz w:val="20"/>
          <w:vertAlign w:val="superscript"/>
        </w:rPr>
        <w:t>-3</w:t>
      </w:r>
      <w:r>
        <w:rPr>
          <w:b w:val="0"/>
          <w:i w:val="0"/>
          <w:color w:val="1A1A1A"/>
          <w:sz w:val="20"/>
        </w:rPr>
        <w:t xml:space="preserve"> = −8' or 'they are opposites' — negative exponent read as a negative [B1G-M 8.AR.1.1 misconception: negative exponents]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4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1,024 in Example 2 is the one computation worth a calculator.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