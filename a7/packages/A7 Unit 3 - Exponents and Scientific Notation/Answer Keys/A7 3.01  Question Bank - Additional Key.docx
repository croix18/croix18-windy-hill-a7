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ff6525167de8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0576" cy="167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957ca880b8e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0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b344bece1d42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ce15b0c19ac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+ 1 + 3 =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628f23a421498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125 · 25 = 3,125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Also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d9cbd5dcace17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77696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ab334feed8c1a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6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Nine negative factors: negative.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Leeland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76f235a6ce31c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the bases are different (7 and 3), so the law does not apply. The value is 343 · 2,187 = 750,141, found by evaluating each power.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20cb20e55de5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76272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e89784e6a3c85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Value 3,136 either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903c0dc2468d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39952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5dc2187fd387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Math Nation's key prints 104,796 for this item; it is 104,976.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0080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c52150330afc3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63496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1d46176777a46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and 10,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cd911ee1dc87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power, then give its value.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69136" cy="1676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7aa240b20ac46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136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396240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a894718e17668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1520" cy="164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9d52cfd83730c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power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Math Nation's key stops at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10</w:t>
            </w:r>
            <w:r>
              <w:rPr>
                <w:b w:val="0"/>
                <w:i/>
                <w:color w:val="6B6B6B"/>
                <w:sz w:val="19"/>
              </w:rPr>
              <w:t>; the question asks for the value.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c90e1737efc0d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cef9cf394b1c3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63880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e6c8ee2b7fa48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b8668e9a0ce2b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231dc177b41f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38b25c721acdb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5a6e4206910fd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304cae69c0d6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bf1d8ac7f435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ed02517eae90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46fe250a5f630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90144" cy="1706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a3ad508f67bba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131d79d9dbab8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6a823559a1904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8f7c1285cf40a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F: 100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1,000,000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