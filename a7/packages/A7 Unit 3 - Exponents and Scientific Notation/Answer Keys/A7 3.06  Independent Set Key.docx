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Lessons 6–7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Evaluating and Equivalent Expressions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3.06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594360" cy="2865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68eca9eaf6e85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286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82752" cy="1706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e5ec6df141a20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75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4 − 0 − 2 = 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749808" cy="21640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d2760a2d66178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0960" cy="21640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b3becd3f41588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−2 + 3 = 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a power of 2.  </w:t>
            </w:r>
            <w:r>
              <w:drawing>
                <wp:inline xmlns:a="http://schemas.openxmlformats.org/drawingml/2006/main" xmlns:pic="http://schemas.openxmlformats.org/drawingml/2006/picture">
                  <wp:extent cx="198120" cy="143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cea8b527b0100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92024" cy="14020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6ca6f24188b28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16 = 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4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a power of 3.  </w:t>
            </w:r>
            <w:r>
              <w:drawing>
                <wp:inline xmlns:a="http://schemas.openxmlformats.org/drawingml/2006/main" xmlns:pic="http://schemas.openxmlformats.org/drawingml/2006/picture">
                  <wp:extent cx="399288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dc5fa7c743c07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28016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638b25c721acdb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6</w:t>
            </w:r>
            <w:r>
              <w:rPr>
                <w:b w:val="0"/>
                <w:i/>
                <w:color w:val="6B6B6B"/>
                <w:sz w:val="19"/>
              </w:rPr>
              <w:t xml:space="preserve"> · 3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Are  </w:t>
            </w:r>
            <w:r>
              <w:drawing>
                <wp:inline xmlns:a="http://schemas.openxmlformats.org/drawingml/2006/main" xmlns:pic="http://schemas.openxmlformats.org/drawingml/2006/picture">
                  <wp:extent cx="216408" cy="14020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ed7255c89b009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213360" cy="14020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0c8d812a5a0359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equivalent? Show why.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Yes — both are </w:t>
            </w:r>
            <w:r>
              <w:drawing>
                <wp:inline xmlns:a="http://schemas.openxmlformats.org/drawingml/2006/main" xmlns:pic="http://schemas.openxmlformats.org/drawingml/2006/picture">
                  <wp:extent cx="118872" cy="21640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a3792c94f29795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-2</w:t>
            </w:r>
            <w:r>
              <w:rPr>
                <w:b w:val="0"/>
                <w:i/>
                <w:color w:val="6B6B6B"/>
                <w:sz w:val="19"/>
              </w:rPr>
              <w:t xml:space="preserve"> = (2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)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-2</w:t>
            </w:r>
            <w:r>
              <w:rPr>
                <w:b w:val="0"/>
                <w:i/>
                <w:color w:val="6B6B6B"/>
                <w:sz w:val="19"/>
              </w:rPr>
              <w:t xml:space="preserve"> = 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-4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630936" cy="17068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b384ffcb8f82858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63296" cy="14325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03d4520340559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−2 + 5 = 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