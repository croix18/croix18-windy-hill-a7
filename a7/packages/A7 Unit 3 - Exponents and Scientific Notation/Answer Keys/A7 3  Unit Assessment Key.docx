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Layout w:type="fixed"/>
        <w:tblLook w:firstColumn="1" w:firstRow="1" w:lastColumn="0" w:lastRow="0" w:noHBand="0" w:noVBand="1" w:val="04A0"/>
        <w:tblLayout w:type="fixed"/>
        <w:tblW w:w="9360" w:type="dxa"/>
      </w:tblPr>
      <w:tblGrid>
        <w:gridCol w:w="5820"/>
        <w:gridCol w:w="3540"/>
      </w:tblGrid>
      <w:tr>
        <w:tc>
          <w:tcPr>
            <w:tcW w:type="dxa" w:w="5820"/>
            <w:tcBorders>
              <w:top w:val="nil"/>
              <w:left w:val="nil"/>
              <w:bottom w:val="nil"/>
              <w:right w:val="nil"/>
            </w:tcBorders>
            <w:tcMar>
              <w:top w:w="0" w:type="dxa"/>
              <w:left w:w="0" w:type="dxa"/>
              <w:bottom w:w="0" w:type="dxa"/>
              <w:right w:w="0" w:type="dxa"/>
            </w:tcMar>
          </w:tcPr>
          <w:p>
            <w:pPr>
              <w:spacing w:after="20"/>
            </w:pPr>
            <w:r>
              <w:rPr>
                <w:b w:val="0"/>
                <w:i w:val="0"/>
                <w:caps/>
                <w:color w:val="6B6B6B"/>
                <w:sz w:val="17"/>
              </w:rPr>
              <w:t>Grade 7 Accelerated  ·  Unit 3  ·  Assessment</w:t>
            </w:r>
          </w:p>
          <w:p>
            <w:pPr>
              <w:spacing w:after="20"/>
            </w:pPr>
            <w:r>
              <w:rPr>
                <w:b/>
                <w:i w:val="0"/>
                <w:color w:val="1A1A1A"/>
                <w:sz w:val="28"/>
              </w:rPr>
              <w:t>Exponents and Scientific Notation</w:t>
            </w:r>
          </w:p>
          <w:p>
            <w:pPr>
              <w:spacing w:after="0"/>
            </w:pPr>
            <w:r>
              <w:rPr>
                <w:b w:val="0"/>
                <w:i/>
                <w:color w:val="6B6B6B"/>
                <w:sz w:val="19"/>
              </w:rPr>
              <w:t>41 points  ·  two periods; students continue the same paper</w:t>
            </w:r>
            <w:r>
              <w:rPr>
                <w:b/>
                <w:i w:val="0"/>
                <w:color w:val="9E1B32"/>
                <w:sz w:val="19"/>
              </w:rPr>
              <w:t xml:space="preserve">     ANSWER KEY</w:t>
            </w:r>
          </w:p>
        </w:tc>
        <w:tc>
          <w:tcPr>
            <w:tcW w:type="dxa" w:w="3540"/>
            <w:tcBorders>
              <w:top w:val="nil"/>
              <w:left w:val="nil"/>
              <w:bottom w:val="nil"/>
              <w:right w:val="nil"/>
            </w:tcBorders>
            <w:tcMar>
              <w:top w:w="0" w:type="dxa"/>
              <w:left w:w="0" w:type="dxa"/>
              <w:bottom w:w="0" w:type="dxa"/>
              <w:right w:w="0" w:type="dxa"/>
            </w:tcMar>
          </w:tcPr>
          <w:p>
            <w:pPr>
              <w:spacing w:after="0"/>
            </w:pPr>
            <w:r>
              <w:rPr>
                <w:b w:val="0"/>
                <w:i w:val="0"/>
                <w:color w:val="1A1A1A"/>
                <w:sz w:val="20"/>
              </w:rPr>
              <w:t>Name</w:t>
            </w:r>
          </w:p>
          <w:p>
            <w:pPr>
              <w:spacing w:after="0"/>
            </w:pPr>
            <w:r>
              <w:rPr>
                <w:b w:val="0"/>
                <w:i w:val="0"/>
                <w:color w:val="1A1A1A"/>
                <w:sz w:val="20"/>
              </w:rPr>
              <w:t>Date</w:t>
            </w:r>
          </w:p>
          <w:p>
            <w:pPr>
              <w:spacing w:after="0"/>
            </w:pPr>
            <w:r>
              <w:rPr>
                <w:b w:val="0"/>
                <w:i w:val="0"/>
                <w:color w:val="1A1A1A"/>
                <w:sz w:val="20"/>
              </w:rPr>
              <w:t>Period</w:t>
            </w:r>
          </w:p>
        </w:tc>
      </w:tr>
    </w:tbl>
    <w:p>
      <w:pPr>
        <w:spacing w:after="0" w:before="0" w:line="20" w:lineRule="exact"/>
      </w:pPr>
      <w:r>
        <w:rPr>
          <w:sz w:val="2"/>
        </w:rPr>
      </w:r>
    </w:p>
    <w:p>
      <w:pPr>
        <w:spacing w:before="40" w:after="0"/>
        <w:pBdr>
          <w:bottom w:val="single" w:sz="14" w:space="1" w:color="1A1A1A"/>
        </w:pBdr>
      </w:pPr>
      <w:r>
        <w:rPr>
          <w:sz w:val="4"/>
        </w:rPr>
      </w:r>
    </w:p>
    <w:p>
      <w:pPr>
        <w:spacing w:before="0" w:after="80"/>
        <w:pBdr>
          <w:bottom w:val="single" w:sz="4" w:space="1" w:color="1A1A1A"/>
        </w:pBdr>
      </w:pPr>
      <w:r>
        <w:rPr>
          <w:sz w:val="4"/>
        </w:rPr>
      </w:r>
    </w:p>
    <w:p>
      <w:pPr>
        <w:spacing w:before="40" w:after="160"/>
      </w:pPr>
      <w:r>
        <w:rPr>
          <w:b w:val="0"/>
          <w:i/>
          <w:color w:val="6B6B6B"/>
          <w:sz w:val="19"/>
        </w:rPr>
        <w:t>Show your work. Circle your final answer.</w:t>
      </w:r>
    </w:p>
    <w:p>
      <w:pPr>
        <w:spacing w:before="0" w:after="60"/>
      </w:pPr>
      <w:r>
        <w:rPr>
          <w:b/>
          <w:i w:val="0"/>
          <w:color w:val="1A1A1A"/>
          <w:sz w:val="20"/>
        </w:rPr>
        <w:t>This assessment runs over two class periods. Stop when the period ends; you will continue from where you stopped.</w:t>
      </w:r>
    </w:p>
    <w:p>
      <w:pPr>
        <w:spacing w:before="0" w:after="160"/>
      </w:pPr>
      <w:r>
        <w:rPr>
          <w:b w:val="0"/>
          <w:i/>
          <w:color w:val="6B6B6B"/>
          <w:sz w:val="19"/>
        </w:rPr>
        <w:t>If an earlier part is wrong, a later part still earns its point when the right operation is applied to your own earlier answer — but only if that work is on the page.</w:t>
      </w:r>
    </w:p>
    <w:p>
      <w:pPr>
        <w:keepNext/>
        <w:spacing w:before="200" w:after="120"/>
        <w:tabs>
          <w:tab w:val="right" w:pos="9360"/>
        </w:tabs>
        <w:pBdr>
          <w:bottom w:val="single" w:sz="8" w:space="2" w:color="1A1A1A"/>
        </w:pBdr>
      </w:pPr>
      <w:r>
        <w:rPr>
          <w:b/>
          <w:i w:val="0"/>
          <w:color w:val="1A1A1A"/>
          <w:sz w:val="24"/>
        </w:rPr>
        <w:t>1.  Laws of Exponents</w:t>
      </w:r>
      <w:r>
        <w:tab/>
      </w:r>
      <w:r>
        <w:rPr>
          <w:b w:val="0"/>
          <w:i/>
          <w:color w:val="6B6B6B"/>
          <w:sz w:val="19"/>
        </w:rPr>
        <w:t>9 points</w:t>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1.   </w:t>
            </w:r>
            <w:r>
              <w:rPr>
                <w:b w:val="0"/>
                <w:i w:val="0"/>
                <w:color w:val="1A1A1A"/>
                <w:sz w:val="22"/>
              </w:rPr>
              <w:t>Write each expression as a single power.</w:t>
            </w:r>
          </w:p>
          <w:p>
            <w:pPr>
              <w:spacing w:before="80" w:after="80"/>
              <w:ind w:left="900" w:hanging="380"/>
              <w:tabs>
                <w:tab w:val="right" w:pos="9360"/>
              </w:tabs>
            </w:pPr>
            <w:r>
              <w:rPr>
                <w:b/>
                <w:i w:val="0"/>
                <w:color w:val="1A1A1A"/>
                <w:sz w:val="22"/>
              </w:rPr>
              <w:t xml:space="preserve">a.  </w:t>
            </w:r>
            <w:r>
              <w:drawing>
                <wp:inline xmlns:a="http://schemas.openxmlformats.org/drawingml/2006/main" xmlns:pic="http://schemas.openxmlformats.org/drawingml/2006/picture">
                  <wp:extent cx="381000" cy="140208"/>
                  <wp:docPr id="1" name="Picture 1"/>
                  <wp:cNvGraphicFramePr>
                    <a:graphicFrameLocks noChangeAspect="1"/>
                  </wp:cNvGraphicFramePr>
                  <a:graphic>
                    <a:graphicData uri="http://schemas.openxmlformats.org/drawingml/2006/picture">
                      <pic:pic>
                        <pic:nvPicPr>
                          <pic:cNvPr id="0" name="504db12693281af6.png"/>
                          <pic:cNvPicPr/>
                        </pic:nvPicPr>
                        <pic:blipFill>
                          <a:blip r:embed="rId9"/>
                          <a:stretch>
                            <a:fillRect/>
                          </a:stretch>
                        </pic:blipFill>
                        <pic:spPr>
                          <a:xfrm>
                            <a:off x="0" y="0"/>
                            <a:ext cx="381000" cy="140208"/>
                          </a:xfrm>
                          <a:prstGeom prst="rect"/>
                        </pic:spPr>
                      </pic:pic>
                    </a:graphicData>
                  </a:graphic>
                </wp:inline>
              </w:drawing>
            </w:r>
            <w:r>
              <w:tab/>
            </w:r>
            <w:r>
              <w:rPr>
                <w:b w:val="0"/>
                <w:i/>
                <w:color w:val="6B6B6B"/>
                <w:sz w:val="19"/>
              </w:rPr>
              <w:t>1 pt</w:t>
            </w:r>
          </w:p>
          <w:p>
            <w:pPr>
              <w:spacing w:before="40" w:after="60"/>
              <w:ind w:left="900"/>
            </w:pPr>
            <w:r>
              <w:drawing>
                <wp:inline xmlns:a="http://schemas.openxmlformats.org/drawingml/2006/main" xmlns:pic="http://schemas.openxmlformats.org/drawingml/2006/picture">
                  <wp:extent cx="134112" cy="140208"/>
                  <wp:docPr id="2" name="Picture 2"/>
                  <wp:cNvGraphicFramePr>
                    <a:graphicFrameLocks noChangeAspect="1"/>
                  </wp:cNvGraphicFramePr>
                  <a:graphic>
                    <a:graphicData uri="http://schemas.openxmlformats.org/drawingml/2006/picture">
                      <pic:pic>
                        <pic:nvPicPr>
                          <pic:cNvPr id="0" name="5b1e15aa44d64610.png"/>
                          <pic:cNvPicPr/>
                        </pic:nvPicPr>
                        <pic:blipFill>
                          <a:blip r:embed="rId10"/>
                          <a:stretch>
                            <a:fillRect/>
                          </a:stretch>
                        </pic:blipFill>
                        <pic:spPr>
                          <a:xfrm>
                            <a:off x="0" y="0"/>
                            <a:ext cx="134112" cy="140208"/>
                          </a:xfrm>
                          <a:prstGeom prst="rect"/>
                        </pic:spPr>
                      </pic:pic>
                    </a:graphicData>
                  </a:graphic>
                </wp:inline>
              </w:drawing>
            </w:r>
          </w:p>
          <w:p>
            <w:pPr>
              <w:spacing w:before="0" w:after="120"/>
              <w:ind w:left="900"/>
            </w:pPr>
            <w:r>
              <w:rPr>
                <w:b w:val="0"/>
                <w:i/>
                <w:color w:val="6B6B6B"/>
                <w:sz w:val="19"/>
              </w:rPr>
              <w:t>Add the exponents; the base stays 4.</w:t>
            </w:r>
          </w:p>
          <w:p>
            <w:pPr>
              <w:spacing w:before="80" w:after="80"/>
              <w:ind w:left="900" w:hanging="380"/>
              <w:tabs>
                <w:tab w:val="right" w:pos="9360"/>
              </w:tabs>
            </w:pPr>
            <w:r>
              <w:rPr>
                <w:b/>
                <w:i w:val="0"/>
                <w:color w:val="1A1A1A"/>
                <w:sz w:val="22"/>
              </w:rPr>
              <w:t xml:space="preserve">b.  </w:t>
            </w:r>
            <w:r>
              <w:drawing>
                <wp:inline xmlns:a="http://schemas.openxmlformats.org/drawingml/2006/main" xmlns:pic="http://schemas.openxmlformats.org/drawingml/2006/picture">
                  <wp:extent cx="310896" cy="170688"/>
                  <wp:docPr id="3" name="Picture 3"/>
                  <wp:cNvGraphicFramePr>
                    <a:graphicFrameLocks noChangeAspect="1"/>
                  </wp:cNvGraphicFramePr>
                  <a:graphic>
                    <a:graphicData uri="http://schemas.openxmlformats.org/drawingml/2006/picture">
                      <pic:pic>
                        <pic:nvPicPr>
                          <pic:cNvPr id="0" name="863fbe227258faa3.png"/>
                          <pic:cNvPicPr/>
                        </pic:nvPicPr>
                        <pic:blipFill>
                          <a:blip r:embed="rId11"/>
                          <a:stretch>
                            <a:fillRect/>
                          </a:stretch>
                        </pic:blipFill>
                        <pic:spPr>
                          <a:xfrm>
                            <a:off x="0" y="0"/>
                            <a:ext cx="310896" cy="170688"/>
                          </a:xfrm>
                          <a:prstGeom prst="rect"/>
                        </pic:spPr>
                      </pic:pic>
                    </a:graphicData>
                  </a:graphic>
                </wp:inline>
              </w:drawing>
            </w:r>
            <w:r>
              <w:tab/>
            </w:r>
            <w:r>
              <w:rPr>
                <w:b w:val="0"/>
                <w:i/>
                <w:color w:val="6B6B6B"/>
                <w:sz w:val="19"/>
              </w:rPr>
              <w:t>1 pt</w:t>
            </w:r>
          </w:p>
          <w:p>
            <w:pPr>
              <w:spacing w:before="40" w:after="60"/>
              <w:ind w:left="900"/>
            </w:pPr>
            <w:r>
              <w:drawing>
                <wp:inline xmlns:a="http://schemas.openxmlformats.org/drawingml/2006/main" xmlns:pic="http://schemas.openxmlformats.org/drawingml/2006/picture">
                  <wp:extent cx="192024" cy="140208"/>
                  <wp:docPr id="4" name="Picture 4"/>
                  <wp:cNvGraphicFramePr>
                    <a:graphicFrameLocks noChangeAspect="1"/>
                  </wp:cNvGraphicFramePr>
                  <a:graphic>
                    <a:graphicData uri="http://schemas.openxmlformats.org/drawingml/2006/picture">
                      <pic:pic>
                        <pic:nvPicPr>
                          <pic:cNvPr id="0" name="296ca6f24188b28e.png"/>
                          <pic:cNvPicPr/>
                        </pic:nvPicPr>
                        <pic:blipFill>
                          <a:blip r:embed="rId12"/>
                          <a:stretch>
                            <a:fillRect/>
                          </a:stretch>
                        </pic:blipFill>
                        <pic:spPr>
                          <a:xfrm>
                            <a:off x="0" y="0"/>
                            <a:ext cx="192024" cy="140208"/>
                          </a:xfrm>
                          <a:prstGeom prst="rect"/>
                        </pic:spPr>
                      </pic:pic>
                    </a:graphicData>
                  </a:graphic>
                </wp:inline>
              </w:drawing>
            </w:r>
          </w:p>
          <w:p>
            <w:pPr>
              <w:spacing w:before="0" w:after="120"/>
              <w:ind w:left="900"/>
            </w:pPr>
            <w:r>
              <w:rPr>
                <w:b w:val="0"/>
                <w:i/>
                <w:color w:val="6B6B6B"/>
                <w:sz w:val="19"/>
              </w:rPr>
              <w:t>Multiply the exponents.</w:t>
            </w:r>
          </w:p>
          <w:p>
            <w:pPr>
              <w:spacing w:before="80" w:after="80"/>
              <w:ind w:left="900" w:hanging="380"/>
              <w:tabs>
                <w:tab w:val="right" w:pos="9360"/>
              </w:tabs>
            </w:pPr>
            <w:r>
              <w:rPr>
                <w:b/>
                <w:i w:val="0"/>
                <w:color w:val="1A1A1A"/>
                <w:sz w:val="22"/>
              </w:rPr>
              <w:t xml:space="preserve">c.  </w:t>
            </w:r>
            <w:r>
              <w:drawing>
                <wp:inline xmlns:a="http://schemas.openxmlformats.org/drawingml/2006/main" xmlns:pic="http://schemas.openxmlformats.org/drawingml/2006/picture">
                  <wp:extent cx="109728" cy="243840"/>
                  <wp:docPr id="5" name="Picture 5"/>
                  <wp:cNvGraphicFramePr>
                    <a:graphicFrameLocks noChangeAspect="1"/>
                  </wp:cNvGraphicFramePr>
                  <a:graphic>
                    <a:graphicData uri="http://schemas.openxmlformats.org/drawingml/2006/picture">
                      <pic:pic>
                        <pic:nvPicPr>
                          <pic:cNvPr id="0" name="c04ba318367fbb08.png"/>
                          <pic:cNvPicPr/>
                        </pic:nvPicPr>
                        <pic:blipFill>
                          <a:blip r:embed="rId13"/>
                          <a:stretch>
                            <a:fillRect/>
                          </a:stretch>
                        </pic:blipFill>
                        <pic:spPr>
                          <a:xfrm>
                            <a:off x="0" y="0"/>
                            <a:ext cx="109728" cy="243840"/>
                          </a:xfrm>
                          <a:prstGeom prst="rect"/>
                        </pic:spPr>
                      </pic:pic>
                    </a:graphicData>
                  </a:graphic>
                </wp:inline>
              </w:drawing>
            </w:r>
            <w:r>
              <w:tab/>
            </w:r>
            <w:r>
              <w:rPr>
                <w:b w:val="0"/>
                <w:i/>
                <w:color w:val="6B6B6B"/>
                <w:sz w:val="19"/>
              </w:rPr>
              <w:t>1 pt</w:t>
            </w:r>
          </w:p>
          <w:p>
            <w:pPr>
              <w:spacing w:before="40" w:after="60"/>
              <w:ind w:left="900"/>
            </w:pPr>
            <w:r>
              <w:drawing>
                <wp:inline xmlns:a="http://schemas.openxmlformats.org/drawingml/2006/main" xmlns:pic="http://schemas.openxmlformats.org/drawingml/2006/picture">
                  <wp:extent cx="131064" cy="140208"/>
                  <wp:docPr id="6" name="Picture 6"/>
                  <wp:cNvGraphicFramePr>
                    <a:graphicFrameLocks noChangeAspect="1"/>
                  </wp:cNvGraphicFramePr>
                  <a:graphic>
                    <a:graphicData uri="http://schemas.openxmlformats.org/drawingml/2006/picture">
                      <pic:pic>
                        <pic:nvPicPr>
                          <pic:cNvPr id="0" name="85daef405c030377.png"/>
                          <pic:cNvPicPr/>
                        </pic:nvPicPr>
                        <pic:blipFill>
                          <a:blip r:embed="rId14"/>
                          <a:stretch>
                            <a:fillRect/>
                          </a:stretch>
                        </pic:blipFill>
                        <pic:spPr>
                          <a:xfrm>
                            <a:off x="0" y="0"/>
                            <a:ext cx="131064" cy="140208"/>
                          </a:xfrm>
                          <a:prstGeom prst="rect"/>
                        </pic:spPr>
                      </pic:pic>
                    </a:graphicData>
                  </a:graphic>
                </wp:inline>
              </w:drawing>
            </w:r>
          </w:p>
          <w:p>
            <w:pPr>
              <w:spacing w:before="0" w:after="120"/>
              <w:ind w:left="900"/>
            </w:pPr>
            <w:r>
              <w:rPr>
                <w:b w:val="0"/>
                <w:i/>
                <w:color w:val="6B6B6B"/>
                <w:sz w:val="19"/>
              </w:rPr>
              <w:t>Subtract the exponents.</w:t>
            </w:r>
          </w:p>
          <w:p>
            <w:pPr>
              <w:spacing w:before="80" w:after="80"/>
              <w:ind w:left="900" w:hanging="380"/>
              <w:tabs>
                <w:tab w:val="right" w:pos="9360"/>
              </w:tabs>
            </w:pPr>
            <w:r>
              <w:rPr>
                <w:b/>
                <w:i w:val="0"/>
                <w:color w:val="1A1A1A"/>
                <w:sz w:val="22"/>
              </w:rPr>
              <w:t xml:space="preserve">d.  </w:t>
            </w:r>
            <w:r>
              <w:drawing>
                <wp:inline xmlns:a="http://schemas.openxmlformats.org/drawingml/2006/main" xmlns:pic="http://schemas.openxmlformats.org/drawingml/2006/picture">
                  <wp:extent cx="134112" cy="146304"/>
                  <wp:docPr id="7" name="Picture 7"/>
                  <wp:cNvGraphicFramePr>
                    <a:graphicFrameLocks noChangeAspect="1"/>
                  </wp:cNvGraphicFramePr>
                  <a:graphic>
                    <a:graphicData uri="http://schemas.openxmlformats.org/drawingml/2006/picture">
                      <pic:pic>
                        <pic:nvPicPr>
                          <pic:cNvPr id="0" name="1e6cc503697c1b61.png"/>
                          <pic:cNvPicPr/>
                        </pic:nvPicPr>
                        <pic:blipFill>
                          <a:blip r:embed="rId15"/>
                          <a:stretch>
                            <a:fillRect/>
                          </a:stretch>
                        </pic:blipFill>
                        <pic:spPr>
                          <a:xfrm>
                            <a:off x="0" y="0"/>
                            <a:ext cx="134112" cy="146304"/>
                          </a:xfrm>
                          <a:prstGeom prst="rect"/>
                        </pic:spPr>
                      </pic:pic>
                    </a:graphicData>
                  </a:graphic>
                </wp:inline>
              </w:drawing>
            </w:r>
            <w:r>
              <w:rPr>
                <w:b w:val="0"/>
                <w:i w:val="0"/>
                <w:color w:val="1A1A1A"/>
                <w:sz w:val="22"/>
              </w:rPr>
              <w:t xml:space="preserve">  (give its value)</w:t>
            </w:r>
            <w:r>
              <w:tab/>
            </w:r>
            <w:r>
              <w:rPr>
                <w:b w:val="0"/>
                <w:i/>
                <w:color w:val="6B6B6B"/>
                <w:sz w:val="19"/>
              </w:rPr>
              <w:t>1 pt</w:t>
            </w:r>
          </w:p>
          <w:p>
            <w:pPr>
              <w:spacing w:before="40" w:after="60"/>
              <w:ind w:left="900"/>
            </w:pPr>
            <w:r>
              <w:rPr>
                <w:b/>
                <w:i/>
                <w:color w:val="9E1B32"/>
                <w:sz w:val="22"/>
              </w:rPr>
              <w:t>1</w:t>
            </w:r>
          </w:p>
          <w:p>
            <w:pPr>
              <w:spacing w:before="0" w:after="120"/>
              <w:ind w:left="900"/>
            </w:pPr>
            <w:r>
              <w:rPr>
                <w:b w:val="0"/>
                <w:i/>
                <w:color w:val="6B6B6B"/>
                <w:sz w:val="19"/>
              </w:rPr>
              <w:t>Any nonzero base to the zero power is 1.</w:t>
            </w:r>
          </w:p>
          <w:p>
            <w:pPr>
              <w:spacing w:before="40" w:after="120"/>
              <w:ind w:left="420"/>
            </w:pPr>
            <w:r>
              <w:rPr>
                <w:b w:val="0"/>
                <w:i/>
                <w:color w:val="6B6B6B"/>
                <w:sz w:val="19"/>
              </w:rPr>
              <w:t>Scoring: a 1 · b 1 · c 1 · d 1 = 4 points.</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2.   </w:t>
            </w:r>
            <w:r>
              <w:rPr>
                <w:b w:val="0"/>
                <w:i w:val="0"/>
                <w:color w:val="1A1A1A"/>
                <w:sz w:val="22"/>
              </w:rPr>
              <w:t>Find the value of each expression.</w:t>
            </w:r>
          </w:p>
          <w:p>
            <w:pPr>
              <w:spacing w:before="80" w:after="80"/>
              <w:ind w:left="900" w:hanging="380"/>
              <w:tabs>
                <w:tab w:val="right" w:pos="9360"/>
              </w:tabs>
            </w:pPr>
            <w:r>
              <w:rPr>
                <w:b/>
                <w:i w:val="0"/>
                <w:color w:val="1A1A1A"/>
                <w:sz w:val="22"/>
              </w:rPr>
              <w:t xml:space="preserve">a.  </w:t>
            </w:r>
            <w:r>
              <w:drawing>
                <wp:inline xmlns:a="http://schemas.openxmlformats.org/drawingml/2006/main" xmlns:pic="http://schemas.openxmlformats.org/drawingml/2006/picture">
                  <wp:extent cx="271272" cy="216408"/>
                  <wp:docPr id="8" name="Picture 8"/>
                  <wp:cNvGraphicFramePr>
                    <a:graphicFrameLocks noChangeAspect="1"/>
                  </wp:cNvGraphicFramePr>
                  <a:graphic>
                    <a:graphicData uri="http://schemas.openxmlformats.org/drawingml/2006/picture">
                      <pic:pic>
                        <pic:nvPicPr>
                          <pic:cNvPr id="0" name="5e81392e5c24ce45.png"/>
                          <pic:cNvPicPr/>
                        </pic:nvPicPr>
                        <pic:blipFill>
                          <a:blip r:embed="rId16"/>
                          <a:stretch>
                            <a:fillRect/>
                          </a:stretch>
                        </pic:blipFill>
                        <pic:spPr>
                          <a:xfrm>
                            <a:off x="0" y="0"/>
                            <a:ext cx="271272" cy="216408"/>
                          </a:xfrm>
                          <a:prstGeom prst="rect"/>
                        </pic:spPr>
                      </pic:pic>
                    </a:graphicData>
                  </a:graphic>
                </wp:inline>
              </w:drawing>
            </w:r>
            <w:r>
              <w:tab/>
            </w:r>
            <w:r>
              <w:rPr>
                <w:b w:val="0"/>
                <w:i/>
                <w:color w:val="6B6B6B"/>
                <w:sz w:val="19"/>
              </w:rPr>
              <w:t>1 pt</w:t>
            </w:r>
          </w:p>
          <w:p>
            <w:pPr>
              <w:spacing w:before="40" w:after="60"/>
              <w:ind w:left="900"/>
            </w:pPr>
            <w:r>
              <w:drawing>
                <wp:inline xmlns:a="http://schemas.openxmlformats.org/drawingml/2006/main" xmlns:pic="http://schemas.openxmlformats.org/drawingml/2006/picture">
                  <wp:extent cx="118872" cy="216408"/>
                  <wp:docPr id="9" name="Picture 9"/>
                  <wp:cNvGraphicFramePr>
                    <a:graphicFrameLocks noChangeAspect="1"/>
                  </wp:cNvGraphicFramePr>
                  <a:graphic>
                    <a:graphicData uri="http://schemas.openxmlformats.org/drawingml/2006/picture">
                      <pic:pic>
                        <pic:nvPicPr>
                          <pic:cNvPr id="0" name="236a92fdc4df5bd9.png"/>
                          <pic:cNvPicPr/>
                        </pic:nvPicPr>
                        <pic:blipFill>
                          <a:blip r:embed="rId17"/>
                          <a:stretch>
                            <a:fillRect/>
                          </a:stretch>
                        </pic:blipFill>
                        <pic:spPr>
                          <a:xfrm>
                            <a:off x="0" y="0"/>
                            <a:ext cx="118872" cy="216408"/>
                          </a:xfrm>
                          <a:prstGeom prst="rect"/>
                        </pic:spPr>
                      </pic:pic>
                    </a:graphicData>
                  </a:graphic>
                </wp:inline>
              </w:drawing>
            </w:r>
          </w:p>
          <w:p>
            <w:pPr>
              <w:spacing w:before="80" w:after="80"/>
              <w:ind w:left="900" w:hanging="380"/>
              <w:tabs>
                <w:tab w:val="right" w:pos="9360"/>
              </w:tabs>
            </w:pPr>
            <w:r>
              <w:rPr>
                <w:b/>
                <w:i w:val="0"/>
                <w:color w:val="1A1A1A"/>
                <w:sz w:val="22"/>
              </w:rPr>
              <w:t xml:space="preserve">b.  </w:t>
            </w:r>
            <w:r>
              <w:drawing>
                <wp:inline xmlns:a="http://schemas.openxmlformats.org/drawingml/2006/main" xmlns:pic="http://schemas.openxmlformats.org/drawingml/2006/picture">
                  <wp:extent cx="381000" cy="143256"/>
                  <wp:docPr id="10" name="Picture 10"/>
                  <wp:cNvGraphicFramePr>
                    <a:graphicFrameLocks noChangeAspect="1"/>
                  </wp:cNvGraphicFramePr>
                  <a:graphic>
                    <a:graphicData uri="http://schemas.openxmlformats.org/drawingml/2006/picture">
                      <pic:pic>
                        <pic:nvPicPr>
                          <pic:cNvPr id="0" name="a1b62c0437d08e27.png"/>
                          <pic:cNvPicPr/>
                        </pic:nvPicPr>
                        <pic:blipFill>
                          <a:blip r:embed="rId18"/>
                          <a:stretch>
                            <a:fillRect/>
                          </a:stretch>
                        </pic:blipFill>
                        <pic:spPr>
                          <a:xfrm>
                            <a:off x="0" y="0"/>
                            <a:ext cx="381000" cy="143256"/>
                          </a:xfrm>
                          <a:prstGeom prst="rect"/>
                        </pic:spPr>
                      </pic:pic>
                    </a:graphicData>
                  </a:graphic>
                </wp:inline>
              </w:drawing>
            </w:r>
            <w:r>
              <w:tab/>
            </w:r>
            <w:r>
              <w:rPr>
                <w:b w:val="0"/>
                <w:i/>
                <w:color w:val="6B6B6B"/>
                <w:sz w:val="19"/>
              </w:rPr>
              <w:t>1 pt</w:t>
            </w:r>
          </w:p>
          <w:p>
            <w:pPr>
              <w:spacing w:before="40" w:after="60"/>
              <w:ind w:left="900"/>
            </w:pPr>
            <w:r>
              <w:rPr>
                <w:b/>
                <w:i/>
                <w:color w:val="9E1B32"/>
                <w:sz w:val="22"/>
              </w:rPr>
              <w:t>25</w:t>
            </w:r>
          </w:p>
          <w:p>
            <w:pPr>
              <w:spacing w:before="0" w:after="120"/>
              <w:ind w:left="900"/>
            </w:pPr>
            <w:r>
              <w:rPr>
                <w:b w:val="0"/>
                <w:i/>
                <w:color w:val="6B6B6B"/>
                <w:sz w:val="19"/>
              </w:rPr>
              <w:t>1 · 25. A 0 here means 6</w:t>
            </w:r>
            <w:r>
              <w:rPr>
                <w:b w:val="0"/>
                <w:i/>
                <w:color w:val="6B6B6B"/>
                <w:sz w:val="19"/>
                <w:vertAlign w:val="superscript"/>
              </w:rPr>
              <w:t>0</w:t>
            </w:r>
            <w:r>
              <w:rPr>
                <w:b w:val="0"/>
                <w:i/>
                <w:color w:val="6B6B6B"/>
                <w:sz w:val="19"/>
              </w:rPr>
              <w:t xml:space="preserve"> was read as 0.</w:t>
            </w:r>
          </w:p>
          <w:p>
            <w:pPr>
              <w:spacing w:before="80" w:after="80"/>
              <w:ind w:left="900" w:hanging="380"/>
              <w:tabs>
                <w:tab w:val="right" w:pos="9360"/>
              </w:tabs>
            </w:pPr>
            <w:r>
              <w:rPr>
                <w:b/>
                <w:i w:val="0"/>
                <w:color w:val="1A1A1A"/>
                <w:sz w:val="22"/>
              </w:rPr>
              <w:t xml:space="preserve">c.  </w:t>
            </w:r>
            <w:r>
              <w:drawing>
                <wp:inline xmlns:a="http://schemas.openxmlformats.org/drawingml/2006/main" xmlns:pic="http://schemas.openxmlformats.org/drawingml/2006/picture">
                  <wp:extent cx="292608" cy="268224"/>
                  <wp:docPr id="11" name="Picture 11"/>
                  <wp:cNvGraphicFramePr>
                    <a:graphicFrameLocks noChangeAspect="1"/>
                  </wp:cNvGraphicFramePr>
                  <a:graphic>
                    <a:graphicData uri="http://schemas.openxmlformats.org/drawingml/2006/picture">
                      <pic:pic>
                        <pic:nvPicPr>
                          <pic:cNvPr id="0" name="c4b18e4614db5a43.png"/>
                          <pic:cNvPicPr/>
                        </pic:nvPicPr>
                        <pic:blipFill>
                          <a:blip r:embed="rId19"/>
                          <a:stretch>
                            <a:fillRect/>
                          </a:stretch>
                        </pic:blipFill>
                        <pic:spPr>
                          <a:xfrm>
                            <a:off x="0" y="0"/>
                            <a:ext cx="292608" cy="268224"/>
                          </a:xfrm>
                          <a:prstGeom prst="rect"/>
                        </pic:spPr>
                      </pic:pic>
                    </a:graphicData>
                  </a:graphic>
                </wp:inline>
              </w:drawing>
            </w:r>
            <w:r>
              <w:tab/>
            </w:r>
            <w:r>
              <w:rPr>
                <w:b w:val="0"/>
                <w:i/>
                <w:color w:val="6B6B6B"/>
                <w:sz w:val="19"/>
              </w:rPr>
              <w:t>1 pt</w:t>
            </w:r>
          </w:p>
          <w:p>
            <w:pPr>
              <w:spacing w:before="40" w:after="60"/>
              <w:ind w:left="900"/>
            </w:pPr>
            <w:r>
              <w:rPr>
                <w:b/>
                <w:i/>
                <w:color w:val="9E1B32"/>
                <w:sz w:val="22"/>
              </w:rPr>
              <w:t>10</w:t>
            </w:r>
          </w:p>
          <w:p>
            <w:pPr>
              <w:spacing w:before="0" w:after="120"/>
              <w:ind w:left="900"/>
            </w:pPr>
            <w:r>
              <w:rPr>
                <w:b w:val="0"/>
                <w:i/>
                <w:color w:val="6B6B6B"/>
                <w:sz w:val="19"/>
              </w:rPr>
              <w:t>10</w:t>
            </w:r>
            <w:r>
              <w:rPr>
                <w:b w:val="0"/>
                <w:i/>
                <w:color w:val="6B6B6B"/>
                <w:sz w:val="19"/>
                <w:vertAlign w:val="superscript"/>
              </w:rPr>
              <w:t>4</w:t>
            </w:r>
            <w:r>
              <w:rPr>
                <w:b w:val="0"/>
                <w:i/>
                <w:color w:val="6B6B6B"/>
                <w:sz w:val="19"/>
              </w:rPr>
              <w:t xml:space="preserve"> ÷ 10</w:t>
            </w:r>
            <w:r>
              <w:rPr>
                <w:b w:val="0"/>
                <w:i/>
                <w:color w:val="6B6B6B"/>
                <w:sz w:val="19"/>
                <w:vertAlign w:val="superscript"/>
              </w:rPr>
              <w:t>3</w:t>
            </w:r>
            <w:r>
              <w:rPr>
                <w:b w:val="0"/>
                <w:i/>
                <w:color w:val="6B6B6B"/>
                <w:sz w:val="19"/>
              </w:rPr>
              <w:t xml:space="preserve"> = 10</w:t>
            </w:r>
            <w:r>
              <w:rPr>
                <w:b w:val="0"/>
                <w:i/>
                <w:color w:val="6B6B6B"/>
                <w:sz w:val="19"/>
                <w:vertAlign w:val="superscript"/>
              </w:rPr>
              <w:t>1</w:t>
            </w:r>
            <w:r>
              <w:rPr>
                <w:b w:val="0"/>
                <w:i/>
                <w:color w:val="6B6B6B"/>
                <w:sz w:val="19"/>
              </w:rPr>
              <w:t>.</w:t>
            </w:r>
          </w:p>
          <w:p>
            <w:pPr>
              <w:spacing w:before="40" w:after="120"/>
              <w:ind w:left="420"/>
            </w:pPr>
            <w:r>
              <w:rPr>
                <w:b w:val="0"/>
                <w:i/>
                <w:color w:val="6B6B6B"/>
                <w:sz w:val="19"/>
              </w:rPr>
              <w:t>Scoring: a 1 · b 1 · c 1 = 3 points.</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tabs>
                <w:tab w:val="right" w:pos="9360"/>
              </w:tabs>
            </w:pPr>
            <w:r>
              <w:rPr>
                <w:b/>
                <w:i w:val="0"/>
                <w:color w:val="1A1A1A"/>
                <w:sz w:val="22"/>
              </w:rPr>
              <w:t xml:space="preserve">3.   </w:t>
            </w:r>
            <w:r>
              <w:rPr>
                <w:b w:val="0"/>
                <w:i w:val="0"/>
                <w:color w:val="1A1A1A"/>
                <w:sz w:val="22"/>
              </w:rPr>
              <w:t xml:space="preserve">Which expression is equivalent to  </w:t>
            </w:r>
            <w:r>
              <w:drawing>
                <wp:inline xmlns:a="http://schemas.openxmlformats.org/drawingml/2006/main" xmlns:pic="http://schemas.openxmlformats.org/drawingml/2006/picture">
                  <wp:extent cx="377952" cy="140208"/>
                  <wp:docPr id="12" name="Picture 12"/>
                  <wp:cNvGraphicFramePr>
                    <a:graphicFrameLocks noChangeAspect="1"/>
                  </wp:cNvGraphicFramePr>
                  <a:graphic>
                    <a:graphicData uri="http://schemas.openxmlformats.org/drawingml/2006/picture">
                      <pic:pic>
                        <pic:nvPicPr>
                          <pic:cNvPr id="0" name="eb49ef0432a310b4.png"/>
                          <pic:cNvPicPr/>
                        </pic:nvPicPr>
                        <pic:blipFill>
                          <a:blip r:embed="rId20"/>
                          <a:stretch>
                            <a:fillRect/>
                          </a:stretch>
                        </pic:blipFill>
                        <pic:spPr>
                          <a:xfrm>
                            <a:off x="0" y="0"/>
                            <a:ext cx="377952" cy="140208"/>
                          </a:xfrm>
                          <a:prstGeom prst="rect"/>
                        </pic:spPr>
                      </pic:pic>
                    </a:graphicData>
                  </a:graphic>
                </wp:inline>
              </w:drawing>
            </w:r>
            <w:r>
              <w:rPr>
                <w:b w:val="0"/>
                <w:i w:val="0"/>
                <w:color w:val="1A1A1A"/>
                <w:sz w:val="22"/>
              </w:rPr>
              <w:t xml:space="preserve"> ?</w:t>
            </w:r>
            <w:r>
              <w:tab/>
            </w:r>
            <w:r>
              <w:rPr>
                <w:b w:val="0"/>
                <w:i/>
                <w:color w:val="6B6B6B"/>
                <w:sz w:val="19"/>
              </w:rPr>
              <w:t>1 pt</w:t>
            </w:r>
          </w:p>
          <w:p>
            <w:pPr>
              <w:spacing w:before="40" w:after="40"/>
              <w:ind w:left="1300" w:hanging="380"/>
            </w:pPr>
            <w:r>
              <w:rPr>
                <w:rFonts w:ascii="FreeSerif" w:hAnsi="FreeSerif" w:eastAsia="FreeSerif"/>
                <w:b w:val="0"/>
                <w:i w:val="0"/>
                <w:color w:val="1A1A1A"/>
                <w:sz w:val="22"/>
              </w:rPr>
              <w:t xml:space="preserve">○   </w:t>
            </w:r>
            <w:r>
              <w:rPr>
                <w:b w:val="0"/>
                <w:i w:val="0"/>
                <w:color w:val="1A1A1A"/>
                <w:sz w:val="22"/>
              </w:rPr>
              <w:t xml:space="preserve">A.  </w:t>
            </w:r>
            <w:r>
              <w:drawing>
                <wp:inline xmlns:a="http://schemas.openxmlformats.org/drawingml/2006/main" xmlns:pic="http://schemas.openxmlformats.org/drawingml/2006/picture">
                  <wp:extent cx="134112" cy="137160"/>
                  <wp:docPr id="13" name="Picture 13"/>
                  <wp:cNvGraphicFramePr>
                    <a:graphicFrameLocks noChangeAspect="1"/>
                  </wp:cNvGraphicFramePr>
                  <a:graphic>
                    <a:graphicData uri="http://schemas.openxmlformats.org/drawingml/2006/picture">
                      <pic:pic>
                        <pic:nvPicPr>
                          <pic:cNvPr id="0" name="2f7666f4eea08ae7.png"/>
                          <pic:cNvPicPr/>
                        </pic:nvPicPr>
                        <pic:blipFill>
                          <a:blip r:embed="rId21"/>
                          <a:stretch>
                            <a:fillRect/>
                          </a:stretch>
                        </pic:blipFill>
                        <pic:spPr>
                          <a:xfrm>
                            <a:off x="0" y="0"/>
                            <a:ext cx="134112" cy="137160"/>
                          </a:xfrm>
                          <a:prstGeom prst="rect"/>
                        </pic:spPr>
                      </pic:pic>
                    </a:graphicData>
                  </a:graphic>
                </wp:inline>
              </w:drawing>
            </w:r>
          </w:p>
          <w:p>
            <w:pPr>
              <w:spacing w:before="40" w:after="40"/>
              <w:ind w:left="1300" w:hanging="380"/>
            </w:pPr>
            <w:r>
              <w:rPr>
                <w:rFonts w:ascii="FreeSerif" w:hAnsi="FreeSerif" w:eastAsia="FreeSerif"/>
                <w:b w:val="0"/>
                <w:i w:val="0"/>
                <w:color w:val="1A1A1A"/>
                <w:sz w:val="22"/>
              </w:rPr>
              <w:t xml:space="preserve">○   </w:t>
            </w:r>
            <w:r>
              <w:rPr>
                <w:b w:val="0"/>
                <w:i w:val="0"/>
                <w:color w:val="1A1A1A"/>
                <w:sz w:val="22"/>
              </w:rPr>
              <w:t xml:space="preserve">B.  </w:t>
            </w:r>
            <w:r>
              <w:drawing>
                <wp:inline xmlns:a="http://schemas.openxmlformats.org/drawingml/2006/main" xmlns:pic="http://schemas.openxmlformats.org/drawingml/2006/picture">
                  <wp:extent cx="192024" cy="140208"/>
                  <wp:docPr id="14" name="Picture 14"/>
                  <wp:cNvGraphicFramePr>
                    <a:graphicFrameLocks noChangeAspect="1"/>
                  </wp:cNvGraphicFramePr>
                  <a:graphic>
                    <a:graphicData uri="http://schemas.openxmlformats.org/drawingml/2006/picture">
                      <pic:pic>
                        <pic:nvPicPr>
                          <pic:cNvPr id="0" name="26249c7866e7d61d.png"/>
                          <pic:cNvPicPr/>
                        </pic:nvPicPr>
                        <pic:blipFill>
                          <a:blip r:embed="rId22"/>
                          <a:stretch>
                            <a:fillRect/>
                          </a:stretch>
                        </pic:blipFill>
                        <pic:spPr>
                          <a:xfrm>
                            <a:off x="0" y="0"/>
                            <a:ext cx="192024" cy="140208"/>
                          </a:xfrm>
                          <a:prstGeom prst="rect"/>
                        </pic:spPr>
                      </pic:pic>
                    </a:graphicData>
                  </a:graphic>
                </wp:inline>
              </w:drawing>
            </w:r>
          </w:p>
          <w:p>
            <w:pPr>
              <w:spacing w:before="40" w:after="40"/>
              <w:ind w:left="1300" w:hanging="380"/>
            </w:pPr>
            <w:r>
              <w:rPr>
                <w:rFonts w:ascii="FreeSerif" w:hAnsi="FreeSerif" w:eastAsia="FreeSerif"/>
                <w:b w:val="0"/>
                <w:i w:val="0"/>
                <w:color w:val="1A1A1A"/>
                <w:sz w:val="22"/>
              </w:rPr>
              <w:t xml:space="preserve">○   </w:t>
            </w:r>
            <w:r>
              <w:rPr>
                <w:b w:val="0"/>
                <w:i w:val="0"/>
                <w:color w:val="1A1A1A"/>
                <w:sz w:val="22"/>
              </w:rPr>
              <w:t xml:space="preserve">C.  </w:t>
            </w:r>
            <w:r>
              <w:drawing>
                <wp:inline xmlns:a="http://schemas.openxmlformats.org/drawingml/2006/main" xmlns:pic="http://schemas.openxmlformats.org/drawingml/2006/picture">
                  <wp:extent cx="195072" cy="140208"/>
                  <wp:docPr id="15" name="Picture 15"/>
                  <wp:cNvGraphicFramePr>
                    <a:graphicFrameLocks noChangeAspect="1"/>
                  </wp:cNvGraphicFramePr>
                  <a:graphic>
                    <a:graphicData uri="http://schemas.openxmlformats.org/drawingml/2006/picture">
                      <pic:pic>
                        <pic:nvPicPr>
                          <pic:cNvPr id="0" name="d25dd8f57355bf06.png"/>
                          <pic:cNvPicPr/>
                        </pic:nvPicPr>
                        <pic:blipFill>
                          <a:blip r:embed="rId23"/>
                          <a:stretch>
                            <a:fillRect/>
                          </a:stretch>
                        </pic:blipFill>
                        <pic:spPr>
                          <a:xfrm>
                            <a:off x="0" y="0"/>
                            <a:ext cx="195072" cy="140208"/>
                          </a:xfrm>
                          <a:prstGeom prst="rect"/>
                        </pic:spPr>
                      </pic:pic>
                    </a:graphicData>
                  </a:graphic>
                </wp:inline>
              </w:drawing>
            </w:r>
          </w:p>
          <w:p>
            <w:pPr>
              <w:spacing w:before="40" w:after="40"/>
              <w:ind w:left="1300" w:hanging="380"/>
            </w:pPr>
            <w:r>
              <w:rPr>
                <w:rFonts w:ascii="FreeSerif" w:hAnsi="FreeSerif" w:eastAsia="FreeSerif"/>
                <w:b w:val="0"/>
                <w:i w:val="0"/>
                <w:color w:val="9E1B32"/>
                <w:sz w:val="22"/>
              </w:rPr>
              <w:t xml:space="preserve">●   </w:t>
            </w:r>
            <w:r>
              <w:rPr>
                <w:b/>
                <w:i w:val="0"/>
                <w:color w:val="9E1B32"/>
                <w:sz w:val="22"/>
              </w:rPr>
              <w:t xml:space="preserve">D.  </w:t>
            </w:r>
            <w:r>
              <w:drawing>
                <wp:inline xmlns:a="http://schemas.openxmlformats.org/drawingml/2006/main" xmlns:pic="http://schemas.openxmlformats.org/drawingml/2006/picture">
                  <wp:extent cx="131064" cy="137160"/>
                  <wp:docPr id="16" name="Picture 16"/>
                  <wp:cNvGraphicFramePr>
                    <a:graphicFrameLocks noChangeAspect="1"/>
                  </wp:cNvGraphicFramePr>
                  <a:graphic>
                    <a:graphicData uri="http://schemas.openxmlformats.org/drawingml/2006/picture">
                      <pic:pic>
                        <pic:nvPicPr>
                          <pic:cNvPr id="0" name="f4bc4bc7aaaedae1.png"/>
                          <pic:cNvPicPr/>
                        </pic:nvPicPr>
                        <pic:blipFill>
                          <a:blip r:embed="rId24"/>
                          <a:stretch>
                            <a:fillRect/>
                          </a:stretch>
                        </pic:blipFill>
                        <pic:spPr>
                          <a:xfrm>
                            <a:off x="0" y="0"/>
                            <a:ext cx="131064" cy="137160"/>
                          </a:xfrm>
                          <a:prstGeom prst="rect"/>
                        </pic:spPr>
                      </pic:pic>
                    </a:graphicData>
                  </a:graphic>
                </wp:inline>
              </w:drawing>
            </w:r>
          </w:p>
          <w:p>
            <w:pPr>
              <w:spacing w:before="40" w:after="60"/>
              <w:ind w:left="420"/>
            </w:pPr>
            <w:r>
              <w:rPr>
                <w:b/>
                <w:i/>
                <w:color w:val="9E1B32"/>
                <w:sz w:val="22"/>
              </w:rPr>
              <w:t>D</w:t>
            </w:r>
          </w:p>
          <w:p>
            <w:pPr>
              <w:spacing w:before="40" w:after="120"/>
              <w:ind w:left="420"/>
            </w:pPr>
            <w:r>
              <w:rPr>
                <w:b w:val="0"/>
                <w:i/>
                <w:color w:val="6B6B6B"/>
                <w:sz w:val="19"/>
              </w:rPr>
              <w:t>Scoring: 1 point.</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tabs>
                <w:tab w:val="right" w:pos="9360"/>
              </w:tabs>
            </w:pPr>
            <w:r>
              <w:rPr>
                <w:b/>
                <w:i w:val="0"/>
                <w:color w:val="1A1A1A"/>
                <w:sz w:val="22"/>
              </w:rPr>
              <w:t xml:space="preserve">4.   </w:t>
            </w:r>
            <w:r>
              <w:rPr>
                <w:b w:val="0"/>
                <w:i w:val="0"/>
                <w:color w:val="1A1A1A"/>
                <w:sz w:val="22"/>
              </w:rPr>
              <w:t xml:space="preserve">Find the value of </w:t>
            </w:r>
            <w:r>
              <w:drawing>
                <wp:inline xmlns:a="http://schemas.openxmlformats.org/drawingml/2006/main" xmlns:pic="http://schemas.openxmlformats.org/drawingml/2006/picture">
                  <wp:extent cx="79248" cy="76200"/>
                  <wp:docPr id="17" name="Picture 17"/>
                  <wp:cNvGraphicFramePr>
                    <a:graphicFrameLocks noChangeAspect="1"/>
                  </wp:cNvGraphicFramePr>
                  <a:graphic>
                    <a:graphicData uri="http://schemas.openxmlformats.org/drawingml/2006/picture">
                      <pic:pic>
                        <pic:nvPicPr>
                          <pic:cNvPr id="0" name="a89321e3798efa02.png"/>
                          <pic:cNvPicPr/>
                        </pic:nvPicPr>
                        <pic:blipFill>
                          <a:blip r:embed="rId25"/>
                          <a:stretch>
                            <a:fillRect/>
                          </a:stretch>
                        </pic:blipFill>
                        <pic:spPr>
                          <a:xfrm>
                            <a:off x="0" y="0"/>
                            <a:ext cx="79248" cy="76200"/>
                          </a:xfrm>
                          <a:prstGeom prst="rect"/>
                        </pic:spPr>
                      </pic:pic>
                    </a:graphicData>
                  </a:graphic>
                </wp:inline>
              </w:drawing>
            </w:r>
            <w:r>
              <w:rPr>
                <w:b w:val="0"/>
                <w:i w:val="0"/>
                <w:color w:val="1A1A1A"/>
                <w:sz w:val="22"/>
              </w:rPr>
              <w:t xml:space="preserve"> that makes the statement true:  </w:t>
            </w:r>
            <w:r>
              <w:drawing>
                <wp:inline xmlns:a="http://schemas.openxmlformats.org/drawingml/2006/main" xmlns:pic="http://schemas.openxmlformats.org/drawingml/2006/picture">
                  <wp:extent cx="524256" cy="234696"/>
                  <wp:docPr id="18" name="Picture 18"/>
                  <wp:cNvGraphicFramePr>
                    <a:graphicFrameLocks noChangeAspect="1"/>
                  </wp:cNvGraphicFramePr>
                  <a:graphic>
                    <a:graphicData uri="http://schemas.openxmlformats.org/drawingml/2006/picture">
                      <pic:pic>
                        <pic:nvPicPr>
                          <pic:cNvPr id="0" name="00b59538f9cb6570.png"/>
                          <pic:cNvPicPr/>
                        </pic:nvPicPr>
                        <pic:blipFill>
                          <a:blip r:embed="rId26"/>
                          <a:stretch>
                            <a:fillRect/>
                          </a:stretch>
                        </pic:blipFill>
                        <pic:spPr>
                          <a:xfrm>
                            <a:off x="0" y="0"/>
                            <a:ext cx="524256" cy="234696"/>
                          </a:xfrm>
                          <a:prstGeom prst="rect"/>
                        </pic:spPr>
                      </pic:pic>
                    </a:graphicData>
                  </a:graphic>
                </wp:inline>
              </w:drawing>
            </w:r>
            <w:r>
              <w:tab/>
            </w:r>
            <w:r>
              <w:rPr>
                <w:b w:val="0"/>
                <w:i/>
                <w:color w:val="6B6B6B"/>
                <w:sz w:val="19"/>
              </w:rPr>
              <w:t>1 pt</w:t>
            </w:r>
          </w:p>
          <w:p>
            <w:pPr>
              <w:spacing w:before="40" w:after="60"/>
              <w:ind w:left="420"/>
            </w:pPr>
            <w:r>
              <w:rPr>
                <w:b/>
                <w:i/>
                <w:color w:val="9E1B32"/>
                <w:sz w:val="22"/>
              </w:rPr>
              <w:t>n = 5</w:t>
            </w:r>
          </w:p>
          <w:p>
            <w:pPr>
              <w:spacing w:before="0" w:after="120"/>
              <w:ind w:left="420"/>
            </w:pPr>
            <w:r>
              <w:rPr>
                <w:b w:val="0"/>
                <w:i/>
                <w:color w:val="6B6B6B"/>
                <w:sz w:val="19"/>
              </w:rPr>
              <w:t>125 = 5</w:t>
            </w:r>
            <w:r>
              <w:rPr>
                <w:b w:val="0"/>
                <w:i/>
                <w:color w:val="6B6B6B"/>
                <w:sz w:val="19"/>
                <w:vertAlign w:val="superscript"/>
              </w:rPr>
              <w:t>3</w:t>
            </w:r>
            <w:r>
              <w:rPr>
                <w:b w:val="0"/>
                <w:i/>
                <w:color w:val="6B6B6B"/>
                <w:sz w:val="19"/>
              </w:rPr>
              <w:t>, so n − 2 = 3.</w:t>
            </w:r>
          </w:p>
          <w:p>
            <w:pPr>
              <w:spacing w:before="40" w:after="120"/>
              <w:ind w:left="420"/>
            </w:pPr>
            <w:r>
              <w:rPr>
                <w:b w:val="0"/>
                <w:i/>
                <w:color w:val="6B6B6B"/>
                <w:sz w:val="19"/>
              </w:rPr>
              <w:t>Scoring: 1 point.</w:t>
            </w:r>
          </w:p>
        </w:tc>
      </w:tr>
    </w:tbl>
    <w:p>
      <w:pPr>
        <w:spacing w:after="0" w:before="0" w:line="20" w:lineRule="exact"/>
      </w:pPr>
      <w:r>
        <w:rPr>
          <w:sz w:val="2"/>
        </w:rPr>
      </w:r>
    </w:p>
    <w:p>
      <w:pPr>
        <w:keepNext/>
        <w:spacing w:before="200" w:after="120"/>
        <w:tabs>
          <w:tab w:val="right" w:pos="9360"/>
        </w:tabs>
        <w:pBdr>
          <w:bottom w:val="single" w:sz="8" w:space="2" w:color="1A1A1A"/>
        </w:pBdr>
      </w:pPr>
      <w:r>
        <w:rPr>
          <w:b/>
          <w:i w:val="0"/>
          <w:color w:val="1A1A1A"/>
          <w:sz w:val="24"/>
        </w:rPr>
        <w:t>2.  Integer Exponents</w:t>
      </w:r>
      <w:r>
        <w:tab/>
      </w:r>
      <w:r>
        <w:rPr>
          <w:b w:val="0"/>
          <w:i/>
          <w:color w:val="6B6B6B"/>
          <w:sz w:val="19"/>
        </w:rPr>
        <w:t>11 points</w:t>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5.   </w:t>
            </w:r>
            <w:r>
              <w:rPr>
                <w:b w:val="0"/>
                <w:i w:val="0"/>
                <w:color w:val="1A1A1A"/>
                <w:sz w:val="22"/>
              </w:rPr>
              <w:t>Rewrite each expression with positive exponents. Do not evaluate.</w:t>
            </w:r>
          </w:p>
          <w:p>
            <w:pPr>
              <w:spacing w:before="80" w:after="80"/>
              <w:ind w:left="900" w:hanging="380"/>
              <w:tabs>
                <w:tab w:val="right" w:pos="9360"/>
              </w:tabs>
            </w:pPr>
            <w:r>
              <w:rPr>
                <w:b/>
                <w:i w:val="0"/>
                <w:color w:val="1A1A1A"/>
                <w:sz w:val="22"/>
              </w:rPr>
              <w:t xml:space="preserve">a.  </w:t>
            </w:r>
            <w:r>
              <w:drawing>
                <wp:inline xmlns:a="http://schemas.openxmlformats.org/drawingml/2006/main" xmlns:pic="http://schemas.openxmlformats.org/drawingml/2006/picture">
                  <wp:extent cx="210312" cy="143256"/>
                  <wp:docPr id="19" name="Picture 19"/>
                  <wp:cNvGraphicFramePr>
                    <a:graphicFrameLocks noChangeAspect="1"/>
                  </wp:cNvGraphicFramePr>
                  <a:graphic>
                    <a:graphicData uri="http://schemas.openxmlformats.org/drawingml/2006/picture">
                      <pic:pic>
                        <pic:nvPicPr>
                          <pic:cNvPr id="0" name="75e927cf8d7b6a6b.png"/>
                          <pic:cNvPicPr/>
                        </pic:nvPicPr>
                        <pic:blipFill>
                          <a:blip r:embed="rId27"/>
                          <a:stretch>
                            <a:fillRect/>
                          </a:stretch>
                        </pic:blipFill>
                        <pic:spPr>
                          <a:xfrm>
                            <a:off x="0" y="0"/>
                            <a:ext cx="210312" cy="143256"/>
                          </a:xfrm>
                          <a:prstGeom prst="rect"/>
                        </pic:spPr>
                      </pic:pic>
                    </a:graphicData>
                  </a:graphic>
                </wp:inline>
              </w:drawing>
            </w:r>
            <w:r>
              <w:tab/>
            </w:r>
            <w:r>
              <w:rPr>
                <w:b w:val="0"/>
                <w:i/>
                <w:color w:val="6B6B6B"/>
                <w:sz w:val="19"/>
              </w:rPr>
              <w:t>1 pt</w:t>
            </w:r>
          </w:p>
          <w:p>
            <w:pPr>
              <w:spacing w:before="40" w:after="60"/>
              <w:ind w:left="900"/>
            </w:pPr>
            <w:r>
              <w:drawing>
                <wp:inline xmlns:a="http://schemas.openxmlformats.org/drawingml/2006/main" xmlns:pic="http://schemas.openxmlformats.org/drawingml/2006/picture">
                  <wp:extent cx="109728" cy="231648"/>
                  <wp:docPr id="20" name="Picture 20"/>
                  <wp:cNvGraphicFramePr>
                    <a:graphicFrameLocks noChangeAspect="1"/>
                  </wp:cNvGraphicFramePr>
                  <a:graphic>
                    <a:graphicData uri="http://schemas.openxmlformats.org/drawingml/2006/picture">
                      <pic:pic>
                        <pic:nvPicPr>
                          <pic:cNvPr id="0" name="898aa46a3984ed3a.png"/>
                          <pic:cNvPicPr/>
                        </pic:nvPicPr>
                        <pic:blipFill>
                          <a:blip r:embed="rId28"/>
                          <a:stretch>
                            <a:fillRect/>
                          </a:stretch>
                        </pic:blipFill>
                        <pic:spPr>
                          <a:xfrm>
                            <a:off x="0" y="0"/>
                            <a:ext cx="109728" cy="231648"/>
                          </a:xfrm>
                          <a:prstGeom prst="rect"/>
                        </pic:spPr>
                      </pic:pic>
                    </a:graphicData>
                  </a:graphic>
                </wp:inline>
              </w:drawing>
            </w:r>
          </w:p>
          <w:p>
            <w:pPr>
              <w:spacing w:before="80" w:after="80"/>
              <w:ind w:left="900" w:hanging="380"/>
              <w:tabs>
                <w:tab w:val="right" w:pos="9360"/>
              </w:tabs>
            </w:pPr>
            <w:r>
              <w:rPr>
                <w:b/>
                <w:i w:val="0"/>
                <w:color w:val="1A1A1A"/>
                <w:sz w:val="22"/>
              </w:rPr>
              <w:t xml:space="preserve">b.  </w:t>
            </w:r>
            <w:r>
              <w:drawing>
                <wp:inline xmlns:a="http://schemas.openxmlformats.org/drawingml/2006/main" xmlns:pic="http://schemas.openxmlformats.org/drawingml/2006/picture">
                  <wp:extent cx="320040" cy="252984"/>
                  <wp:docPr id="21" name="Picture 21"/>
                  <wp:cNvGraphicFramePr>
                    <a:graphicFrameLocks noChangeAspect="1"/>
                  </wp:cNvGraphicFramePr>
                  <a:graphic>
                    <a:graphicData uri="http://schemas.openxmlformats.org/drawingml/2006/picture">
                      <pic:pic>
                        <pic:nvPicPr>
                          <pic:cNvPr id="0" name="c241529d52da91bf.png"/>
                          <pic:cNvPicPr/>
                        </pic:nvPicPr>
                        <pic:blipFill>
                          <a:blip r:embed="rId29"/>
                          <a:stretch>
                            <a:fillRect/>
                          </a:stretch>
                        </pic:blipFill>
                        <pic:spPr>
                          <a:xfrm>
                            <a:off x="0" y="0"/>
                            <a:ext cx="320040" cy="252984"/>
                          </a:xfrm>
                          <a:prstGeom prst="rect"/>
                        </pic:spPr>
                      </pic:pic>
                    </a:graphicData>
                  </a:graphic>
                </wp:inline>
              </w:drawing>
            </w:r>
            <w:r>
              <w:tab/>
            </w:r>
            <w:r>
              <w:rPr>
                <w:b w:val="0"/>
                <w:i/>
                <w:color w:val="6B6B6B"/>
                <w:sz w:val="19"/>
              </w:rPr>
              <w:t>1 pt</w:t>
            </w:r>
          </w:p>
          <w:p>
            <w:pPr>
              <w:spacing w:before="40" w:after="60"/>
              <w:ind w:left="900"/>
            </w:pPr>
            <w:r>
              <w:drawing>
                <wp:inline xmlns:a="http://schemas.openxmlformats.org/drawingml/2006/main" xmlns:pic="http://schemas.openxmlformats.org/drawingml/2006/picture">
                  <wp:extent cx="353568" cy="170688"/>
                  <wp:docPr id="22" name="Picture 22"/>
                  <wp:cNvGraphicFramePr>
                    <a:graphicFrameLocks noChangeAspect="1"/>
                  </wp:cNvGraphicFramePr>
                  <a:graphic>
                    <a:graphicData uri="http://schemas.openxmlformats.org/drawingml/2006/picture">
                      <pic:pic>
                        <pic:nvPicPr>
                          <pic:cNvPr id="0" name="9bf78091dad829e9.png"/>
                          <pic:cNvPicPr/>
                        </pic:nvPicPr>
                        <pic:blipFill>
                          <a:blip r:embed="rId30"/>
                          <a:stretch>
                            <a:fillRect/>
                          </a:stretch>
                        </pic:blipFill>
                        <pic:spPr>
                          <a:xfrm>
                            <a:off x="0" y="0"/>
                            <a:ext cx="353568" cy="170688"/>
                          </a:xfrm>
                          <a:prstGeom prst="rect"/>
                        </pic:spPr>
                      </pic:pic>
                    </a:graphicData>
                  </a:graphic>
                </wp:inline>
              </w:drawing>
            </w:r>
          </w:p>
          <w:p>
            <w:pPr>
              <w:spacing w:before="0" w:after="120"/>
              <w:ind w:left="900"/>
            </w:pPr>
            <w:r>
              <w:rPr>
                <w:b w:val="0"/>
                <w:i/>
                <w:color w:val="6B6B6B"/>
                <w:sz w:val="19"/>
              </w:rPr>
              <w:t>The power moves up; the base keeps its sign and its parentheses.</w:t>
            </w:r>
          </w:p>
          <w:p>
            <w:pPr>
              <w:spacing w:before="80" w:after="80"/>
              <w:ind w:left="900" w:hanging="380"/>
              <w:tabs>
                <w:tab w:val="right" w:pos="9360"/>
              </w:tabs>
            </w:pPr>
            <w:r>
              <w:rPr>
                <w:b/>
                <w:i w:val="0"/>
                <w:color w:val="1A1A1A"/>
                <w:sz w:val="22"/>
              </w:rPr>
              <w:t xml:space="preserve">c.  </w:t>
            </w:r>
            <w:r>
              <w:drawing>
                <wp:inline xmlns:a="http://schemas.openxmlformats.org/drawingml/2006/main" xmlns:pic="http://schemas.openxmlformats.org/drawingml/2006/picture">
                  <wp:extent cx="472440" cy="143256"/>
                  <wp:docPr id="23" name="Picture 23"/>
                  <wp:cNvGraphicFramePr>
                    <a:graphicFrameLocks noChangeAspect="1"/>
                  </wp:cNvGraphicFramePr>
                  <a:graphic>
                    <a:graphicData uri="http://schemas.openxmlformats.org/drawingml/2006/picture">
                      <pic:pic>
                        <pic:nvPicPr>
                          <pic:cNvPr id="0" name="21f5932f9c8f7538.png"/>
                          <pic:cNvPicPr/>
                        </pic:nvPicPr>
                        <pic:blipFill>
                          <a:blip r:embed="rId31"/>
                          <a:stretch>
                            <a:fillRect/>
                          </a:stretch>
                        </pic:blipFill>
                        <pic:spPr>
                          <a:xfrm>
                            <a:off x="0" y="0"/>
                            <a:ext cx="472440" cy="143256"/>
                          </a:xfrm>
                          <a:prstGeom prst="rect"/>
                        </pic:spPr>
                      </pic:pic>
                    </a:graphicData>
                  </a:graphic>
                </wp:inline>
              </w:drawing>
            </w:r>
            <w:r>
              <w:tab/>
            </w:r>
            <w:r>
              <w:rPr>
                <w:b w:val="0"/>
                <w:i/>
                <w:color w:val="6B6B6B"/>
                <w:sz w:val="19"/>
              </w:rPr>
              <w:t>1 pt</w:t>
            </w:r>
          </w:p>
          <w:p>
            <w:pPr>
              <w:spacing w:before="40" w:after="60"/>
              <w:ind w:left="900"/>
            </w:pPr>
            <w:r>
              <w:drawing>
                <wp:inline xmlns:a="http://schemas.openxmlformats.org/drawingml/2006/main" xmlns:pic="http://schemas.openxmlformats.org/drawingml/2006/picture">
                  <wp:extent cx="167640" cy="234696"/>
                  <wp:docPr id="24" name="Picture 24"/>
                  <wp:cNvGraphicFramePr>
                    <a:graphicFrameLocks noChangeAspect="1"/>
                  </wp:cNvGraphicFramePr>
                  <a:graphic>
                    <a:graphicData uri="http://schemas.openxmlformats.org/drawingml/2006/picture">
                      <pic:pic>
                        <pic:nvPicPr>
                          <pic:cNvPr id="0" name="266372e6516b7752.png"/>
                          <pic:cNvPicPr/>
                        </pic:nvPicPr>
                        <pic:blipFill>
                          <a:blip r:embed="rId32"/>
                          <a:stretch>
                            <a:fillRect/>
                          </a:stretch>
                        </pic:blipFill>
                        <pic:spPr>
                          <a:xfrm>
                            <a:off x="0" y="0"/>
                            <a:ext cx="167640" cy="234696"/>
                          </a:xfrm>
                          <a:prstGeom prst="rect"/>
                        </pic:spPr>
                      </pic:pic>
                    </a:graphicData>
                  </a:graphic>
                </wp:inline>
              </w:drawing>
            </w:r>
          </w:p>
          <w:p>
            <w:pPr>
              <w:spacing w:before="0" w:after="120"/>
              <w:ind w:left="900"/>
            </w:pPr>
            <w:r>
              <w:rPr>
                <w:b w:val="0"/>
                <w:i/>
                <w:color w:val="6B6B6B"/>
                <w:sz w:val="19"/>
              </w:rPr>
              <w:t>The 3 is a factor, not a base with an exponent; it stays up.</w:t>
            </w:r>
          </w:p>
          <w:p>
            <w:pPr>
              <w:spacing w:before="40" w:after="120"/>
              <w:ind w:left="420"/>
            </w:pPr>
            <w:r>
              <w:rPr>
                <w:b w:val="0"/>
                <w:i/>
                <w:color w:val="6B6B6B"/>
                <w:sz w:val="19"/>
              </w:rPr>
              <w:t>Scoring: a 1 · b 1 · c 1 = 3 points.</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6.   </w:t>
            </w:r>
            <w:r>
              <w:rPr>
                <w:b w:val="0"/>
                <w:i w:val="0"/>
                <w:color w:val="1A1A1A"/>
                <w:sz w:val="22"/>
              </w:rPr>
              <w:t>Find the value of each expression.</w:t>
            </w:r>
          </w:p>
          <w:p>
            <w:pPr>
              <w:spacing w:before="80" w:after="80"/>
              <w:ind w:left="900" w:hanging="380"/>
              <w:tabs>
                <w:tab w:val="right" w:pos="9360"/>
              </w:tabs>
            </w:pPr>
            <w:r>
              <w:rPr>
                <w:b/>
                <w:i w:val="0"/>
                <w:color w:val="1A1A1A"/>
                <w:sz w:val="22"/>
              </w:rPr>
              <w:t xml:space="preserve">a.  </w:t>
            </w:r>
            <w:r>
              <w:drawing>
                <wp:inline xmlns:a="http://schemas.openxmlformats.org/drawingml/2006/main" xmlns:pic="http://schemas.openxmlformats.org/drawingml/2006/picture">
                  <wp:extent cx="216408" cy="140208"/>
                  <wp:docPr id="25" name="Picture 25"/>
                  <wp:cNvGraphicFramePr>
                    <a:graphicFrameLocks noChangeAspect="1"/>
                  </wp:cNvGraphicFramePr>
                  <a:graphic>
                    <a:graphicData uri="http://schemas.openxmlformats.org/drawingml/2006/picture">
                      <pic:pic>
                        <pic:nvPicPr>
                          <pic:cNvPr id="0" name="bbed7255c89b009e.png"/>
                          <pic:cNvPicPr/>
                        </pic:nvPicPr>
                        <pic:blipFill>
                          <a:blip r:embed="rId33"/>
                          <a:stretch>
                            <a:fillRect/>
                          </a:stretch>
                        </pic:blipFill>
                        <pic:spPr>
                          <a:xfrm>
                            <a:off x="0" y="0"/>
                            <a:ext cx="216408" cy="140208"/>
                          </a:xfrm>
                          <a:prstGeom prst="rect"/>
                        </pic:spPr>
                      </pic:pic>
                    </a:graphicData>
                  </a:graphic>
                </wp:inline>
              </w:drawing>
            </w:r>
            <w:r>
              <w:tab/>
            </w:r>
            <w:r>
              <w:rPr>
                <w:b w:val="0"/>
                <w:i/>
                <w:color w:val="6B6B6B"/>
                <w:sz w:val="19"/>
              </w:rPr>
              <w:t>1 pt</w:t>
            </w:r>
          </w:p>
          <w:p>
            <w:pPr>
              <w:spacing w:before="40" w:after="60"/>
              <w:ind w:left="900"/>
            </w:pPr>
            <w:r>
              <w:drawing>
                <wp:inline xmlns:a="http://schemas.openxmlformats.org/drawingml/2006/main" xmlns:pic="http://schemas.openxmlformats.org/drawingml/2006/picture">
                  <wp:extent cx="118872" cy="216408"/>
                  <wp:docPr id="26" name="Picture 26"/>
                  <wp:cNvGraphicFramePr>
                    <a:graphicFrameLocks noChangeAspect="1"/>
                  </wp:cNvGraphicFramePr>
                  <a:graphic>
                    <a:graphicData uri="http://schemas.openxmlformats.org/drawingml/2006/picture">
                      <pic:pic>
                        <pic:nvPicPr>
                          <pic:cNvPr id="0" name="29a3792c94f29795.png"/>
                          <pic:cNvPicPr/>
                        </pic:nvPicPr>
                        <pic:blipFill>
                          <a:blip r:embed="rId34"/>
                          <a:stretch>
                            <a:fillRect/>
                          </a:stretch>
                        </pic:blipFill>
                        <pic:spPr>
                          <a:xfrm>
                            <a:off x="0" y="0"/>
                            <a:ext cx="118872" cy="216408"/>
                          </a:xfrm>
                          <a:prstGeom prst="rect"/>
                        </pic:spPr>
                      </pic:pic>
                    </a:graphicData>
                  </a:graphic>
                </wp:inline>
              </w:drawing>
            </w:r>
          </w:p>
          <w:p>
            <w:pPr>
              <w:spacing w:before="0" w:after="120"/>
              <w:ind w:left="900"/>
            </w:pPr>
            <w:r>
              <w:rPr>
                <w:b w:val="0"/>
                <w:i/>
                <w:color w:val="6B6B6B"/>
                <w:sz w:val="19"/>
              </w:rPr>
              <w:t>Reciprocal of 4</w:t>
            </w:r>
            <w:r>
              <w:rPr>
                <w:b w:val="0"/>
                <w:i/>
                <w:color w:val="6B6B6B"/>
                <w:sz w:val="19"/>
                <w:vertAlign w:val="superscript"/>
              </w:rPr>
              <w:t>2</w:t>
            </w:r>
            <w:r>
              <w:rPr>
                <w:b w:val="0"/>
                <w:i/>
                <w:color w:val="6B6B6B"/>
                <w:sz w:val="19"/>
              </w:rPr>
              <w:t>. −16 is the misconception; −8 multiplied base by exponent.</w:t>
            </w:r>
          </w:p>
          <w:p>
            <w:pPr>
              <w:spacing w:before="80" w:after="80"/>
              <w:ind w:left="900" w:hanging="380"/>
              <w:tabs>
                <w:tab w:val="right" w:pos="9360"/>
              </w:tabs>
            </w:pPr>
            <w:r>
              <w:rPr>
                <w:b/>
                <w:i w:val="0"/>
                <w:color w:val="1A1A1A"/>
                <w:sz w:val="22"/>
              </w:rPr>
              <w:t xml:space="preserve">b.  </w:t>
            </w:r>
            <w:r>
              <w:drawing>
                <wp:inline xmlns:a="http://schemas.openxmlformats.org/drawingml/2006/main" xmlns:pic="http://schemas.openxmlformats.org/drawingml/2006/picture">
                  <wp:extent cx="429768" cy="170688"/>
                  <wp:docPr id="27" name="Picture 27"/>
                  <wp:cNvGraphicFramePr>
                    <a:graphicFrameLocks noChangeAspect="1"/>
                  </wp:cNvGraphicFramePr>
                  <a:graphic>
                    <a:graphicData uri="http://schemas.openxmlformats.org/drawingml/2006/picture">
                      <pic:pic>
                        <pic:nvPicPr>
                          <pic:cNvPr id="0" name="fd8ee9af7fdbd160.png"/>
                          <pic:cNvPicPr/>
                        </pic:nvPicPr>
                        <pic:blipFill>
                          <a:blip r:embed="rId35"/>
                          <a:stretch>
                            <a:fillRect/>
                          </a:stretch>
                        </pic:blipFill>
                        <pic:spPr>
                          <a:xfrm>
                            <a:off x="0" y="0"/>
                            <a:ext cx="429768" cy="170688"/>
                          </a:xfrm>
                          <a:prstGeom prst="rect"/>
                        </pic:spPr>
                      </pic:pic>
                    </a:graphicData>
                  </a:graphic>
                </wp:inline>
              </w:drawing>
            </w:r>
            <w:r>
              <w:tab/>
            </w:r>
            <w:r>
              <w:rPr>
                <w:b w:val="0"/>
                <w:i/>
                <w:color w:val="6B6B6B"/>
                <w:sz w:val="19"/>
              </w:rPr>
              <w:t>1 pt</w:t>
            </w:r>
          </w:p>
          <w:p>
            <w:pPr>
              <w:spacing w:before="40" w:after="60"/>
              <w:ind w:left="900"/>
            </w:pPr>
            <w:r>
              <w:drawing>
                <wp:inline xmlns:a="http://schemas.openxmlformats.org/drawingml/2006/main" xmlns:pic="http://schemas.openxmlformats.org/drawingml/2006/picture">
                  <wp:extent cx="222504" cy="213360"/>
                  <wp:docPr id="28" name="Picture 28"/>
                  <wp:cNvGraphicFramePr>
                    <a:graphicFrameLocks noChangeAspect="1"/>
                  </wp:cNvGraphicFramePr>
                  <a:graphic>
                    <a:graphicData uri="http://schemas.openxmlformats.org/drawingml/2006/picture">
                      <pic:pic>
                        <pic:nvPicPr>
                          <pic:cNvPr id="0" name="b561d07bd2e4c8c6.png"/>
                          <pic:cNvPicPr/>
                        </pic:nvPicPr>
                        <pic:blipFill>
                          <a:blip r:embed="rId36"/>
                          <a:stretch>
                            <a:fillRect/>
                          </a:stretch>
                        </pic:blipFill>
                        <pic:spPr>
                          <a:xfrm>
                            <a:off x="0" y="0"/>
                            <a:ext cx="222504" cy="213360"/>
                          </a:xfrm>
                          <a:prstGeom prst="rect"/>
                        </pic:spPr>
                      </pic:pic>
                    </a:graphicData>
                  </a:graphic>
                </wp:inline>
              </w:drawing>
            </w:r>
          </w:p>
          <w:p>
            <w:pPr>
              <w:spacing w:before="0" w:after="120"/>
              <w:ind w:left="900"/>
            </w:pPr>
            <w:r>
              <w:rPr>
                <w:b w:val="0"/>
                <w:i/>
                <w:color w:val="6B6B6B"/>
                <w:sz w:val="19"/>
              </w:rPr>
              <w:t>1 over (−3)</w:t>
            </w:r>
            <w:r>
              <w:rPr>
                <w:b w:val="0"/>
                <w:i/>
                <w:color w:val="6B6B6B"/>
                <w:sz w:val="19"/>
                <w:vertAlign w:val="superscript"/>
              </w:rPr>
              <w:t>3</w:t>
            </w:r>
            <w:r>
              <w:rPr>
                <w:b w:val="0"/>
                <w:i/>
                <w:color w:val="6B6B6B"/>
                <w:sz w:val="19"/>
              </w:rPr>
              <w:t xml:space="preserve"> = 1 over −27.</w:t>
            </w:r>
          </w:p>
          <w:p>
            <w:pPr>
              <w:spacing w:before="80" w:after="80"/>
              <w:ind w:left="900" w:hanging="380"/>
              <w:tabs>
                <w:tab w:val="right" w:pos="9360"/>
              </w:tabs>
            </w:pPr>
            <w:r>
              <w:rPr>
                <w:b/>
                <w:i w:val="0"/>
                <w:color w:val="1A1A1A"/>
                <w:sz w:val="22"/>
              </w:rPr>
              <w:t xml:space="preserve">c.  </w:t>
            </w:r>
            <w:r>
              <w:drawing>
                <wp:inline xmlns:a="http://schemas.openxmlformats.org/drawingml/2006/main" xmlns:pic="http://schemas.openxmlformats.org/drawingml/2006/picture">
                  <wp:extent cx="347472" cy="213360"/>
                  <wp:docPr id="29" name="Picture 29"/>
                  <wp:cNvGraphicFramePr>
                    <a:graphicFrameLocks noChangeAspect="1"/>
                  </wp:cNvGraphicFramePr>
                  <a:graphic>
                    <a:graphicData uri="http://schemas.openxmlformats.org/drawingml/2006/picture">
                      <pic:pic>
                        <pic:nvPicPr>
                          <pic:cNvPr id="0" name="c0d8ade57ada7270.png"/>
                          <pic:cNvPicPr/>
                        </pic:nvPicPr>
                        <pic:blipFill>
                          <a:blip r:embed="rId37"/>
                          <a:stretch>
                            <a:fillRect/>
                          </a:stretch>
                        </pic:blipFill>
                        <pic:spPr>
                          <a:xfrm>
                            <a:off x="0" y="0"/>
                            <a:ext cx="347472" cy="213360"/>
                          </a:xfrm>
                          <a:prstGeom prst="rect"/>
                        </pic:spPr>
                      </pic:pic>
                    </a:graphicData>
                  </a:graphic>
                </wp:inline>
              </w:drawing>
            </w:r>
            <w:r>
              <w:tab/>
            </w:r>
            <w:r>
              <w:rPr>
                <w:b w:val="0"/>
                <w:i/>
                <w:color w:val="6B6B6B"/>
                <w:sz w:val="19"/>
              </w:rPr>
              <w:t>1 pt</w:t>
            </w:r>
          </w:p>
          <w:p>
            <w:pPr>
              <w:spacing w:before="40" w:after="60"/>
              <w:ind w:left="900"/>
            </w:pPr>
            <w:r>
              <w:rPr>
                <w:b/>
                <w:i/>
                <w:color w:val="9E1B32"/>
                <w:sz w:val="22"/>
              </w:rPr>
              <w:t>8</w:t>
            </w:r>
          </w:p>
          <w:p>
            <w:pPr>
              <w:spacing w:before="0" w:after="120"/>
              <w:ind w:left="900"/>
            </w:pPr>
            <w:r>
              <w:rPr>
                <w:b w:val="0"/>
                <w:i/>
                <w:color w:val="6B6B6B"/>
                <w:sz w:val="19"/>
              </w:rPr>
              <w:t>Flip to 2, then cube.</w:t>
            </w:r>
          </w:p>
          <w:p>
            <w:pPr>
              <w:spacing w:before="80" w:after="80"/>
              <w:ind w:left="900" w:hanging="380"/>
              <w:tabs>
                <w:tab w:val="right" w:pos="9360"/>
              </w:tabs>
            </w:pPr>
            <w:r>
              <w:rPr>
                <w:b/>
                <w:i w:val="0"/>
                <w:color w:val="1A1A1A"/>
                <w:sz w:val="22"/>
              </w:rPr>
              <w:t xml:space="preserve">d.  </w:t>
            </w:r>
            <w:r>
              <w:drawing>
                <wp:inline xmlns:a="http://schemas.openxmlformats.org/drawingml/2006/main" xmlns:pic="http://schemas.openxmlformats.org/drawingml/2006/picture">
                  <wp:extent cx="457200" cy="140208"/>
                  <wp:docPr id="30" name="Picture 30"/>
                  <wp:cNvGraphicFramePr>
                    <a:graphicFrameLocks noChangeAspect="1"/>
                  </wp:cNvGraphicFramePr>
                  <a:graphic>
                    <a:graphicData uri="http://schemas.openxmlformats.org/drawingml/2006/picture">
                      <pic:pic>
                        <pic:nvPicPr>
                          <pic:cNvPr id="0" name="8a38c401b6d636d4.png"/>
                          <pic:cNvPicPr/>
                        </pic:nvPicPr>
                        <pic:blipFill>
                          <a:blip r:embed="rId38"/>
                          <a:stretch>
                            <a:fillRect/>
                          </a:stretch>
                        </pic:blipFill>
                        <pic:spPr>
                          <a:xfrm>
                            <a:off x="0" y="0"/>
                            <a:ext cx="457200" cy="140208"/>
                          </a:xfrm>
                          <a:prstGeom prst="rect"/>
                        </pic:spPr>
                      </pic:pic>
                    </a:graphicData>
                  </a:graphic>
                </wp:inline>
              </w:drawing>
            </w:r>
            <w:r>
              <w:tab/>
            </w:r>
            <w:r>
              <w:rPr>
                <w:b w:val="0"/>
                <w:i/>
                <w:color w:val="6B6B6B"/>
                <w:sz w:val="19"/>
              </w:rPr>
              <w:t>1 pt</w:t>
            </w:r>
          </w:p>
          <w:p>
            <w:pPr>
              <w:spacing w:before="40" w:after="60"/>
              <w:ind w:left="900"/>
            </w:pPr>
            <w:r>
              <w:drawing>
                <wp:inline xmlns:a="http://schemas.openxmlformats.org/drawingml/2006/main" xmlns:pic="http://schemas.openxmlformats.org/drawingml/2006/picture">
                  <wp:extent cx="448056" cy="213360"/>
                  <wp:docPr id="31" name="Picture 31"/>
                  <wp:cNvGraphicFramePr>
                    <a:graphicFrameLocks noChangeAspect="1"/>
                  </wp:cNvGraphicFramePr>
                  <a:graphic>
                    <a:graphicData uri="http://schemas.openxmlformats.org/drawingml/2006/picture">
                      <pic:pic>
                        <pic:nvPicPr>
                          <pic:cNvPr id="0" name="2058b34cb35e0ead.png"/>
                          <pic:cNvPicPr/>
                        </pic:nvPicPr>
                        <pic:blipFill>
                          <a:blip r:embed="rId39"/>
                          <a:stretch>
                            <a:fillRect/>
                          </a:stretch>
                        </pic:blipFill>
                        <pic:spPr>
                          <a:xfrm>
                            <a:off x="0" y="0"/>
                            <a:ext cx="448056" cy="213360"/>
                          </a:xfrm>
                          <a:prstGeom prst="rect"/>
                        </pic:spPr>
                      </pic:pic>
                    </a:graphicData>
                  </a:graphic>
                </wp:inline>
              </w:drawing>
            </w:r>
          </w:p>
          <w:p>
            <w:pPr>
              <w:spacing w:before="0" w:after="120"/>
              <w:ind w:left="900"/>
            </w:pPr>
            <w:r>
              <w:rPr>
                <w:b w:val="0"/>
                <w:i/>
                <w:color w:val="6B6B6B"/>
                <w:sz w:val="19"/>
              </w:rPr>
              <w:t>5 + (−7) = −2.</w:t>
            </w:r>
          </w:p>
          <w:p>
            <w:pPr>
              <w:spacing w:before="40" w:after="120"/>
              <w:ind w:left="420"/>
            </w:pPr>
            <w:r>
              <w:rPr>
                <w:b w:val="0"/>
                <w:i/>
                <w:color w:val="6B6B6B"/>
                <w:sz w:val="19"/>
              </w:rPr>
              <w:t>Scoring: a 1 · b 1 · c 1 · d 1 = 4 points.</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tabs>
                <w:tab w:val="right" w:pos="9360"/>
              </w:tabs>
            </w:pPr>
            <w:r>
              <w:rPr>
                <w:b/>
                <w:i w:val="0"/>
                <w:color w:val="1A1A1A"/>
                <w:sz w:val="22"/>
              </w:rPr>
              <w:t xml:space="preserve">7.   </w:t>
            </w:r>
            <w:r>
              <w:rPr>
                <w:b w:val="0"/>
                <w:i w:val="0"/>
                <w:color w:val="1A1A1A"/>
                <w:sz w:val="22"/>
              </w:rPr>
              <w:t xml:space="preserve">Which is the value of  </w:t>
            </w:r>
            <w:r>
              <w:drawing>
                <wp:inline xmlns:a="http://schemas.openxmlformats.org/drawingml/2006/main" xmlns:pic="http://schemas.openxmlformats.org/drawingml/2006/picture">
                  <wp:extent cx="213360" cy="143256"/>
                  <wp:docPr id="32" name="Picture 32"/>
                  <wp:cNvGraphicFramePr>
                    <a:graphicFrameLocks noChangeAspect="1"/>
                  </wp:cNvGraphicFramePr>
                  <a:graphic>
                    <a:graphicData uri="http://schemas.openxmlformats.org/drawingml/2006/picture">
                      <pic:pic>
                        <pic:nvPicPr>
                          <pic:cNvPr id="0" name="ef9c046f279ffe4d.png"/>
                          <pic:cNvPicPr/>
                        </pic:nvPicPr>
                        <pic:blipFill>
                          <a:blip r:embed="rId40"/>
                          <a:stretch>
                            <a:fillRect/>
                          </a:stretch>
                        </pic:blipFill>
                        <pic:spPr>
                          <a:xfrm>
                            <a:off x="0" y="0"/>
                            <a:ext cx="213360" cy="143256"/>
                          </a:xfrm>
                          <a:prstGeom prst="rect"/>
                        </pic:spPr>
                      </pic:pic>
                    </a:graphicData>
                  </a:graphic>
                </wp:inline>
              </w:drawing>
            </w:r>
            <w:r>
              <w:rPr>
                <w:b w:val="0"/>
                <w:i w:val="0"/>
                <w:color w:val="1A1A1A"/>
                <w:sz w:val="22"/>
              </w:rPr>
              <w:t xml:space="preserve"> ?</w:t>
            </w:r>
            <w:r>
              <w:tab/>
            </w:r>
            <w:r>
              <w:rPr>
                <w:b w:val="0"/>
                <w:i/>
                <w:color w:val="6B6B6B"/>
                <w:sz w:val="19"/>
              </w:rPr>
              <w:t>1 pt</w:t>
            </w:r>
          </w:p>
          <w:p>
            <w:pPr>
              <w:spacing w:before="40" w:after="40"/>
              <w:ind w:left="1300" w:hanging="380"/>
            </w:pPr>
            <w:r>
              <w:rPr>
                <w:rFonts w:ascii="FreeSerif" w:hAnsi="FreeSerif" w:eastAsia="FreeSerif"/>
                <w:b w:val="0"/>
                <w:i w:val="0"/>
                <w:color w:val="1A1A1A"/>
                <w:sz w:val="22"/>
              </w:rPr>
              <w:t xml:space="preserve">○   </w:t>
            </w:r>
            <w:r>
              <w:rPr>
                <w:b w:val="0"/>
                <w:i w:val="0"/>
                <w:color w:val="1A1A1A"/>
                <w:sz w:val="22"/>
              </w:rPr>
              <w:t xml:space="preserve">A.  </w:t>
            </w:r>
            <w:r>
              <w:drawing>
                <wp:inline xmlns:a="http://schemas.openxmlformats.org/drawingml/2006/main" xmlns:pic="http://schemas.openxmlformats.org/drawingml/2006/picture">
                  <wp:extent cx="118872" cy="216408"/>
                  <wp:docPr id="33" name="Picture 33"/>
                  <wp:cNvGraphicFramePr>
                    <a:graphicFrameLocks noChangeAspect="1"/>
                  </wp:cNvGraphicFramePr>
                  <a:graphic>
                    <a:graphicData uri="http://schemas.openxmlformats.org/drawingml/2006/picture">
                      <pic:pic>
                        <pic:nvPicPr>
                          <pic:cNvPr id="0" name="169ade8bbd7b38c2.png"/>
                          <pic:cNvPicPr/>
                        </pic:nvPicPr>
                        <pic:blipFill>
                          <a:blip r:embed="rId41"/>
                          <a:stretch>
                            <a:fillRect/>
                          </a:stretch>
                        </pic:blipFill>
                        <pic:spPr>
                          <a:xfrm>
                            <a:off x="0" y="0"/>
                            <a:ext cx="118872" cy="216408"/>
                          </a:xfrm>
                          <a:prstGeom prst="rect"/>
                        </pic:spPr>
                      </pic:pic>
                    </a:graphicData>
                  </a:graphic>
                </wp:inline>
              </w:drawing>
            </w:r>
          </w:p>
          <w:p>
            <w:pPr>
              <w:spacing w:before="40" w:after="40"/>
              <w:ind w:left="1300" w:hanging="380"/>
            </w:pPr>
            <w:r>
              <w:rPr>
                <w:rFonts w:ascii="FreeSerif" w:hAnsi="FreeSerif" w:eastAsia="FreeSerif"/>
                <w:b w:val="0"/>
                <w:i w:val="0"/>
                <w:color w:val="1A1A1A"/>
                <w:sz w:val="22"/>
              </w:rPr>
              <w:t xml:space="preserve">○   </w:t>
            </w:r>
            <w:r>
              <w:rPr>
                <w:b w:val="0"/>
                <w:i w:val="0"/>
                <w:color w:val="1A1A1A"/>
                <w:sz w:val="22"/>
              </w:rPr>
              <w:t xml:space="preserve">B.  </w:t>
            </w:r>
            <w:r>
              <w:drawing>
                <wp:inline xmlns:a="http://schemas.openxmlformats.org/drawingml/2006/main" xmlns:pic="http://schemas.openxmlformats.org/drawingml/2006/picture">
                  <wp:extent cx="259080" cy="118872"/>
                  <wp:docPr id="34" name="Picture 34"/>
                  <wp:cNvGraphicFramePr>
                    <a:graphicFrameLocks noChangeAspect="1"/>
                  </wp:cNvGraphicFramePr>
                  <a:graphic>
                    <a:graphicData uri="http://schemas.openxmlformats.org/drawingml/2006/picture">
                      <pic:pic>
                        <pic:nvPicPr>
                          <pic:cNvPr id="0" name="86da7e07d161cdf1.png"/>
                          <pic:cNvPicPr/>
                        </pic:nvPicPr>
                        <pic:blipFill>
                          <a:blip r:embed="rId42"/>
                          <a:stretch>
                            <a:fillRect/>
                          </a:stretch>
                        </pic:blipFill>
                        <pic:spPr>
                          <a:xfrm>
                            <a:off x="0" y="0"/>
                            <a:ext cx="259080" cy="118872"/>
                          </a:xfrm>
                          <a:prstGeom prst="rect"/>
                        </pic:spPr>
                      </pic:pic>
                    </a:graphicData>
                  </a:graphic>
                </wp:inline>
              </w:drawing>
            </w:r>
          </w:p>
          <w:p>
            <w:pPr>
              <w:spacing w:before="40" w:after="40"/>
              <w:ind w:left="1300" w:hanging="380"/>
            </w:pPr>
            <w:r>
              <w:rPr>
                <w:rFonts w:ascii="FreeSerif" w:hAnsi="FreeSerif" w:eastAsia="FreeSerif"/>
                <w:b w:val="0"/>
                <w:i w:val="0"/>
                <w:color w:val="9E1B32"/>
                <w:sz w:val="22"/>
              </w:rPr>
              <w:t xml:space="preserve">●   </w:t>
            </w:r>
            <w:r>
              <w:rPr>
                <w:b/>
                <w:i w:val="0"/>
                <w:color w:val="9E1B32"/>
                <w:sz w:val="22"/>
              </w:rPr>
              <w:t xml:space="preserve">C.  </w:t>
            </w:r>
            <w:r>
              <w:drawing>
                <wp:inline xmlns:a="http://schemas.openxmlformats.org/drawingml/2006/main" xmlns:pic="http://schemas.openxmlformats.org/drawingml/2006/picture">
                  <wp:extent cx="118872" cy="216408"/>
                  <wp:docPr id="35" name="Picture 35"/>
                  <wp:cNvGraphicFramePr>
                    <a:graphicFrameLocks noChangeAspect="1"/>
                  </wp:cNvGraphicFramePr>
                  <a:graphic>
                    <a:graphicData uri="http://schemas.openxmlformats.org/drawingml/2006/picture">
                      <pic:pic>
                        <pic:nvPicPr>
                          <pic:cNvPr id="0" name="47a7a31717b87892.png"/>
                          <pic:cNvPicPr/>
                        </pic:nvPicPr>
                        <pic:blipFill>
                          <a:blip r:embed="rId43"/>
                          <a:stretch>
                            <a:fillRect/>
                          </a:stretch>
                        </pic:blipFill>
                        <pic:spPr>
                          <a:xfrm>
                            <a:off x="0" y="0"/>
                            <a:ext cx="118872" cy="216408"/>
                          </a:xfrm>
                          <a:prstGeom prst="rect"/>
                        </pic:spPr>
                      </pic:pic>
                    </a:graphicData>
                  </a:graphic>
                </wp:inline>
              </w:drawing>
            </w:r>
          </w:p>
          <w:p>
            <w:pPr>
              <w:spacing w:before="40" w:after="40"/>
              <w:ind w:left="1300" w:hanging="380"/>
            </w:pPr>
            <w:r>
              <w:rPr>
                <w:rFonts w:ascii="FreeSerif" w:hAnsi="FreeSerif" w:eastAsia="FreeSerif"/>
                <w:b w:val="0"/>
                <w:i w:val="0"/>
                <w:color w:val="1A1A1A"/>
                <w:sz w:val="22"/>
              </w:rPr>
              <w:t xml:space="preserve">○   </w:t>
            </w:r>
            <w:r>
              <w:rPr>
                <w:b w:val="0"/>
                <w:i w:val="0"/>
                <w:color w:val="1A1A1A"/>
                <w:sz w:val="22"/>
              </w:rPr>
              <w:t xml:space="preserve">D.  </w:t>
            </w:r>
            <w:r>
              <w:drawing>
                <wp:inline xmlns:a="http://schemas.openxmlformats.org/drawingml/2006/main" xmlns:pic="http://schemas.openxmlformats.org/drawingml/2006/picture">
                  <wp:extent cx="265176" cy="115824"/>
                  <wp:docPr id="36" name="Picture 36"/>
                  <wp:cNvGraphicFramePr>
                    <a:graphicFrameLocks noChangeAspect="1"/>
                  </wp:cNvGraphicFramePr>
                  <a:graphic>
                    <a:graphicData uri="http://schemas.openxmlformats.org/drawingml/2006/picture">
                      <pic:pic>
                        <pic:nvPicPr>
                          <pic:cNvPr id="0" name="9345e2f2d055dc6f.png"/>
                          <pic:cNvPicPr/>
                        </pic:nvPicPr>
                        <pic:blipFill>
                          <a:blip r:embed="rId44"/>
                          <a:stretch>
                            <a:fillRect/>
                          </a:stretch>
                        </pic:blipFill>
                        <pic:spPr>
                          <a:xfrm>
                            <a:off x="0" y="0"/>
                            <a:ext cx="265176" cy="115824"/>
                          </a:xfrm>
                          <a:prstGeom prst="rect"/>
                        </pic:spPr>
                      </pic:pic>
                    </a:graphicData>
                  </a:graphic>
                </wp:inline>
              </w:drawing>
            </w:r>
          </w:p>
          <w:p>
            <w:pPr>
              <w:spacing w:before="40" w:after="60"/>
              <w:ind w:left="420"/>
            </w:pPr>
            <w:r>
              <w:rPr>
                <w:b/>
                <w:i/>
                <w:color w:val="9E1B32"/>
                <w:sz w:val="22"/>
              </w:rPr>
              <w:t>C</w:t>
            </w:r>
          </w:p>
          <w:p>
            <w:pPr>
              <w:spacing w:before="40" w:after="120"/>
              <w:ind w:left="420"/>
            </w:pPr>
            <w:r>
              <w:rPr>
                <w:b w:val="0"/>
                <w:i/>
                <w:color w:val="6B6B6B"/>
                <w:sz w:val="19"/>
              </w:rPr>
              <w:t>Scoring: 1 point.</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tabs>
                <w:tab w:val="right" w:pos="9360"/>
              </w:tabs>
            </w:pPr>
            <w:r>
              <w:rPr>
                <w:b/>
                <w:i w:val="0"/>
                <w:color w:val="1A1A1A"/>
                <w:sz w:val="22"/>
              </w:rPr>
              <w:t xml:space="preserve">8.   </w:t>
            </w:r>
            <w:r>
              <w:rPr>
                <w:b w:val="0"/>
                <w:i w:val="0"/>
                <w:color w:val="1A1A1A"/>
                <w:sz w:val="22"/>
              </w:rPr>
              <w:t xml:space="preserve">Select ALL of the expressions whose value is  </w:t>
            </w:r>
            <w:r>
              <w:drawing>
                <wp:inline xmlns:a="http://schemas.openxmlformats.org/drawingml/2006/main" xmlns:pic="http://schemas.openxmlformats.org/drawingml/2006/picture">
                  <wp:extent cx="118872" cy="216408"/>
                  <wp:docPr id="37" name="Picture 37"/>
                  <wp:cNvGraphicFramePr>
                    <a:graphicFrameLocks noChangeAspect="1"/>
                  </wp:cNvGraphicFramePr>
                  <a:graphic>
                    <a:graphicData uri="http://schemas.openxmlformats.org/drawingml/2006/picture">
                      <pic:pic>
                        <pic:nvPicPr>
                          <pic:cNvPr id="0" name="3736b73843b3b3b9.png"/>
                          <pic:cNvPicPr/>
                        </pic:nvPicPr>
                        <pic:blipFill>
                          <a:blip r:embed="rId45"/>
                          <a:stretch>
                            <a:fillRect/>
                          </a:stretch>
                        </pic:blipFill>
                        <pic:spPr>
                          <a:xfrm>
                            <a:off x="0" y="0"/>
                            <a:ext cx="118872" cy="216408"/>
                          </a:xfrm>
                          <a:prstGeom prst="rect"/>
                        </pic:spPr>
                      </pic:pic>
                    </a:graphicData>
                  </a:graphic>
                </wp:inline>
              </w:drawing>
            </w:r>
            <w:r>
              <w:rPr>
                <w:b w:val="0"/>
                <w:i w:val="0"/>
                <w:color w:val="1A1A1A"/>
                <w:sz w:val="22"/>
              </w:rPr>
              <w:t>.</w:t>
            </w:r>
            <w:r>
              <w:tab/>
            </w:r>
            <w:r>
              <w:rPr>
                <w:b w:val="0"/>
                <w:i/>
                <w:color w:val="6B6B6B"/>
                <w:sz w:val="19"/>
              </w:rPr>
              <w:t>1 pt</w:t>
            </w:r>
          </w:p>
          <w:p>
            <w:pPr>
              <w:spacing w:before="40" w:after="40"/>
              <w:ind w:left="1300" w:hanging="380"/>
            </w:pPr>
            <w:r>
              <w:rPr>
                <w:rFonts w:ascii="FreeSerif" w:hAnsi="FreeSerif" w:eastAsia="FreeSerif"/>
                <w:b w:val="0"/>
                <w:i w:val="0"/>
                <w:color w:val="9E1B32"/>
                <w:sz w:val="22"/>
              </w:rPr>
              <w:t xml:space="preserve">☒   </w:t>
            </w:r>
            <w:r>
              <w:rPr>
                <w:b/>
                <w:i w:val="0"/>
                <w:color w:val="9E1B32"/>
                <w:sz w:val="22"/>
              </w:rPr>
              <w:t xml:space="preserve">A.  </w:t>
            </w:r>
            <w:r>
              <w:drawing>
                <wp:inline xmlns:a="http://schemas.openxmlformats.org/drawingml/2006/main" xmlns:pic="http://schemas.openxmlformats.org/drawingml/2006/picture">
                  <wp:extent cx="213360" cy="143256"/>
                  <wp:docPr id="38" name="Picture 38"/>
                  <wp:cNvGraphicFramePr>
                    <a:graphicFrameLocks noChangeAspect="1"/>
                  </wp:cNvGraphicFramePr>
                  <a:graphic>
                    <a:graphicData uri="http://schemas.openxmlformats.org/drawingml/2006/picture">
                      <pic:pic>
                        <pic:nvPicPr>
                          <pic:cNvPr id="0" name="f68b02436c739def.png"/>
                          <pic:cNvPicPr/>
                        </pic:nvPicPr>
                        <pic:blipFill>
                          <a:blip r:embed="rId46"/>
                          <a:stretch>
                            <a:fillRect/>
                          </a:stretch>
                        </pic:blipFill>
                        <pic:spPr>
                          <a:xfrm>
                            <a:off x="0" y="0"/>
                            <a:ext cx="213360" cy="143256"/>
                          </a:xfrm>
                          <a:prstGeom prst="rect"/>
                        </pic:spPr>
                      </pic:pic>
                    </a:graphicData>
                  </a:graphic>
                </wp:inline>
              </w:drawing>
            </w:r>
          </w:p>
          <w:p>
            <w:pPr>
              <w:spacing w:before="40" w:after="40"/>
              <w:ind w:left="1300" w:hanging="380"/>
            </w:pPr>
            <w:r>
              <w:rPr>
                <w:rFonts w:ascii="FreeSerif" w:hAnsi="FreeSerif" w:eastAsia="FreeSerif"/>
                <w:b w:val="0"/>
                <w:i w:val="0"/>
                <w:color w:val="9E1B32"/>
                <w:sz w:val="22"/>
              </w:rPr>
              <w:t xml:space="preserve">☒   </w:t>
            </w:r>
            <w:r>
              <w:rPr>
                <w:b/>
                <w:i w:val="0"/>
                <w:color w:val="9E1B32"/>
                <w:sz w:val="22"/>
              </w:rPr>
              <w:t xml:space="preserve">B.  </w:t>
            </w:r>
            <w:r>
              <w:drawing>
                <wp:inline xmlns:a="http://schemas.openxmlformats.org/drawingml/2006/main" xmlns:pic="http://schemas.openxmlformats.org/drawingml/2006/picture">
                  <wp:extent cx="213360" cy="140208"/>
                  <wp:docPr id="39" name="Picture 39"/>
                  <wp:cNvGraphicFramePr>
                    <a:graphicFrameLocks noChangeAspect="1"/>
                  </wp:cNvGraphicFramePr>
                  <a:graphic>
                    <a:graphicData uri="http://schemas.openxmlformats.org/drawingml/2006/picture">
                      <pic:pic>
                        <pic:nvPicPr>
                          <pic:cNvPr id="0" name="27b259183b5cd84c.png"/>
                          <pic:cNvPicPr/>
                        </pic:nvPicPr>
                        <pic:blipFill>
                          <a:blip r:embed="rId47"/>
                          <a:stretch>
                            <a:fillRect/>
                          </a:stretch>
                        </pic:blipFill>
                        <pic:spPr>
                          <a:xfrm>
                            <a:off x="0" y="0"/>
                            <a:ext cx="213360" cy="140208"/>
                          </a:xfrm>
                          <a:prstGeom prst="rect"/>
                        </pic:spPr>
                      </pic:pic>
                    </a:graphicData>
                  </a:graphic>
                </wp:inline>
              </w:drawing>
            </w:r>
          </w:p>
          <w:p>
            <w:pPr>
              <w:spacing w:before="40" w:after="40"/>
              <w:ind w:left="1300" w:hanging="380"/>
            </w:pPr>
            <w:r>
              <w:rPr>
                <w:rFonts w:ascii="FreeSerif" w:hAnsi="FreeSerif" w:eastAsia="FreeSerif"/>
                <w:b w:val="0"/>
                <w:i w:val="0"/>
                <w:color w:val="1A1A1A"/>
                <w:sz w:val="22"/>
              </w:rPr>
              <w:t xml:space="preserve">☐   </w:t>
            </w:r>
            <w:r>
              <w:rPr>
                <w:b w:val="0"/>
                <w:i w:val="0"/>
                <w:color w:val="1A1A1A"/>
                <w:sz w:val="22"/>
              </w:rPr>
              <w:t xml:space="preserve">C.  </w:t>
            </w:r>
            <w:r>
              <w:drawing>
                <wp:inline xmlns:a="http://schemas.openxmlformats.org/drawingml/2006/main" xmlns:pic="http://schemas.openxmlformats.org/drawingml/2006/picture">
                  <wp:extent cx="240791" cy="143256"/>
                  <wp:docPr id="40" name="Picture 40"/>
                  <wp:cNvGraphicFramePr>
                    <a:graphicFrameLocks noChangeAspect="1"/>
                  </wp:cNvGraphicFramePr>
                  <a:graphic>
                    <a:graphicData uri="http://schemas.openxmlformats.org/drawingml/2006/picture">
                      <pic:pic>
                        <pic:nvPicPr>
                          <pic:cNvPr id="0" name="0ecc897477d382a8.png"/>
                          <pic:cNvPicPr/>
                        </pic:nvPicPr>
                        <pic:blipFill>
                          <a:blip r:embed="rId48"/>
                          <a:stretch>
                            <a:fillRect/>
                          </a:stretch>
                        </pic:blipFill>
                        <pic:spPr>
                          <a:xfrm>
                            <a:off x="0" y="0"/>
                            <a:ext cx="240791" cy="143256"/>
                          </a:xfrm>
                          <a:prstGeom prst="rect"/>
                        </pic:spPr>
                      </pic:pic>
                    </a:graphicData>
                  </a:graphic>
                </wp:inline>
              </w:drawing>
            </w:r>
          </w:p>
          <w:p>
            <w:pPr>
              <w:spacing w:before="40" w:after="40"/>
              <w:ind w:left="1300" w:hanging="380"/>
            </w:pPr>
            <w:r>
              <w:rPr>
                <w:rFonts w:ascii="FreeSerif" w:hAnsi="FreeSerif" w:eastAsia="FreeSerif"/>
                <w:b w:val="0"/>
                <w:i w:val="0"/>
                <w:color w:val="1A1A1A"/>
                <w:sz w:val="22"/>
              </w:rPr>
              <w:t xml:space="preserve">☐   </w:t>
            </w:r>
            <w:r>
              <w:rPr>
                <w:b w:val="0"/>
                <w:i w:val="0"/>
                <w:color w:val="1A1A1A"/>
                <w:sz w:val="22"/>
              </w:rPr>
              <w:t xml:space="preserve">D.  </w:t>
            </w:r>
            <w:r>
              <w:drawing>
                <wp:inline xmlns:a="http://schemas.openxmlformats.org/drawingml/2006/main" xmlns:pic="http://schemas.openxmlformats.org/drawingml/2006/picture">
                  <wp:extent cx="210312" cy="140208"/>
                  <wp:docPr id="41" name="Picture 41"/>
                  <wp:cNvGraphicFramePr>
                    <a:graphicFrameLocks noChangeAspect="1"/>
                  </wp:cNvGraphicFramePr>
                  <a:graphic>
                    <a:graphicData uri="http://schemas.openxmlformats.org/drawingml/2006/picture">
                      <pic:pic>
                        <pic:nvPicPr>
                          <pic:cNvPr id="0" name="33e0ed4d68d35058.png"/>
                          <pic:cNvPicPr/>
                        </pic:nvPicPr>
                        <pic:blipFill>
                          <a:blip r:embed="rId49"/>
                          <a:stretch>
                            <a:fillRect/>
                          </a:stretch>
                        </pic:blipFill>
                        <pic:spPr>
                          <a:xfrm>
                            <a:off x="0" y="0"/>
                            <a:ext cx="210312" cy="140208"/>
                          </a:xfrm>
                          <a:prstGeom prst="rect"/>
                        </pic:spPr>
                      </pic:pic>
                    </a:graphicData>
                  </a:graphic>
                </wp:inline>
              </w:drawing>
            </w:r>
          </w:p>
          <w:p>
            <w:pPr>
              <w:spacing w:before="40" w:after="40"/>
              <w:ind w:left="1300" w:hanging="380"/>
            </w:pPr>
            <w:r>
              <w:rPr>
                <w:rFonts w:ascii="FreeSerif" w:hAnsi="FreeSerif" w:eastAsia="FreeSerif"/>
                <w:b w:val="0"/>
                <w:i w:val="0"/>
                <w:color w:val="9E1B32"/>
                <w:sz w:val="22"/>
              </w:rPr>
              <w:t xml:space="preserve">☒   </w:t>
            </w:r>
            <w:r>
              <w:rPr>
                <w:b/>
                <w:i w:val="0"/>
                <w:color w:val="9E1B32"/>
                <w:sz w:val="22"/>
              </w:rPr>
              <w:t xml:space="preserve">E.  </w:t>
            </w:r>
            <w:r>
              <w:drawing>
                <wp:inline xmlns:a="http://schemas.openxmlformats.org/drawingml/2006/main" xmlns:pic="http://schemas.openxmlformats.org/drawingml/2006/picture">
                  <wp:extent cx="268224" cy="213360"/>
                  <wp:docPr id="42" name="Picture 42"/>
                  <wp:cNvGraphicFramePr>
                    <a:graphicFrameLocks noChangeAspect="1"/>
                  </wp:cNvGraphicFramePr>
                  <a:graphic>
                    <a:graphicData uri="http://schemas.openxmlformats.org/drawingml/2006/picture">
                      <pic:pic>
                        <pic:nvPicPr>
                          <pic:cNvPr id="0" name="da0cc9a14c1de4b4.png"/>
                          <pic:cNvPicPr/>
                        </pic:nvPicPr>
                        <pic:blipFill>
                          <a:blip r:embed="rId50"/>
                          <a:stretch>
                            <a:fillRect/>
                          </a:stretch>
                        </pic:blipFill>
                        <pic:spPr>
                          <a:xfrm>
                            <a:off x="0" y="0"/>
                            <a:ext cx="268224" cy="213360"/>
                          </a:xfrm>
                          <a:prstGeom prst="rect"/>
                        </pic:spPr>
                      </pic:pic>
                    </a:graphicData>
                  </a:graphic>
                </wp:inline>
              </w:drawing>
            </w:r>
          </w:p>
          <w:p>
            <w:pPr>
              <w:spacing w:before="40" w:after="60"/>
              <w:ind w:left="420"/>
            </w:pPr>
            <w:r>
              <w:rPr>
                <w:b/>
                <w:i/>
                <w:color w:val="9E1B32"/>
                <w:sz w:val="22"/>
              </w:rPr>
              <w:t>A, B and E</w:t>
            </w:r>
          </w:p>
          <w:p>
            <w:pPr>
              <w:spacing w:before="0" w:after="120"/>
              <w:ind w:left="420"/>
            </w:pPr>
            <w:r>
              <w:rPr>
                <w:b w:val="0"/>
                <w:i/>
                <w:color w:val="6B6B6B"/>
                <w:sz w:val="19"/>
              </w:rPr>
              <w:t>All three correct and nothing else for the point.</w:t>
            </w:r>
          </w:p>
          <w:p>
            <w:pPr>
              <w:spacing w:before="40" w:after="120"/>
              <w:ind w:left="420"/>
            </w:pPr>
            <w:r>
              <w:rPr>
                <w:b w:val="0"/>
                <w:i/>
                <w:color w:val="6B6B6B"/>
                <w:sz w:val="19"/>
              </w:rPr>
              <w:t>Scoring: 1 point.</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tabs>
                <w:tab w:val="right" w:pos="9360"/>
              </w:tabs>
            </w:pPr>
            <w:r>
              <w:rPr>
                <w:b/>
                <w:i w:val="0"/>
                <w:color w:val="1A1A1A"/>
                <w:sz w:val="22"/>
              </w:rPr>
              <w:t xml:space="preserve">9.   </w:t>
            </w:r>
            <w:r>
              <w:rPr>
                <w:b w:val="0"/>
                <w:i w:val="0"/>
                <w:color w:val="1A1A1A"/>
                <w:sz w:val="22"/>
              </w:rPr>
              <w:t xml:space="preserve">Marco says the value of  </w:t>
            </w:r>
            <w:r>
              <w:drawing>
                <wp:inline xmlns:a="http://schemas.openxmlformats.org/drawingml/2006/main" xmlns:pic="http://schemas.openxmlformats.org/drawingml/2006/picture">
                  <wp:extent cx="210312" cy="143256"/>
                  <wp:docPr id="43" name="Picture 43"/>
                  <wp:cNvGraphicFramePr>
                    <a:graphicFrameLocks noChangeAspect="1"/>
                  </wp:cNvGraphicFramePr>
                  <a:graphic>
                    <a:graphicData uri="http://schemas.openxmlformats.org/drawingml/2006/picture">
                      <pic:pic>
                        <pic:nvPicPr>
                          <pic:cNvPr id="0" name="caa3c22aa57edce6.png"/>
                          <pic:cNvPicPr/>
                        </pic:nvPicPr>
                        <pic:blipFill>
                          <a:blip r:embed="rId51"/>
                          <a:stretch>
                            <a:fillRect/>
                          </a:stretch>
                        </pic:blipFill>
                        <pic:spPr>
                          <a:xfrm>
                            <a:off x="0" y="0"/>
                            <a:ext cx="210312" cy="143256"/>
                          </a:xfrm>
                          <a:prstGeom prst="rect"/>
                        </pic:spPr>
                      </pic:pic>
                    </a:graphicData>
                  </a:graphic>
                </wp:inline>
              </w:drawing>
            </w:r>
            <w:r>
              <w:rPr>
                <w:b w:val="0"/>
                <w:i w:val="0"/>
                <w:color w:val="1A1A1A"/>
                <w:sz w:val="22"/>
              </w:rPr>
              <w:t xml:space="preserve">  is  </w:t>
            </w:r>
            <w:r>
              <w:drawing>
                <wp:inline xmlns:a="http://schemas.openxmlformats.org/drawingml/2006/main" xmlns:pic="http://schemas.openxmlformats.org/drawingml/2006/picture">
                  <wp:extent cx="179832" cy="118872"/>
                  <wp:docPr id="44" name="Picture 44"/>
                  <wp:cNvGraphicFramePr>
                    <a:graphicFrameLocks noChangeAspect="1"/>
                  </wp:cNvGraphicFramePr>
                  <a:graphic>
                    <a:graphicData uri="http://schemas.openxmlformats.org/drawingml/2006/picture">
                      <pic:pic>
                        <pic:nvPicPr>
                          <pic:cNvPr id="0" name="e350934bdbb06339.png"/>
                          <pic:cNvPicPr/>
                        </pic:nvPicPr>
                        <pic:blipFill>
                          <a:blip r:embed="rId52"/>
                          <a:stretch>
                            <a:fillRect/>
                          </a:stretch>
                        </pic:blipFill>
                        <pic:spPr>
                          <a:xfrm>
                            <a:off x="0" y="0"/>
                            <a:ext cx="179832" cy="118872"/>
                          </a:xfrm>
                          <a:prstGeom prst="rect"/>
                        </pic:spPr>
                      </pic:pic>
                    </a:graphicData>
                  </a:graphic>
                </wp:inline>
              </w:drawing>
            </w:r>
            <w:r>
              <w:rPr>
                <w:b w:val="0"/>
                <w:i w:val="0"/>
                <w:color w:val="1A1A1A"/>
                <w:sz w:val="22"/>
              </w:rPr>
              <w:t>.  Explain why he is wrong, and give the correct value.</w:t>
            </w:r>
            <w:r>
              <w:tab/>
            </w:r>
            <w:r>
              <w:rPr>
                <w:b w:val="0"/>
                <w:i/>
                <w:color w:val="6B6B6B"/>
                <w:sz w:val="19"/>
              </w:rPr>
              <w:t>1 pt</w:t>
            </w:r>
          </w:p>
          <w:p>
            <w:pPr>
              <w:spacing w:before="40" w:after="60"/>
              <w:ind w:left="420"/>
            </w:pPr>
            <w:r>
              <w:rPr>
                <w:b/>
                <w:i/>
                <w:color w:val="9E1B32"/>
                <w:sz w:val="22"/>
              </w:rPr>
              <w:t xml:space="preserve">A negative exponent means the reciprocal of the power, not a negative number. </w:t>
            </w:r>
            <w:r>
              <w:drawing>
                <wp:inline xmlns:a="http://schemas.openxmlformats.org/drawingml/2006/main" xmlns:pic="http://schemas.openxmlformats.org/drawingml/2006/picture">
                  <wp:extent cx="731520" cy="231648"/>
                  <wp:docPr id="45" name="Picture 45"/>
                  <wp:cNvGraphicFramePr>
                    <a:graphicFrameLocks noChangeAspect="1"/>
                  </wp:cNvGraphicFramePr>
                  <a:graphic>
                    <a:graphicData uri="http://schemas.openxmlformats.org/drawingml/2006/picture">
                      <pic:pic>
                        <pic:nvPicPr>
                          <pic:cNvPr id="0" name="076947f7d6c01e7a.png"/>
                          <pic:cNvPicPr/>
                        </pic:nvPicPr>
                        <pic:blipFill>
                          <a:blip r:embed="rId53"/>
                          <a:stretch>
                            <a:fillRect/>
                          </a:stretch>
                        </pic:blipFill>
                        <pic:spPr>
                          <a:xfrm>
                            <a:off x="0" y="0"/>
                            <a:ext cx="731520" cy="231648"/>
                          </a:xfrm>
                          <a:prstGeom prst="rect"/>
                        </pic:spPr>
                      </pic:pic>
                    </a:graphicData>
                  </a:graphic>
                </wp:inline>
              </w:drawing>
            </w:r>
            <w:r>
              <w:rPr>
                <w:b/>
                <w:i/>
                <w:color w:val="9E1B32"/>
                <w:sz w:val="22"/>
              </w:rPr>
              <w:t>.</w:t>
            </w:r>
          </w:p>
          <w:p>
            <w:pPr>
              <w:spacing w:before="0" w:after="120"/>
              <w:ind w:left="420"/>
            </w:pPr>
            <w:r>
              <w:rPr>
                <w:b w:val="0"/>
                <w:i/>
                <w:color w:val="6B6B6B"/>
                <w:sz w:val="19"/>
              </w:rPr>
              <w:t>The point needs the correct value AND the reason (reciprocal, not opposite). 'He forgot parentheses' is about (−3)</w:t>
            </w:r>
            <w:r>
              <w:rPr>
                <w:b w:val="0"/>
                <w:i/>
                <w:color w:val="6B6B6B"/>
                <w:sz w:val="19"/>
                <w:vertAlign w:val="superscript"/>
              </w:rPr>
              <w:t>2</w:t>
            </w:r>
            <w:r>
              <w:rPr>
                <w:b w:val="0"/>
                <w:i/>
                <w:color w:val="6B6B6B"/>
                <w:sz w:val="19"/>
              </w:rPr>
              <w:t>, a different expression.</w:t>
            </w:r>
          </w:p>
          <w:p>
            <w:pPr>
              <w:spacing w:before="40" w:after="120"/>
              <w:ind w:left="420"/>
            </w:pPr>
            <w:r>
              <w:rPr>
                <w:b w:val="0"/>
                <w:i/>
                <w:color w:val="6B6B6B"/>
                <w:sz w:val="19"/>
              </w:rPr>
              <w:t>Scoring: 1 point.</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tabs>
                <w:tab w:val="right" w:pos="9360"/>
              </w:tabs>
            </w:pPr>
            <w:r>
              <w:rPr>
                <w:b/>
                <w:i w:val="0"/>
                <w:color w:val="1A1A1A"/>
                <w:sz w:val="22"/>
              </w:rPr>
              <w:t xml:space="preserve">10.   </w:t>
            </w:r>
            <w:r>
              <w:rPr>
                <w:b w:val="0"/>
                <w:i w:val="0"/>
                <w:color w:val="1A1A1A"/>
                <w:sz w:val="22"/>
              </w:rPr>
              <w:t xml:space="preserve">Which is greater,  </w:t>
            </w:r>
            <w:r>
              <w:drawing>
                <wp:inline xmlns:a="http://schemas.openxmlformats.org/drawingml/2006/main" xmlns:pic="http://schemas.openxmlformats.org/drawingml/2006/picture">
                  <wp:extent cx="210312" cy="140208"/>
                  <wp:docPr id="46" name="Picture 46"/>
                  <wp:cNvGraphicFramePr>
                    <a:graphicFrameLocks noChangeAspect="1"/>
                  </wp:cNvGraphicFramePr>
                  <a:graphic>
                    <a:graphicData uri="http://schemas.openxmlformats.org/drawingml/2006/picture">
                      <pic:pic>
                        <pic:nvPicPr>
                          <pic:cNvPr id="0" name="c3f1b23ff93e0772.png"/>
                          <pic:cNvPicPr/>
                        </pic:nvPicPr>
                        <pic:blipFill>
                          <a:blip r:embed="rId54"/>
                          <a:stretch>
                            <a:fillRect/>
                          </a:stretch>
                        </pic:blipFill>
                        <pic:spPr>
                          <a:xfrm>
                            <a:off x="0" y="0"/>
                            <a:ext cx="210312" cy="140208"/>
                          </a:xfrm>
                          <a:prstGeom prst="rect"/>
                        </pic:spPr>
                      </pic:pic>
                    </a:graphicData>
                  </a:graphic>
                </wp:inline>
              </w:drawing>
            </w:r>
            <w:r>
              <w:rPr>
                <w:b w:val="0"/>
                <w:i w:val="0"/>
                <w:color w:val="1A1A1A"/>
                <w:sz w:val="22"/>
              </w:rPr>
              <w:t xml:space="preserve">  or  </w:t>
            </w:r>
            <w:r>
              <w:drawing>
                <wp:inline xmlns:a="http://schemas.openxmlformats.org/drawingml/2006/main" xmlns:pic="http://schemas.openxmlformats.org/drawingml/2006/picture">
                  <wp:extent cx="210312" cy="143256"/>
                  <wp:docPr id="47" name="Picture 47"/>
                  <wp:cNvGraphicFramePr>
                    <a:graphicFrameLocks noChangeAspect="1"/>
                  </wp:cNvGraphicFramePr>
                  <a:graphic>
                    <a:graphicData uri="http://schemas.openxmlformats.org/drawingml/2006/picture">
                      <pic:pic>
                        <pic:nvPicPr>
                          <pic:cNvPr id="0" name="caa3c22aa57edce6.png"/>
                          <pic:cNvPicPr/>
                        </pic:nvPicPr>
                        <pic:blipFill>
                          <a:blip r:embed="rId51"/>
                          <a:stretch>
                            <a:fillRect/>
                          </a:stretch>
                        </pic:blipFill>
                        <pic:spPr>
                          <a:xfrm>
                            <a:off x="0" y="0"/>
                            <a:ext cx="210312" cy="143256"/>
                          </a:xfrm>
                          <a:prstGeom prst="rect"/>
                        </pic:spPr>
                      </pic:pic>
                    </a:graphicData>
                  </a:graphic>
                </wp:inline>
              </w:drawing>
            </w:r>
            <w:r>
              <w:rPr>
                <w:b w:val="0"/>
                <w:i w:val="0"/>
                <w:color w:val="1A1A1A"/>
                <w:sz w:val="22"/>
              </w:rPr>
              <w:t xml:space="preserve"> ?  Show how you know.</w:t>
            </w:r>
            <w:r>
              <w:tab/>
            </w:r>
            <w:r>
              <w:rPr>
                <w:b w:val="0"/>
                <w:i/>
                <w:color w:val="6B6B6B"/>
                <w:sz w:val="19"/>
              </w:rPr>
              <w:t>1 pt</w:t>
            </w:r>
          </w:p>
          <w:p>
            <w:pPr>
              <w:spacing w:before="40" w:after="60"/>
              <w:ind w:left="420"/>
            </w:pPr>
            <w:r>
              <w:drawing>
                <wp:inline xmlns:a="http://schemas.openxmlformats.org/drawingml/2006/main" xmlns:pic="http://schemas.openxmlformats.org/drawingml/2006/picture">
                  <wp:extent cx="210312" cy="140208"/>
                  <wp:docPr id="48" name="Picture 48"/>
                  <wp:cNvGraphicFramePr>
                    <a:graphicFrameLocks noChangeAspect="1"/>
                  </wp:cNvGraphicFramePr>
                  <a:graphic>
                    <a:graphicData uri="http://schemas.openxmlformats.org/drawingml/2006/picture">
                      <pic:pic>
                        <pic:nvPicPr>
                          <pic:cNvPr id="0" name="585ce066bd28b282.png"/>
                          <pic:cNvPicPr/>
                        </pic:nvPicPr>
                        <pic:blipFill>
                          <a:blip r:embed="rId55"/>
                          <a:stretch>
                            <a:fillRect/>
                          </a:stretch>
                        </pic:blipFill>
                        <pic:spPr>
                          <a:xfrm>
                            <a:off x="0" y="0"/>
                            <a:ext cx="210312" cy="140208"/>
                          </a:xfrm>
                          <a:prstGeom prst="rect"/>
                        </pic:spPr>
                      </pic:pic>
                    </a:graphicData>
                  </a:graphic>
                </wp:inline>
              </w:drawing>
            </w:r>
            <w:r>
              <w:rPr>
                <w:b/>
                <w:i/>
                <w:color w:val="9E1B32"/>
                <w:sz w:val="22"/>
              </w:rPr>
              <w:t xml:space="preserve"> is greater.  </w:t>
            </w:r>
            <w:r>
              <w:drawing>
                <wp:inline xmlns:a="http://schemas.openxmlformats.org/drawingml/2006/main" xmlns:pic="http://schemas.openxmlformats.org/drawingml/2006/picture">
                  <wp:extent cx="448056" cy="216408"/>
                  <wp:docPr id="49" name="Picture 49"/>
                  <wp:cNvGraphicFramePr>
                    <a:graphicFrameLocks noChangeAspect="1"/>
                  </wp:cNvGraphicFramePr>
                  <a:graphic>
                    <a:graphicData uri="http://schemas.openxmlformats.org/drawingml/2006/picture">
                      <pic:pic>
                        <pic:nvPicPr>
                          <pic:cNvPr id="0" name="90800733c80c5455.png"/>
                          <pic:cNvPicPr/>
                        </pic:nvPicPr>
                        <pic:blipFill>
                          <a:blip r:embed="rId56"/>
                          <a:stretch>
                            <a:fillRect/>
                          </a:stretch>
                        </pic:blipFill>
                        <pic:spPr>
                          <a:xfrm>
                            <a:off x="0" y="0"/>
                            <a:ext cx="448056" cy="216408"/>
                          </a:xfrm>
                          <a:prstGeom prst="rect"/>
                        </pic:spPr>
                      </pic:pic>
                    </a:graphicData>
                  </a:graphic>
                </wp:inline>
              </w:drawing>
            </w:r>
            <w:r>
              <w:rPr>
                <w:b/>
                <w:i/>
                <w:color w:val="9E1B32"/>
                <w:sz w:val="22"/>
              </w:rPr>
              <w:t xml:space="preserve"> and </w:t>
            </w:r>
            <w:r>
              <w:drawing>
                <wp:inline xmlns:a="http://schemas.openxmlformats.org/drawingml/2006/main" xmlns:pic="http://schemas.openxmlformats.org/drawingml/2006/picture">
                  <wp:extent cx="445008" cy="216408"/>
                  <wp:docPr id="50" name="Picture 50"/>
                  <wp:cNvGraphicFramePr>
                    <a:graphicFrameLocks noChangeAspect="1"/>
                  </wp:cNvGraphicFramePr>
                  <a:graphic>
                    <a:graphicData uri="http://schemas.openxmlformats.org/drawingml/2006/picture">
                      <pic:pic>
                        <pic:nvPicPr>
                          <pic:cNvPr id="0" name="acf7b0733d7b202c.png"/>
                          <pic:cNvPicPr/>
                        </pic:nvPicPr>
                        <pic:blipFill>
                          <a:blip r:embed="rId57"/>
                          <a:stretch>
                            <a:fillRect/>
                          </a:stretch>
                        </pic:blipFill>
                        <pic:spPr>
                          <a:xfrm>
                            <a:off x="0" y="0"/>
                            <a:ext cx="445008" cy="216408"/>
                          </a:xfrm>
                          <a:prstGeom prst="rect"/>
                        </pic:spPr>
                      </pic:pic>
                    </a:graphicData>
                  </a:graphic>
                </wp:inline>
              </w:drawing>
            </w:r>
            <w:r>
              <w:rPr>
                <w:b/>
                <w:i/>
                <w:color w:val="9E1B32"/>
                <w:sz w:val="22"/>
              </w:rPr>
              <w:t xml:space="preserve">, and </w:t>
            </w:r>
            <w:r>
              <w:drawing>
                <wp:inline xmlns:a="http://schemas.openxmlformats.org/drawingml/2006/main" xmlns:pic="http://schemas.openxmlformats.org/drawingml/2006/picture">
                  <wp:extent cx="301752" cy="216408"/>
                  <wp:docPr id="51" name="Picture 51"/>
                  <wp:cNvGraphicFramePr>
                    <a:graphicFrameLocks noChangeAspect="1"/>
                  </wp:cNvGraphicFramePr>
                  <a:graphic>
                    <a:graphicData uri="http://schemas.openxmlformats.org/drawingml/2006/picture">
                      <pic:pic>
                        <pic:nvPicPr>
                          <pic:cNvPr id="0" name="bd5d876bd9344203.png"/>
                          <pic:cNvPicPr/>
                        </pic:nvPicPr>
                        <pic:blipFill>
                          <a:blip r:embed="rId58"/>
                          <a:stretch>
                            <a:fillRect/>
                          </a:stretch>
                        </pic:blipFill>
                        <pic:spPr>
                          <a:xfrm>
                            <a:off x="0" y="0"/>
                            <a:ext cx="301752" cy="216408"/>
                          </a:xfrm>
                          <a:prstGeom prst="rect"/>
                        </pic:spPr>
                      </pic:pic>
                    </a:graphicData>
                  </a:graphic>
                </wp:inline>
              </w:drawing>
            </w:r>
            <w:r>
              <w:rPr>
                <w:b/>
                <w:i/>
                <w:color w:val="9E1B32"/>
                <w:sz w:val="22"/>
              </w:rPr>
              <w:t>.</w:t>
            </w:r>
          </w:p>
          <w:p>
            <w:pPr>
              <w:spacing w:before="0" w:after="120"/>
              <w:ind w:left="420"/>
            </w:pPr>
            <w:r>
              <w:rPr>
                <w:b w:val="0"/>
                <w:i/>
                <w:color w:val="6B6B6B"/>
                <w:sz w:val="19"/>
              </w:rPr>
              <w:t xml:space="preserve">Both values must be found; a guess does not earn the point. The reciprocals put the bigger denominator on the smaller number: </w:t>
            </w:r>
            <w:r>
              <w:drawing>
                <wp:inline xmlns:a="http://schemas.openxmlformats.org/drawingml/2006/main" xmlns:pic="http://schemas.openxmlformats.org/drawingml/2006/picture">
                  <wp:extent cx="377952" cy="146304"/>
                  <wp:docPr id="52" name="Picture 52"/>
                  <wp:cNvGraphicFramePr>
                    <a:graphicFrameLocks noChangeAspect="1"/>
                  </wp:cNvGraphicFramePr>
                  <a:graphic>
                    <a:graphicData uri="http://schemas.openxmlformats.org/drawingml/2006/picture">
                      <pic:pic>
                        <pic:nvPicPr>
                          <pic:cNvPr id="0" name="be05a584c0c5c77e.png"/>
                          <pic:cNvPicPr/>
                        </pic:nvPicPr>
                        <pic:blipFill>
                          <a:blip r:embed="rId59"/>
                          <a:stretch>
                            <a:fillRect/>
                          </a:stretch>
                        </pic:blipFill>
                        <pic:spPr>
                          <a:xfrm>
                            <a:off x="0" y="0"/>
                            <a:ext cx="377952" cy="146304"/>
                          </a:xfrm>
                          <a:prstGeom prst="rect"/>
                        </pic:spPr>
                      </pic:pic>
                    </a:graphicData>
                  </a:graphic>
                </wp:inline>
              </w:drawing>
            </w:r>
            <w:r>
              <w:rPr>
                <w:b w:val="0"/>
                <w:i/>
                <w:color w:val="6B6B6B"/>
                <w:sz w:val="19"/>
              </w:rPr>
              <w:t xml:space="preserve"> is bigger than </w:t>
            </w:r>
            <w:r>
              <w:drawing>
                <wp:inline xmlns:a="http://schemas.openxmlformats.org/drawingml/2006/main" xmlns:pic="http://schemas.openxmlformats.org/drawingml/2006/picture">
                  <wp:extent cx="377952" cy="143256"/>
                  <wp:docPr id="53" name="Picture 53"/>
                  <wp:cNvGraphicFramePr>
                    <a:graphicFrameLocks noChangeAspect="1"/>
                  </wp:cNvGraphicFramePr>
                  <a:graphic>
                    <a:graphicData uri="http://schemas.openxmlformats.org/drawingml/2006/picture">
                      <pic:pic>
                        <pic:nvPicPr>
                          <pic:cNvPr id="0" name="19f52fd500d3e7a5.png"/>
                          <pic:cNvPicPr/>
                        </pic:nvPicPr>
                        <pic:blipFill>
                          <a:blip r:embed="rId60"/>
                          <a:stretch>
                            <a:fillRect/>
                          </a:stretch>
                        </pic:blipFill>
                        <pic:spPr>
                          <a:xfrm>
                            <a:off x="0" y="0"/>
                            <a:ext cx="377952" cy="143256"/>
                          </a:xfrm>
                          <a:prstGeom prst="rect"/>
                        </pic:spPr>
                      </pic:pic>
                    </a:graphicData>
                  </a:graphic>
                </wp:inline>
              </w:drawing>
            </w:r>
            <w:r>
              <w:rPr>
                <w:b w:val="0"/>
                <w:i/>
                <w:color w:val="6B6B6B"/>
                <w:sz w:val="19"/>
              </w:rPr>
              <w:t xml:space="preserve">, so </w:t>
            </w:r>
            <w:r>
              <w:drawing>
                <wp:inline xmlns:a="http://schemas.openxmlformats.org/drawingml/2006/main" xmlns:pic="http://schemas.openxmlformats.org/drawingml/2006/picture">
                  <wp:extent cx="210312" cy="143256"/>
                  <wp:docPr id="54" name="Picture 54"/>
                  <wp:cNvGraphicFramePr>
                    <a:graphicFrameLocks noChangeAspect="1"/>
                  </wp:cNvGraphicFramePr>
                  <a:graphic>
                    <a:graphicData uri="http://schemas.openxmlformats.org/drawingml/2006/picture">
                      <pic:pic>
                        <pic:nvPicPr>
                          <pic:cNvPr id="0" name="6f29b81fee25ce4b.png"/>
                          <pic:cNvPicPr/>
                        </pic:nvPicPr>
                        <pic:blipFill>
                          <a:blip r:embed="rId61"/>
                          <a:stretch>
                            <a:fillRect/>
                          </a:stretch>
                        </pic:blipFill>
                        <pic:spPr>
                          <a:xfrm>
                            <a:off x="0" y="0"/>
                            <a:ext cx="210312" cy="143256"/>
                          </a:xfrm>
                          <a:prstGeom prst="rect"/>
                        </pic:spPr>
                      </pic:pic>
                    </a:graphicData>
                  </a:graphic>
                </wp:inline>
              </w:drawing>
            </w:r>
            <w:r>
              <w:rPr>
                <w:b w:val="0"/>
                <w:i/>
                <w:color w:val="6B6B6B"/>
                <w:sz w:val="19"/>
              </w:rPr>
              <w:t xml:space="preserve"> is the smaller of the two.  </w:t>
            </w:r>
            <w:r>
              <w:rPr>
                <w:b/>
                <w:i/>
                <w:color w:val="6B6B6B"/>
                <w:sz w:val="19"/>
              </w:rPr>
              <w:t>TRANSFER ITEM — not on the practice test. Same benchmark, a surface nobody rehearsed.</w:t>
            </w:r>
          </w:p>
          <w:p>
            <w:pPr>
              <w:spacing w:before="40" w:after="120"/>
              <w:ind w:left="420"/>
            </w:pPr>
            <w:r>
              <w:rPr>
                <w:b w:val="0"/>
                <w:i/>
                <w:color w:val="6B6B6B"/>
                <w:sz w:val="19"/>
              </w:rPr>
              <w:t>Scoring: 1 point.</w:t>
            </w:r>
          </w:p>
        </w:tc>
      </w:tr>
    </w:tbl>
    <w:p>
      <w:pPr>
        <w:spacing w:after="0" w:before="0" w:line="20" w:lineRule="exact"/>
      </w:pPr>
      <w:r>
        <w:rPr>
          <w:sz w:val="2"/>
        </w:rPr>
      </w:r>
    </w:p>
    <w:p>
      <w:pPr>
        <w:keepNext/>
        <w:spacing w:before="200" w:after="120"/>
        <w:tabs>
          <w:tab w:val="right" w:pos="9360"/>
        </w:tabs>
        <w:pBdr>
          <w:bottom w:val="single" w:sz="8" w:space="2" w:color="1A1A1A"/>
        </w:pBdr>
      </w:pPr>
      <w:r>
        <w:rPr>
          <w:b/>
          <w:i w:val="0"/>
          <w:color w:val="1A1A1A"/>
          <w:sz w:val="24"/>
        </w:rPr>
        <w:t>3.  Variable Bases</w:t>
      </w:r>
      <w:r>
        <w:tab/>
      </w:r>
      <w:r>
        <w:rPr>
          <w:b w:val="0"/>
          <w:i/>
          <w:color w:val="6B6B6B"/>
          <w:sz w:val="19"/>
        </w:rPr>
        <w:t>9 points</w:t>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11.   </w:t>
            </w:r>
            <w:r>
              <w:rPr>
                <w:b w:val="0"/>
                <w:i w:val="0"/>
                <w:color w:val="1A1A1A"/>
                <w:sz w:val="22"/>
              </w:rPr>
              <w:t>Write each expression as a single monomial.</w:t>
            </w:r>
          </w:p>
          <w:p>
            <w:pPr>
              <w:spacing w:before="80" w:after="80"/>
              <w:ind w:left="900" w:hanging="380"/>
              <w:tabs>
                <w:tab w:val="right" w:pos="9360"/>
              </w:tabs>
            </w:pPr>
            <w:r>
              <w:rPr>
                <w:b/>
                <w:i w:val="0"/>
                <w:color w:val="1A1A1A"/>
                <w:sz w:val="22"/>
              </w:rPr>
              <w:t xml:space="preserve">a.  </w:t>
            </w:r>
            <w:r>
              <w:drawing>
                <wp:inline xmlns:a="http://schemas.openxmlformats.org/drawingml/2006/main" xmlns:pic="http://schemas.openxmlformats.org/drawingml/2006/picture">
                  <wp:extent cx="387096" cy="143256"/>
                  <wp:docPr id="55" name="Picture 55"/>
                  <wp:cNvGraphicFramePr>
                    <a:graphicFrameLocks noChangeAspect="1"/>
                  </wp:cNvGraphicFramePr>
                  <a:graphic>
                    <a:graphicData uri="http://schemas.openxmlformats.org/drawingml/2006/picture">
                      <pic:pic>
                        <pic:nvPicPr>
                          <pic:cNvPr id="0" name="ebb8a1c1203d8c45.png"/>
                          <pic:cNvPicPr/>
                        </pic:nvPicPr>
                        <pic:blipFill>
                          <a:blip r:embed="rId62"/>
                          <a:stretch>
                            <a:fillRect/>
                          </a:stretch>
                        </pic:blipFill>
                        <pic:spPr>
                          <a:xfrm>
                            <a:off x="0" y="0"/>
                            <a:ext cx="387096" cy="143256"/>
                          </a:xfrm>
                          <a:prstGeom prst="rect"/>
                        </pic:spPr>
                      </pic:pic>
                    </a:graphicData>
                  </a:graphic>
                </wp:inline>
              </w:drawing>
            </w:r>
            <w:r>
              <w:tab/>
            </w:r>
            <w:r>
              <w:rPr>
                <w:b w:val="0"/>
                <w:i/>
                <w:color w:val="6B6B6B"/>
                <w:sz w:val="19"/>
              </w:rPr>
              <w:t>1 pt</w:t>
            </w:r>
          </w:p>
          <w:p>
            <w:pPr>
              <w:spacing w:before="40" w:after="60"/>
              <w:ind w:left="900"/>
            </w:pPr>
            <w:r>
              <w:drawing>
                <wp:inline xmlns:a="http://schemas.openxmlformats.org/drawingml/2006/main" xmlns:pic="http://schemas.openxmlformats.org/drawingml/2006/picture">
                  <wp:extent cx="201168" cy="143256"/>
                  <wp:docPr id="56" name="Picture 56"/>
                  <wp:cNvGraphicFramePr>
                    <a:graphicFrameLocks noChangeAspect="1"/>
                  </wp:cNvGraphicFramePr>
                  <a:graphic>
                    <a:graphicData uri="http://schemas.openxmlformats.org/drawingml/2006/picture">
                      <pic:pic>
                        <pic:nvPicPr>
                          <pic:cNvPr id="0" name="6f791476c32b46d1.png"/>
                          <pic:cNvPicPr/>
                        </pic:nvPicPr>
                        <pic:blipFill>
                          <a:blip r:embed="rId63"/>
                          <a:stretch>
                            <a:fillRect/>
                          </a:stretch>
                        </pic:blipFill>
                        <pic:spPr>
                          <a:xfrm>
                            <a:off x="0" y="0"/>
                            <a:ext cx="201168" cy="143256"/>
                          </a:xfrm>
                          <a:prstGeom prst="rect"/>
                        </pic:spPr>
                      </pic:pic>
                    </a:graphicData>
                  </a:graphic>
                </wp:inline>
              </w:drawing>
            </w:r>
          </w:p>
          <w:p>
            <w:pPr>
              <w:spacing w:before="80" w:after="80"/>
              <w:ind w:left="900" w:hanging="380"/>
              <w:tabs>
                <w:tab w:val="right" w:pos="9360"/>
              </w:tabs>
            </w:pPr>
            <w:r>
              <w:rPr>
                <w:b/>
                <w:i w:val="0"/>
                <w:color w:val="1A1A1A"/>
                <w:sz w:val="22"/>
              </w:rPr>
              <w:t xml:space="preserve">b.  </w:t>
            </w:r>
            <w:r>
              <w:drawing>
                <wp:inline xmlns:a="http://schemas.openxmlformats.org/drawingml/2006/main" xmlns:pic="http://schemas.openxmlformats.org/drawingml/2006/picture">
                  <wp:extent cx="304800" cy="173736"/>
                  <wp:docPr id="57" name="Picture 57"/>
                  <wp:cNvGraphicFramePr>
                    <a:graphicFrameLocks noChangeAspect="1"/>
                  </wp:cNvGraphicFramePr>
                  <a:graphic>
                    <a:graphicData uri="http://schemas.openxmlformats.org/drawingml/2006/picture">
                      <pic:pic>
                        <pic:nvPicPr>
                          <pic:cNvPr id="0" name="09a8210b503084f7.png"/>
                          <pic:cNvPicPr/>
                        </pic:nvPicPr>
                        <pic:blipFill>
                          <a:blip r:embed="rId64"/>
                          <a:stretch>
                            <a:fillRect/>
                          </a:stretch>
                        </pic:blipFill>
                        <pic:spPr>
                          <a:xfrm>
                            <a:off x="0" y="0"/>
                            <a:ext cx="304800" cy="173736"/>
                          </a:xfrm>
                          <a:prstGeom prst="rect"/>
                        </pic:spPr>
                      </pic:pic>
                    </a:graphicData>
                  </a:graphic>
                </wp:inline>
              </w:drawing>
            </w:r>
            <w:r>
              <w:tab/>
            </w:r>
            <w:r>
              <w:rPr>
                <w:b w:val="0"/>
                <w:i/>
                <w:color w:val="6B6B6B"/>
                <w:sz w:val="19"/>
              </w:rPr>
              <w:t>1 pt</w:t>
            </w:r>
          </w:p>
          <w:p>
            <w:pPr>
              <w:spacing w:before="40" w:after="60"/>
              <w:ind w:left="900"/>
            </w:pPr>
            <w:r>
              <w:drawing>
                <wp:inline xmlns:a="http://schemas.openxmlformats.org/drawingml/2006/main" xmlns:pic="http://schemas.openxmlformats.org/drawingml/2006/picture">
                  <wp:extent cx="198120" cy="173736"/>
                  <wp:docPr id="58" name="Picture 58"/>
                  <wp:cNvGraphicFramePr>
                    <a:graphicFrameLocks noChangeAspect="1"/>
                  </wp:cNvGraphicFramePr>
                  <a:graphic>
                    <a:graphicData uri="http://schemas.openxmlformats.org/drawingml/2006/picture">
                      <pic:pic>
                        <pic:nvPicPr>
                          <pic:cNvPr id="0" name="c3fb6e06f007a080.png"/>
                          <pic:cNvPicPr/>
                        </pic:nvPicPr>
                        <pic:blipFill>
                          <a:blip r:embed="rId65"/>
                          <a:stretch>
                            <a:fillRect/>
                          </a:stretch>
                        </pic:blipFill>
                        <pic:spPr>
                          <a:xfrm>
                            <a:off x="0" y="0"/>
                            <a:ext cx="198120" cy="173736"/>
                          </a:xfrm>
                          <a:prstGeom prst="rect"/>
                        </pic:spPr>
                      </pic:pic>
                    </a:graphicData>
                  </a:graphic>
                </wp:inline>
              </w:drawing>
            </w:r>
          </w:p>
          <w:p>
            <w:pPr>
              <w:spacing w:before="80" w:after="80"/>
              <w:ind w:left="900" w:hanging="380"/>
              <w:tabs>
                <w:tab w:val="right" w:pos="9360"/>
              </w:tabs>
            </w:pPr>
            <w:r>
              <w:rPr>
                <w:b/>
                <w:i w:val="0"/>
                <w:color w:val="1A1A1A"/>
                <w:sz w:val="22"/>
              </w:rPr>
              <w:t xml:space="preserve">c.  </w:t>
            </w:r>
            <w:r>
              <w:drawing>
                <wp:inline xmlns:a="http://schemas.openxmlformats.org/drawingml/2006/main" xmlns:pic="http://schemas.openxmlformats.org/drawingml/2006/picture">
                  <wp:extent cx="396240" cy="170688"/>
                  <wp:docPr id="59" name="Picture 59"/>
                  <wp:cNvGraphicFramePr>
                    <a:graphicFrameLocks noChangeAspect="1"/>
                  </wp:cNvGraphicFramePr>
                  <a:graphic>
                    <a:graphicData uri="http://schemas.openxmlformats.org/drawingml/2006/picture">
                      <pic:pic>
                        <pic:nvPicPr>
                          <pic:cNvPr id="0" name="593d2baf35a2e897.png"/>
                          <pic:cNvPicPr/>
                        </pic:nvPicPr>
                        <pic:blipFill>
                          <a:blip r:embed="rId66"/>
                          <a:stretch>
                            <a:fillRect/>
                          </a:stretch>
                        </pic:blipFill>
                        <pic:spPr>
                          <a:xfrm>
                            <a:off x="0" y="0"/>
                            <a:ext cx="396240" cy="170688"/>
                          </a:xfrm>
                          <a:prstGeom prst="rect"/>
                        </pic:spPr>
                      </pic:pic>
                    </a:graphicData>
                  </a:graphic>
                </wp:inline>
              </w:drawing>
            </w:r>
            <w:r>
              <w:tab/>
            </w:r>
            <w:r>
              <w:rPr>
                <w:b w:val="0"/>
                <w:i/>
                <w:color w:val="6B6B6B"/>
                <w:sz w:val="19"/>
              </w:rPr>
              <w:t>1 pt</w:t>
            </w:r>
          </w:p>
          <w:p>
            <w:pPr>
              <w:spacing w:before="40" w:after="60"/>
              <w:ind w:left="900"/>
            </w:pPr>
            <w:r>
              <w:drawing>
                <wp:inline xmlns:a="http://schemas.openxmlformats.org/drawingml/2006/main" xmlns:pic="http://schemas.openxmlformats.org/drawingml/2006/picture">
                  <wp:extent cx="307848" cy="146304"/>
                  <wp:docPr id="60" name="Picture 60"/>
                  <wp:cNvGraphicFramePr>
                    <a:graphicFrameLocks noChangeAspect="1"/>
                  </wp:cNvGraphicFramePr>
                  <a:graphic>
                    <a:graphicData uri="http://schemas.openxmlformats.org/drawingml/2006/picture">
                      <pic:pic>
                        <pic:nvPicPr>
                          <pic:cNvPr id="0" name="0b4a586213fe5f64.png"/>
                          <pic:cNvPicPr/>
                        </pic:nvPicPr>
                        <pic:blipFill>
                          <a:blip r:embed="rId67"/>
                          <a:stretch>
                            <a:fillRect/>
                          </a:stretch>
                        </pic:blipFill>
                        <pic:spPr>
                          <a:xfrm>
                            <a:off x="0" y="0"/>
                            <a:ext cx="307848" cy="146304"/>
                          </a:xfrm>
                          <a:prstGeom prst="rect"/>
                        </pic:spPr>
                      </pic:pic>
                    </a:graphicData>
                  </a:graphic>
                </wp:inline>
              </w:drawing>
            </w:r>
          </w:p>
          <w:p>
            <w:pPr>
              <w:spacing w:before="0" w:after="120"/>
              <w:ind w:left="900"/>
            </w:pPr>
            <w:r>
              <w:rPr>
                <w:b w:val="0"/>
                <w:i/>
                <w:color w:val="6B6B6B"/>
                <w:sz w:val="19"/>
              </w:rPr>
              <w:t>The 3 is cubed as well. 3a</w:t>
            </w:r>
            <w:r>
              <w:rPr>
                <w:b w:val="0"/>
                <w:i/>
                <w:color w:val="6B6B6B"/>
                <w:sz w:val="19"/>
                <w:vertAlign w:val="superscript"/>
              </w:rPr>
              <w:t>6</w:t>
            </w:r>
            <w:r>
              <w:rPr>
                <w:b w:val="0"/>
                <w:i/>
                <w:color w:val="6B6B6B"/>
                <w:sz w:val="19"/>
              </w:rPr>
              <w:t xml:space="preserve"> and 9a</w:t>
            </w:r>
            <w:r>
              <w:rPr>
                <w:b w:val="0"/>
                <w:i/>
                <w:color w:val="6B6B6B"/>
                <w:sz w:val="19"/>
                <w:vertAlign w:val="superscript"/>
              </w:rPr>
              <w:t>6</w:t>
            </w:r>
            <w:r>
              <w:rPr>
                <w:b w:val="0"/>
                <w:i/>
                <w:color w:val="6B6B6B"/>
                <w:sz w:val="19"/>
              </w:rPr>
              <w:t xml:space="preserve"> are the two coefficient errors.</w:t>
            </w:r>
          </w:p>
          <w:p>
            <w:pPr>
              <w:spacing w:before="80" w:after="80"/>
              <w:ind w:left="900" w:hanging="380"/>
              <w:tabs>
                <w:tab w:val="right" w:pos="9360"/>
              </w:tabs>
            </w:pPr>
            <w:r>
              <w:rPr>
                <w:b/>
                <w:i w:val="0"/>
                <w:color w:val="1A1A1A"/>
                <w:sz w:val="22"/>
              </w:rPr>
              <w:t xml:space="preserve">d.  </w:t>
            </w:r>
            <w:r>
              <w:drawing>
                <wp:inline xmlns:a="http://schemas.openxmlformats.org/drawingml/2006/main" xmlns:pic="http://schemas.openxmlformats.org/drawingml/2006/picture">
                  <wp:extent cx="256032" cy="249935"/>
                  <wp:docPr id="61" name="Picture 61"/>
                  <wp:cNvGraphicFramePr>
                    <a:graphicFrameLocks noChangeAspect="1"/>
                  </wp:cNvGraphicFramePr>
                  <a:graphic>
                    <a:graphicData uri="http://schemas.openxmlformats.org/drawingml/2006/picture">
                      <pic:pic>
                        <pic:nvPicPr>
                          <pic:cNvPr id="0" name="88704ec36abf961f.png"/>
                          <pic:cNvPicPr/>
                        </pic:nvPicPr>
                        <pic:blipFill>
                          <a:blip r:embed="rId68"/>
                          <a:stretch>
                            <a:fillRect/>
                          </a:stretch>
                        </pic:blipFill>
                        <pic:spPr>
                          <a:xfrm>
                            <a:off x="0" y="0"/>
                            <a:ext cx="256032" cy="249935"/>
                          </a:xfrm>
                          <a:prstGeom prst="rect"/>
                        </pic:spPr>
                      </pic:pic>
                    </a:graphicData>
                  </a:graphic>
                </wp:inline>
              </w:drawing>
            </w:r>
            <w:r>
              <w:tab/>
            </w:r>
            <w:r>
              <w:rPr>
                <w:b w:val="0"/>
                <w:i/>
                <w:color w:val="6B6B6B"/>
                <w:sz w:val="19"/>
              </w:rPr>
              <w:t>1 pt</w:t>
            </w:r>
          </w:p>
          <w:p>
            <w:pPr>
              <w:spacing w:before="40" w:after="60"/>
              <w:ind w:left="900"/>
            </w:pPr>
            <w:r>
              <w:drawing>
                <wp:inline xmlns:a="http://schemas.openxmlformats.org/drawingml/2006/main" xmlns:pic="http://schemas.openxmlformats.org/drawingml/2006/picture">
                  <wp:extent cx="256032" cy="143256"/>
                  <wp:docPr id="62" name="Picture 62"/>
                  <wp:cNvGraphicFramePr>
                    <a:graphicFrameLocks noChangeAspect="1"/>
                  </wp:cNvGraphicFramePr>
                  <a:graphic>
                    <a:graphicData uri="http://schemas.openxmlformats.org/drawingml/2006/picture">
                      <pic:pic>
                        <pic:nvPicPr>
                          <pic:cNvPr id="0" name="8e718a2f54da2c68.png"/>
                          <pic:cNvPicPr/>
                        </pic:nvPicPr>
                        <pic:blipFill>
                          <a:blip r:embed="rId69"/>
                          <a:stretch>
                            <a:fillRect/>
                          </a:stretch>
                        </pic:blipFill>
                        <pic:spPr>
                          <a:xfrm>
                            <a:off x="0" y="0"/>
                            <a:ext cx="256032" cy="143256"/>
                          </a:xfrm>
                          <a:prstGeom prst="rect"/>
                        </pic:spPr>
                      </pic:pic>
                    </a:graphicData>
                  </a:graphic>
                </wp:inline>
              </w:drawing>
            </w:r>
          </w:p>
          <w:p>
            <w:pPr>
              <w:spacing w:before="0" w:after="120"/>
              <w:ind w:left="900"/>
            </w:pPr>
            <w:r>
              <w:rPr>
                <w:b w:val="0"/>
                <w:i/>
                <w:color w:val="6B6B6B"/>
                <w:sz w:val="19"/>
              </w:rPr>
              <w:t>Coefficients divide; exponents subtract.</w:t>
            </w:r>
          </w:p>
          <w:p>
            <w:pPr>
              <w:spacing w:before="40" w:after="120"/>
              <w:ind w:left="420"/>
            </w:pPr>
            <w:r>
              <w:rPr>
                <w:b w:val="0"/>
                <w:i/>
                <w:color w:val="6B6B6B"/>
                <w:sz w:val="19"/>
              </w:rPr>
              <w:t>Scoring: a 1 · b 1 · c 1 · d 1 = 4 points.</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12.   </w:t>
            </w:r>
            <w:r>
              <w:rPr>
                <w:b w:val="0"/>
                <w:i w:val="0"/>
                <w:color w:val="1A1A1A"/>
                <w:sz w:val="22"/>
              </w:rPr>
              <w:t>Rewrite each expression using only positive exponents.</w:t>
            </w:r>
          </w:p>
          <w:p>
            <w:pPr>
              <w:spacing w:before="80" w:after="80"/>
              <w:ind w:left="900" w:hanging="380"/>
              <w:tabs>
                <w:tab w:val="right" w:pos="9360"/>
              </w:tabs>
            </w:pPr>
            <w:r>
              <w:rPr>
                <w:b/>
                <w:i w:val="0"/>
                <w:color w:val="1A1A1A"/>
                <w:sz w:val="22"/>
              </w:rPr>
              <w:t xml:space="preserve">a.  </w:t>
            </w:r>
            <w:r>
              <w:drawing>
                <wp:inline xmlns:a="http://schemas.openxmlformats.org/drawingml/2006/main" xmlns:pic="http://schemas.openxmlformats.org/drawingml/2006/picture">
                  <wp:extent cx="231648" cy="143256"/>
                  <wp:docPr id="63" name="Picture 63"/>
                  <wp:cNvGraphicFramePr>
                    <a:graphicFrameLocks noChangeAspect="1"/>
                  </wp:cNvGraphicFramePr>
                  <a:graphic>
                    <a:graphicData uri="http://schemas.openxmlformats.org/drawingml/2006/picture">
                      <pic:pic>
                        <pic:nvPicPr>
                          <pic:cNvPr id="0" name="ecfaeda568c01a5d.png"/>
                          <pic:cNvPicPr/>
                        </pic:nvPicPr>
                        <pic:blipFill>
                          <a:blip r:embed="rId70"/>
                          <a:stretch>
                            <a:fillRect/>
                          </a:stretch>
                        </pic:blipFill>
                        <pic:spPr>
                          <a:xfrm>
                            <a:off x="0" y="0"/>
                            <a:ext cx="231648" cy="143256"/>
                          </a:xfrm>
                          <a:prstGeom prst="rect"/>
                        </pic:spPr>
                      </pic:pic>
                    </a:graphicData>
                  </a:graphic>
                </wp:inline>
              </w:drawing>
            </w:r>
            <w:r>
              <w:tab/>
            </w:r>
            <w:r>
              <w:rPr>
                <w:b w:val="0"/>
                <w:i/>
                <w:color w:val="6B6B6B"/>
                <w:sz w:val="19"/>
              </w:rPr>
              <w:t>1 pt</w:t>
            </w:r>
          </w:p>
          <w:p>
            <w:pPr>
              <w:spacing w:before="40" w:after="60"/>
              <w:ind w:left="900"/>
            </w:pPr>
            <w:r>
              <w:drawing>
                <wp:inline xmlns:a="http://schemas.openxmlformats.org/drawingml/2006/main" xmlns:pic="http://schemas.openxmlformats.org/drawingml/2006/picture">
                  <wp:extent cx="121920" cy="228600"/>
                  <wp:docPr id="64" name="Picture 64"/>
                  <wp:cNvGraphicFramePr>
                    <a:graphicFrameLocks noChangeAspect="1"/>
                  </wp:cNvGraphicFramePr>
                  <a:graphic>
                    <a:graphicData uri="http://schemas.openxmlformats.org/drawingml/2006/picture">
                      <pic:pic>
                        <pic:nvPicPr>
                          <pic:cNvPr id="0" name="8c07a359d9e0a54c.png"/>
                          <pic:cNvPicPr/>
                        </pic:nvPicPr>
                        <pic:blipFill>
                          <a:blip r:embed="rId71"/>
                          <a:stretch>
                            <a:fillRect/>
                          </a:stretch>
                        </pic:blipFill>
                        <pic:spPr>
                          <a:xfrm>
                            <a:off x="0" y="0"/>
                            <a:ext cx="121920" cy="228600"/>
                          </a:xfrm>
                          <a:prstGeom prst="rect"/>
                        </pic:spPr>
                      </pic:pic>
                    </a:graphicData>
                  </a:graphic>
                </wp:inline>
              </w:drawing>
            </w:r>
          </w:p>
          <w:p>
            <w:pPr>
              <w:spacing w:before="80" w:after="80"/>
              <w:ind w:left="900" w:hanging="380"/>
              <w:tabs>
                <w:tab w:val="right" w:pos="9360"/>
              </w:tabs>
            </w:pPr>
            <w:r>
              <w:rPr>
                <w:b/>
                <w:i w:val="0"/>
                <w:color w:val="1A1A1A"/>
                <w:sz w:val="22"/>
              </w:rPr>
              <w:t xml:space="preserve">b.  </w:t>
            </w:r>
            <w:r>
              <w:drawing>
                <wp:inline xmlns:a="http://schemas.openxmlformats.org/drawingml/2006/main" xmlns:pic="http://schemas.openxmlformats.org/drawingml/2006/picture">
                  <wp:extent cx="295656" cy="143256"/>
                  <wp:docPr id="65" name="Picture 65"/>
                  <wp:cNvGraphicFramePr>
                    <a:graphicFrameLocks noChangeAspect="1"/>
                  </wp:cNvGraphicFramePr>
                  <a:graphic>
                    <a:graphicData uri="http://schemas.openxmlformats.org/drawingml/2006/picture">
                      <pic:pic>
                        <pic:nvPicPr>
                          <pic:cNvPr id="0" name="88e0f5aca1590247.png"/>
                          <pic:cNvPicPr/>
                        </pic:nvPicPr>
                        <pic:blipFill>
                          <a:blip r:embed="rId72"/>
                          <a:stretch>
                            <a:fillRect/>
                          </a:stretch>
                        </pic:blipFill>
                        <pic:spPr>
                          <a:xfrm>
                            <a:off x="0" y="0"/>
                            <a:ext cx="295656" cy="143256"/>
                          </a:xfrm>
                          <a:prstGeom prst="rect"/>
                        </pic:spPr>
                      </pic:pic>
                    </a:graphicData>
                  </a:graphic>
                </wp:inline>
              </w:drawing>
            </w:r>
            <w:r>
              <w:tab/>
            </w:r>
            <w:r>
              <w:rPr>
                <w:b w:val="0"/>
                <w:i/>
                <w:color w:val="6B6B6B"/>
                <w:sz w:val="19"/>
              </w:rPr>
              <w:t>1 pt</w:t>
            </w:r>
          </w:p>
          <w:p>
            <w:pPr>
              <w:spacing w:before="40" w:after="60"/>
              <w:ind w:left="900"/>
            </w:pPr>
            <w:r>
              <w:drawing>
                <wp:inline xmlns:a="http://schemas.openxmlformats.org/drawingml/2006/main" xmlns:pic="http://schemas.openxmlformats.org/drawingml/2006/picture">
                  <wp:extent cx="115824" cy="231648"/>
                  <wp:docPr id="66" name="Picture 66"/>
                  <wp:cNvGraphicFramePr>
                    <a:graphicFrameLocks noChangeAspect="1"/>
                  </wp:cNvGraphicFramePr>
                  <a:graphic>
                    <a:graphicData uri="http://schemas.openxmlformats.org/drawingml/2006/picture">
                      <pic:pic>
                        <pic:nvPicPr>
                          <pic:cNvPr id="0" name="6f5fea0d3ef04dfa.png"/>
                          <pic:cNvPicPr/>
                        </pic:nvPicPr>
                        <pic:blipFill>
                          <a:blip r:embed="rId73"/>
                          <a:stretch>
                            <a:fillRect/>
                          </a:stretch>
                        </pic:blipFill>
                        <pic:spPr>
                          <a:xfrm>
                            <a:off x="0" y="0"/>
                            <a:ext cx="115824" cy="231648"/>
                          </a:xfrm>
                          <a:prstGeom prst="rect"/>
                        </pic:spPr>
                      </pic:pic>
                    </a:graphicData>
                  </a:graphic>
                </wp:inline>
              </w:drawing>
            </w:r>
          </w:p>
          <w:p>
            <w:pPr>
              <w:spacing w:before="0" w:after="120"/>
              <w:ind w:left="900"/>
            </w:pPr>
            <w:r>
              <w:rPr>
                <w:b w:val="0"/>
                <w:i/>
                <w:color w:val="6B6B6B"/>
                <w:sz w:val="19"/>
              </w:rPr>
              <w:t>Only the x moves; 1/(5x</w:t>
            </w:r>
            <w:r>
              <w:rPr>
                <w:b w:val="0"/>
                <w:i/>
                <w:color w:val="6B6B6B"/>
                <w:sz w:val="19"/>
                <w:vertAlign w:val="superscript"/>
              </w:rPr>
              <w:t>2</w:t>
            </w:r>
            <w:r>
              <w:rPr>
                <w:b w:val="0"/>
                <w:i/>
                <w:color w:val="6B6B6B"/>
                <w:sz w:val="19"/>
              </w:rPr>
              <w:t>) moved the coefficient too.</w:t>
            </w:r>
          </w:p>
          <w:p>
            <w:pPr>
              <w:spacing w:before="80" w:after="80"/>
              <w:ind w:left="900" w:hanging="380"/>
              <w:tabs>
                <w:tab w:val="right" w:pos="9360"/>
              </w:tabs>
            </w:pPr>
            <w:r>
              <w:rPr>
                <w:b/>
                <w:i w:val="0"/>
                <w:color w:val="1A1A1A"/>
                <w:sz w:val="22"/>
              </w:rPr>
              <w:t xml:space="preserve">c.  </w:t>
            </w:r>
            <w:r>
              <w:drawing>
                <wp:inline xmlns:a="http://schemas.openxmlformats.org/drawingml/2006/main" xmlns:pic="http://schemas.openxmlformats.org/drawingml/2006/picture">
                  <wp:extent cx="597408" cy="170688"/>
                  <wp:docPr id="67" name="Picture 67"/>
                  <wp:cNvGraphicFramePr>
                    <a:graphicFrameLocks noChangeAspect="1"/>
                  </wp:cNvGraphicFramePr>
                  <a:graphic>
                    <a:graphicData uri="http://schemas.openxmlformats.org/drawingml/2006/picture">
                      <pic:pic>
                        <pic:nvPicPr>
                          <pic:cNvPr id="0" name="5560c921a3dcdf39.png"/>
                          <pic:cNvPicPr/>
                        </pic:nvPicPr>
                        <pic:blipFill>
                          <a:blip r:embed="rId74"/>
                          <a:stretch>
                            <a:fillRect/>
                          </a:stretch>
                        </pic:blipFill>
                        <pic:spPr>
                          <a:xfrm>
                            <a:off x="0" y="0"/>
                            <a:ext cx="597408" cy="170688"/>
                          </a:xfrm>
                          <a:prstGeom prst="rect"/>
                        </pic:spPr>
                      </pic:pic>
                    </a:graphicData>
                  </a:graphic>
                </wp:inline>
              </w:drawing>
            </w:r>
            <w:r>
              <w:tab/>
            </w:r>
            <w:r>
              <w:rPr>
                <w:b w:val="0"/>
                <w:i/>
                <w:color w:val="6B6B6B"/>
                <w:sz w:val="19"/>
              </w:rPr>
              <w:t>1 pt</w:t>
            </w:r>
          </w:p>
          <w:p>
            <w:pPr>
              <w:spacing w:before="40" w:after="60"/>
              <w:ind w:left="900"/>
            </w:pPr>
            <w:r>
              <w:drawing>
                <wp:inline xmlns:a="http://schemas.openxmlformats.org/drawingml/2006/main" xmlns:pic="http://schemas.openxmlformats.org/drawingml/2006/picture">
                  <wp:extent cx="173736" cy="249935"/>
                  <wp:docPr id="68" name="Picture 68"/>
                  <wp:cNvGraphicFramePr>
                    <a:graphicFrameLocks noChangeAspect="1"/>
                  </wp:cNvGraphicFramePr>
                  <a:graphic>
                    <a:graphicData uri="http://schemas.openxmlformats.org/drawingml/2006/picture">
                      <pic:pic>
                        <pic:nvPicPr>
                          <pic:cNvPr id="0" name="087ba63dfdcec909.png"/>
                          <pic:cNvPicPr/>
                        </pic:nvPicPr>
                        <pic:blipFill>
                          <a:blip r:embed="rId75"/>
                          <a:stretch>
                            <a:fillRect/>
                          </a:stretch>
                        </pic:blipFill>
                        <pic:spPr>
                          <a:xfrm>
                            <a:off x="0" y="0"/>
                            <a:ext cx="173736" cy="249935"/>
                          </a:xfrm>
                          <a:prstGeom prst="rect"/>
                        </pic:spPr>
                      </pic:pic>
                    </a:graphicData>
                  </a:graphic>
                </wp:inline>
              </w:drawing>
            </w:r>
          </w:p>
          <w:p>
            <w:pPr>
              <w:spacing w:before="0" w:after="120"/>
              <w:ind w:left="900"/>
            </w:pPr>
            <w:r>
              <w:rPr>
                <w:b w:val="0"/>
                <w:i/>
                <w:color w:val="6B6B6B"/>
                <w:sz w:val="19"/>
              </w:rPr>
              <w:t>4m</w:t>
            </w:r>
            <w:r>
              <w:rPr>
                <w:b w:val="0"/>
                <w:i/>
                <w:color w:val="6B6B6B"/>
                <w:sz w:val="19"/>
                <w:vertAlign w:val="superscript"/>
              </w:rPr>
              <w:t>-6</w:t>
            </w:r>
            <w:r>
              <w:rPr>
                <w:b w:val="0"/>
                <w:i/>
                <w:color w:val="6B6B6B"/>
                <w:sz w:val="19"/>
              </w:rPr>
              <w:t>n</w:t>
            </w:r>
            <w:r>
              <w:rPr>
                <w:b w:val="0"/>
                <w:i/>
                <w:color w:val="6B6B6B"/>
                <w:sz w:val="19"/>
                <w:vertAlign w:val="superscript"/>
              </w:rPr>
              <w:t>2</w:t>
            </w:r>
            <w:r>
              <w:rPr>
                <w:b w:val="0"/>
                <w:i/>
                <w:color w:val="6B6B6B"/>
                <w:sz w:val="19"/>
              </w:rPr>
              <w:t>, then m</w:t>
            </w:r>
            <w:r>
              <w:rPr>
                <w:b w:val="0"/>
                <w:i/>
                <w:color w:val="6B6B6B"/>
                <w:sz w:val="19"/>
                <w:vertAlign w:val="superscript"/>
              </w:rPr>
              <w:t>-6</w:t>
            </w:r>
            <w:r>
              <w:rPr>
                <w:b w:val="0"/>
                <w:i/>
                <w:color w:val="6B6B6B"/>
                <w:sz w:val="19"/>
              </w:rPr>
              <w:t xml:space="preserve"> moves down.</w:t>
            </w:r>
          </w:p>
          <w:p>
            <w:pPr>
              <w:spacing w:before="40" w:after="120"/>
              <w:ind w:left="420"/>
            </w:pPr>
            <w:r>
              <w:rPr>
                <w:b w:val="0"/>
                <w:i/>
                <w:color w:val="6B6B6B"/>
                <w:sz w:val="19"/>
              </w:rPr>
              <w:t>Scoring: a 1 · b 1 · c 1 = 3 points.</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tabs>
                <w:tab w:val="right" w:pos="9360"/>
              </w:tabs>
            </w:pPr>
            <w:r>
              <w:rPr>
                <w:b/>
                <w:i w:val="0"/>
                <w:color w:val="1A1A1A"/>
                <w:sz w:val="22"/>
              </w:rPr>
              <w:t xml:space="preserve">13.   </w:t>
            </w:r>
            <w:r>
              <w:rPr>
                <w:b w:val="0"/>
                <w:i w:val="0"/>
                <w:color w:val="1A1A1A"/>
                <w:sz w:val="22"/>
              </w:rPr>
              <w:t xml:space="preserve">Which expression is equivalent to  </w:t>
            </w:r>
            <w:r>
              <w:drawing>
                <wp:inline xmlns:a="http://schemas.openxmlformats.org/drawingml/2006/main" xmlns:pic="http://schemas.openxmlformats.org/drawingml/2006/picture">
                  <wp:extent cx="390144" cy="170688"/>
                  <wp:docPr id="69" name="Picture 69"/>
                  <wp:cNvGraphicFramePr>
                    <a:graphicFrameLocks noChangeAspect="1"/>
                  </wp:cNvGraphicFramePr>
                  <a:graphic>
                    <a:graphicData uri="http://schemas.openxmlformats.org/drawingml/2006/picture">
                      <pic:pic>
                        <pic:nvPicPr>
                          <pic:cNvPr id="0" name="cf602a2e9f1c7587.png"/>
                          <pic:cNvPicPr/>
                        </pic:nvPicPr>
                        <pic:blipFill>
                          <a:blip r:embed="rId76"/>
                          <a:stretch>
                            <a:fillRect/>
                          </a:stretch>
                        </pic:blipFill>
                        <pic:spPr>
                          <a:xfrm>
                            <a:off x="0" y="0"/>
                            <a:ext cx="390144" cy="170688"/>
                          </a:xfrm>
                          <a:prstGeom prst="rect"/>
                        </pic:spPr>
                      </pic:pic>
                    </a:graphicData>
                  </a:graphic>
                </wp:inline>
              </w:drawing>
            </w:r>
            <w:r>
              <w:rPr>
                <w:b w:val="0"/>
                <w:i w:val="0"/>
                <w:color w:val="1A1A1A"/>
                <w:sz w:val="22"/>
              </w:rPr>
              <w:t xml:space="preserve"> ?</w:t>
            </w:r>
            <w:r>
              <w:tab/>
            </w:r>
            <w:r>
              <w:rPr>
                <w:b w:val="0"/>
                <w:i/>
                <w:color w:val="6B6B6B"/>
                <w:sz w:val="19"/>
              </w:rPr>
              <w:t>1 pt</w:t>
            </w:r>
          </w:p>
          <w:p>
            <w:pPr>
              <w:spacing w:before="40" w:after="40"/>
              <w:ind w:left="1300" w:hanging="380"/>
            </w:pPr>
            <w:r>
              <w:rPr>
                <w:rFonts w:ascii="FreeSerif" w:hAnsi="FreeSerif" w:eastAsia="FreeSerif"/>
                <w:b w:val="0"/>
                <w:i w:val="0"/>
                <w:color w:val="1A1A1A"/>
                <w:sz w:val="22"/>
              </w:rPr>
              <w:t xml:space="preserve">○   </w:t>
            </w:r>
            <w:r>
              <w:rPr>
                <w:b w:val="0"/>
                <w:i w:val="0"/>
                <w:color w:val="1A1A1A"/>
                <w:sz w:val="22"/>
              </w:rPr>
              <w:t xml:space="preserve">A.  </w:t>
            </w:r>
            <w:r>
              <w:drawing>
                <wp:inline xmlns:a="http://schemas.openxmlformats.org/drawingml/2006/main" xmlns:pic="http://schemas.openxmlformats.org/drawingml/2006/picture">
                  <wp:extent cx="280416" cy="143256"/>
                  <wp:docPr id="70" name="Picture 70"/>
                  <wp:cNvGraphicFramePr>
                    <a:graphicFrameLocks noChangeAspect="1"/>
                  </wp:cNvGraphicFramePr>
                  <a:graphic>
                    <a:graphicData uri="http://schemas.openxmlformats.org/drawingml/2006/picture">
                      <pic:pic>
                        <pic:nvPicPr>
                          <pic:cNvPr id="0" name="c4ccbf95ada03f50.png"/>
                          <pic:cNvPicPr/>
                        </pic:nvPicPr>
                        <pic:blipFill>
                          <a:blip r:embed="rId77"/>
                          <a:stretch>
                            <a:fillRect/>
                          </a:stretch>
                        </pic:blipFill>
                        <pic:spPr>
                          <a:xfrm>
                            <a:off x="0" y="0"/>
                            <a:ext cx="280416" cy="143256"/>
                          </a:xfrm>
                          <a:prstGeom prst="rect"/>
                        </pic:spPr>
                      </pic:pic>
                    </a:graphicData>
                  </a:graphic>
                </wp:inline>
              </w:drawing>
            </w:r>
          </w:p>
          <w:p>
            <w:pPr>
              <w:spacing w:before="40" w:after="40"/>
              <w:ind w:left="1300" w:hanging="380"/>
            </w:pPr>
            <w:r>
              <w:rPr>
                <w:rFonts w:ascii="FreeSerif" w:hAnsi="FreeSerif" w:eastAsia="FreeSerif"/>
                <w:b w:val="0"/>
                <w:i w:val="0"/>
                <w:color w:val="1A1A1A"/>
                <w:sz w:val="22"/>
              </w:rPr>
              <w:t xml:space="preserve">○   </w:t>
            </w:r>
            <w:r>
              <w:rPr>
                <w:b w:val="0"/>
                <w:i w:val="0"/>
                <w:color w:val="1A1A1A"/>
                <w:sz w:val="22"/>
              </w:rPr>
              <w:t xml:space="preserve">B.  </w:t>
            </w:r>
            <w:r>
              <w:drawing>
                <wp:inline xmlns:a="http://schemas.openxmlformats.org/drawingml/2006/main" xmlns:pic="http://schemas.openxmlformats.org/drawingml/2006/picture">
                  <wp:extent cx="210312" cy="146304"/>
                  <wp:docPr id="71" name="Picture 71"/>
                  <wp:cNvGraphicFramePr>
                    <a:graphicFrameLocks noChangeAspect="1"/>
                  </wp:cNvGraphicFramePr>
                  <a:graphic>
                    <a:graphicData uri="http://schemas.openxmlformats.org/drawingml/2006/picture">
                      <pic:pic>
                        <pic:nvPicPr>
                          <pic:cNvPr id="0" name="9c3ea3f631952c45.png"/>
                          <pic:cNvPicPr/>
                        </pic:nvPicPr>
                        <pic:blipFill>
                          <a:blip r:embed="rId78"/>
                          <a:stretch>
                            <a:fillRect/>
                          </a:stretch>
                        </pic:blipFill>
                        <pic:spPr>
                          <a:xfrm>
                            <a:off x="0" y="0"/>
                            <a:ext cx="210312" cy="146304"/>
                          </a:xfrm>
                          <a:prstGeom prst="rect"/>
                        </pic:spPr>
                      </pic:pic>
                    </a:graphicData>
                  </a:graphic>
                </wp:inline>
              </w:drawing>
            </w:r>
          </w:p>
          <w:p>
            <w:pPr>
              <w:spacing w:before="40" w:after="40"/>
              <w:ind w:left="1300" w:hanging="380"/>
            </w:pPr>
            <w:r>
              <w:rPr>
                <w:rFonts w:ascii="FreeSerif" w:hAnsi="FreeSerif" w:eastAsia="FreeSerif"/>
                <w:b w:val="0"/>
                <w:i w:val="0"/>
                <w:color w:val="1A1A1A"/>
                <w:sz w:val="22"/>
              </w:rPr>
              <w:t xml:space="preserve">○   </w:t>
            </w:r>
            <w:r>
              <w:rPr>
                <w:b w:val="0"/>
                <w:i w:val="0"/>
                <w:color w:val="1A1A1A"/>
                <w:sz w:val="22"/>
              </w:rPr>
              <w:t xml:space="preserve">C.  </w:t>
            </w:r>
            <w:r>
              <w:drawing>
                <wp:inline xmlns:a="http://schemas.openxmlformats.org/drawingml/2006/main" xmlns:pic="http://schemas.openxmlformats.org/drawingml/2006/picture">
                  <wp:extent cx="219456" cy="146304"/>
                  <wp:docPr id="72" name="Picture 72"/>
                  <wp:cNvGraphicFramePr>
                    <a:graphicFrameLocks noChangeAspect="1"/>
                  </wp:cNvGraphicFramePr>
                  <a:graphic>
                    <a:graphicData uri="http://schemas.openxmlformats.org/drawingml/2006/picture">
                      <pic:pic>
                        <pic:nvPicPr>
                          <pic:cNvPr id="0" name="6d3fe30586df4773.png"/>
                          <pic:cNvPicPr/>
                        </pic:nvPicPr>
                        <pic:blipFill>
                          <a:blip r:embed="rId79"/>
                          <a:stretch>
                            <a:fillRect/>
                          </a:stretch>
                        </pic:blipFill>
                        <pic:spPr>
                          <a:xfrm>
                            <a:off x="0" y="0"/>
                            <a:ext cx="219456" cy="146304"/>
                          </a:xfrm>
                          <a:prstGeom prst="rect"/>
                        </pic:spPr>
                      </pic:pic>
                    </a:graphicData>
                  </a:graphic>
                </wp:inline>
              </w:drawing>
            </w:r>
          </w:p>
          <w:p>
            <w:pPr>
              <w:spacing w:before="40" w:after="40"/>
              <w:ind w:left="1300" w:hanging="380"/>
            </w:pPr>
            <w:r>
              <w:rPr>
                <w:rFonts w:ascii="FreeSerif" w:hAnsi="FreeSerif" w:eastAsia="FreeSerif"/>
                <w:b w:val="0"/>
                <w:i w:val="0"/>
                <w:color w:val="9E1B32"/>
                <w:sz w:val="22"/>
              </w:rPr>
              <w:t xml:space="preserve">●   </w:t>
            </w:r>
            <w:r>
              <w:rPr>
                <w:b/>
                <w:i w:val="0"/>
                <w:color w:val="9E1B32"/>
                <w:sz w:val="22"/>
              </w:rPr>
              <w:t xml:space="preserve">D.  </w:t>
            </w:r>
            <w:r>
              <w:drawing>
                <wp:inline xmlns:a="http://schemas.openxmlformats.org/drawingml/2006/main" xmlns:pic="http://schemas.openxmlformats.org/drawingml/2006/picture">
                  <wp:extent cx="283464" cy="146304"/>
                  <wp:docPr id="73" name="Picture 73"/>
                  <wp:cNvGraphicFramePr>
                    <a:graphicFrameLocks noChangeAspect="1"/>
                  </wp:cNvGraphicFramePr>
                  <a:graphic>
                    <a:graphicData uri="http://schemas.openxmlformats.org/drawingml/2006/picture">
                      <pic:pic>
                        <pic:nvPicPr>
                          <pic:cNvPr id="0" name="4716edaa7bef7672.png"/>
                          <pic:cNvPicPr/>
                        </pic:nvPicPr>
                        <pic:blipFill>
                          <a:blip r:embed="rId80"/>
                          <a:stretch>
                            <a:fillRect/>
                          </a:stretch>
                        </pic:blipFill>
                        <pic:spPr>
                          <a:xfrm>
                            <a:off x="0" y="0"/>
                            <a:ext cx="283464" cy="146304"/>
                          </a:xfrm>
                          <a:prstGeom prst="rect"/>
                        </pic:spPr>
                      </pic:pic>
                    </a:graphicData>
                  </a:graphic>
                </wp:inline>
              </w:drawing>
            </w:r>
          </w:p>
          <w:p>
            <w:pPr>
              <w:spacing w:before="40" w:after="60"/>
              <w:ind w:left="420"/>
            </w:pPr>
            <w:r>
              <w:rPr>
                <w:b/>
                <w:i/>
                <w:color w:val="9E1B32"/>
                <w:sz w:val="22"/>
              </w:rPr>
              <w:t>D</w:t>
            </w:r>
          </w:p>
          <w:p>
            <w:pPr>
              <w:spacing w:before="40" w:after="120"/>
              <w:ind w:left="420"/>
            </w:pPr>
            <w:r>
              <w:rPr>
                <w:b w:val="0"/>
                <w:i/>
                <w:color w:val="6B6B6B"/>
                <w:sz w:val="19"/>
              </w:rPr>
              <w:t>Scoring: 1 point.</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tabs>
                <w:tab w:val="right" w:pos="9360"/>
              </w:tabs>
            </w:pPr>
            <w:r>
              <w:rPr>
                <w:b/>
                <w:i w:val="0"/>
                <w:color w:val="1A1A1A"/>
                <w:sz w:val="22"/>
              </w:rPr>
              <w:t xml:space="preserve">14.   </w:t>
            </w:r>
            <w:r>
              <w:rPr>
                <w:b w:val="0"/>
                <w:i w:val="0"/>
                <w:color w:val="1A1A1A"/>
                <w:sz w:val="22"/>
              </w:rPr>
              <w:t xml:space="preserve">How are  </w:t>
            </w:r>
            <w:r>
              <w:drawing>
                <wp:inline xmlns:a="http://schemas.openxmlformats.org/drawingml/2006/main" xmlns:pic="http://schemas.openxmlformats.org/drawingml/2006/picture">
                  <wp:extent cx="143256" cy="143256"/>
                  <wp:docPr id="74" name="Picture 74"/>
                  <wp:cNvGraphicFramePr>
                    <a:graphicFrameLocks noChangeAspect="1"/>
                  </wp:cNvGraphicFramePr>
                  <a:graphic>
                    <a:graphicData uri="http://schemas.openxmlformats.org/drawingml/2006/picture">
                      <pic:pic>
                        <pic:nvPicPr>
                          <pic:cNvPr id="0" name="c57300e6aac13e18.png"/>
                          <pic:cNvPicPr/>
                        </pic:nvPicPr>
                        <pic:blipFill>
                          <a:blip r:embed="rId81"/>
                          <a:stretch>
                            <a:fillRect/>
                          </a:stretch>
                        </pic:blipFill>
                        <pic:spPr>
                          <a:xfrm>
                            <a:off x="0" y="0"/>
                            <a:ext cx="143256" cy="143256"/>
                          </a:xfrm>
                          <a:prstGeom prst="rect"/>
                        </pic:spPr>
                      </pic:pic>
                    </a:graphicData>
                  </a:graphic>
                </wp:inline>
              </w:drawing>
            </w:r>
            <w:r>
              <w:rPr>
                <w:b w:val="0"/>
                <w:i w:val="0"/>
                <w:color w:val="1A1A1A"/>
                <w:sz w:val="22"/>
              </w:rPr>
              <w:t xml:space="preserve">  and  </w:t>
            </w:r>
            <w:r>
              <w:drawing>
                <wp:inline xmlns:a="http://schemas.openxmlformats.org/drawingml/2006/main" xmlns:pic="http://schemas.openxmlformats.org/drawingml/2006/picture">
                  <wp:extent cx="222504" cy="143256"/>
                  <wp:docPr id="75" name="Picture 75"/>
                  <wp:cNvGraphicFramePr>
                    <a:graphicFrameLocks noChangeAspect="1"/>
                  </wp:cNvGraphicFramePr>
                  <a:graphic>
                    <a:graphicData uri="http://schemas.openxmlformats.org/drawingml/2006/picture">
                      <pic:pic>
                        <pic:nvPicPr>
                          <pic:cNvPr id="0" name="bd2827782daa9140.png"/>
                          <pic:cNvPicPr/>
                        </pic:nvPicPr>
                        <pic:blipFill>
                          <a:blip r:embed="rId82"/>
                          <a:stretch>
                            <a:fillRect/>
                          </a:stretch>
                        </pic:blipFill>
                        <pic:spPr>
                          <a:xfrm>
                            <a:off x="0" y="0"/>
                            <a:ext cx="222504" cy="143256"/>
                          </a:xfrm>
                          <a:prstGeom prst="rect"/>
                        </pic:spPr>
                      </pic:pic>
                    </a:graphicData>
                  </a:graphic>
                </wp:inline>
              </w:drawing>
            </w:r>
            <w:r>
              <w:rPr>
                <w:b w:val="0"/>
                <w:i w:val="0"/>
                <w:color w:val="1A1A1A"/>
                <w:sz w:val="22"/>
              </w:rPr>
              <w:t xml:space="preserve">  related? Explain, and give the value of each when  </w:t>
            </w:r>
            <w:r>
              <w:drawing>
                <wp:inline xmlns:a="http://schemas.openxmlformats.org/drawingml/2006/main" xmlns:pic="http://schemas.openxmlformats.org/drawingml/2006/picture">
                  <wp:extent cx="313944" cy="118872"/>
                  <wp:docPr id="76" name="Picture 76"/>
                  <wp:cNvGraphicFramePr>
                    <a:graphicFrameLocks noChangeAspect="1"/>
                  </wp:cNvGraphicFramePr>
                  <a:graphic>
                    <a:graphicData uri="http://schemas.openxmlformats.org/drawingml/2006/picture">
                      <pic:pic>
                        <pic:nvPicPr>
                          <pic:cNvPr id="0" name="73dadc06467504fc.png"/>
                          <pic:cNvPicPr/>
                        </pic:nvPicPr>
                        <pic:blipFill>
                          <a:blip r:embed="rId83"/>
                          <a:stretch>
                            <a:fillRect/>
                          </a:stretch>
                        </pic:blipFill>
                        <pic:spPr>
                          <a:xfrm>
                            <a:off x="0" y="0"/>
                            <a:ext cx="313944" cy="118872"/>
                          </a:xfrm>
                          <a:prstGeom prst="rect"/>
                        </pic:spPr>
                      </pic:pic>
                    </a:graphicData>
                  </a:graphic>
                </wp:inline>
              </w:drawing>
            </w:r>
            <w:r>
              <w:rPr>
                <w:b w:val="0"/>
                <w:i w:val="0"/>
                <w:color w:val="1A1A1A"/>
                <w:sz w:val="22"/>
              </w:rPr>
              <w:t>.</w:t>
            </w:r>
            <w:r>
              <w:tab/>
            </w:r>
            <w:r>
              <w:rPr>
                <w:b w:val="0"/>
                <w:i/>
                <w:color w:val="6B6B6B"/>
                <w:sz w:val="19"/>
              </w:rPr>
              <w:t>1 pt</w:t>
            </w:r>
          </w:p>
          <w:p>
            <w:pPr>
              <w:spacing w:before="40" w:after="60"/>
              <w:ind w:left="420"/>
            </w:pPr>
            <w:r>
              <w:rPr>
                <w:b/>
                <w:i/>
                <w:color w:val="9E1B32"/>
                <w:sz w:val="22"/>
              </w:rPr>
              <w:t xml:space="preserve">They are reciprocals: </w:t>
            </w:r>
            <w:r>
              <w:drawing>
                <wp:inline xmlns:a="http://schemas.openxmlformats.org/drawingml/2006/main" xmlns:pic="http://schemas.openxmlformats.org/drawingml/2006/picture">
                  <wp:extent cx="502920" cy="228600"/>
                  <wp:docPr id="77" name="Picture 77"/>
                  <wp:cNvGraphicFramePr>
                    <a:graphicFrameLocks noChangeAspect="1"/>
                  </wp:cNvGraphicFramePr>
                  <a:graphic>
                    <a:graphicData uri="http://schemas.openxmlformats.org/drawingml/2006/picture">
                      <pic:pic>
                        <pic:nvPicPr>
                          <pic:cNvPr id="0" name="88a72039ee4bb6cc.png"/>
                          <pic:cNvPicPr/>
                        </pic:nvPicPr>
                        <pic:blipFill>
                          <a:blip r:embed="rId84"/>
                          <a:stretch>
                            <a:fillRect/>
                          </a:stretch>
                        </pic:blipFill>
                        <pic:spPr>
                          <a:xfrm>
                            <a:off x="0" y="0"/>
                            <a:ext cx="502920" cy="228600"/>
                          </a:xfrm>
                          <a:prstGeom prst="rect"/>
                        </pic:spPr>
                      </pic:pic>
                    </a:graphicData>
                  </a:graphic>
                </wp:inline>
              </w:drawing>
            </w:r>
            <w:r>
              <w:rPr>
                <w:b/>
                <w:i/>
                <w:color w:val="9E1B32"/>
                <w:sz w:val="22"/>
              </w:rPr>
              <w:t xml:space="preserve">. When x = 5, </w:t>
            </w:r>
            <w:r>
              <w:drawing>
                <wp:inline xmlns:a="http://schemas.openxmlformats.org/drawingml/2006/main" xmlns:pic="http://schemas.openxmlformats.org/drawingml/2006/picture">
                  <wp:extent cx="469392" cy="143256"/>
                  <wp:docPr id="78" name="Picture 78"/>
                  <wp:cNvGraphicFramePr>
                    <a:graphicFrameLocks noChangeAspect="1"/>
                  </wp:cNvGraphicFramePr>
                  <a:graphic>
                    <a:graphicData uri="http://schemas.openxmlformats.org/drawingml/2006/picture">
                      <pic:pic>
                        <pic:nvPicPr>
                          <pic:cNvPr id="0" name="7f31bb59aafe4480.png"/>
                          <pic:cNvPicPr/>
                        </pic:nvPicPr>
                        <pic:blipFill>
                          <a:blip r:embed="rId85"/>
                          <a:stretch>
                            <a:fillRect/>
                          </a:stretch>
                        </pic:blipFill>
                        <pic:spPr>
                          <a:xfrm>
                            <a:off x="0" y="0"/>
                            <a:ext cx="469392" cy="143256"/>
                          </a:xfrm>
                          <a:prstGeom prst="rect"/>
                        </pic:spPr>
                      </pic:pic>
                    </a:graphicData>
                  </a:graphic>
                </wp:inline>
              </w:drawing>
            </w:r>
            <w:r>
              <w:rPr>
                <w:b/>
                <w:i/>
                <w:color w:val="9E1B32"/>
                <w:sz w:val="22"/>
              </w:rPr>
              <w:t xml:space="preserve"> and </w:t>
            </w:r>
            <w:r>
              <w:drawing>
                <wp:inline xmlns:a="http://schemas.openxmlformats.org/drawingml/2006/main" xmlns:pic="http://schemas.openxmlformats.org/drawingml/2006/picture">
                  <wp:extent cx="515112" cy="216408"/>
                  <wp:docPr id="79" name="Picture 79"/>
                  <wp:cNvGraphicFramePr>
                    <a:graphicFrameLocks noChangeAspect="1"/>
                  </wp:cNvGraphicFramePr>
                  <a:graphic>
                    <a:graphicData uri="http://schemas.openxmlformats.org/drawingml/2006/picture">
                      <pic:pic>
                        <pic:nvPicPr>
                          <pic:cNvPr id="0" name="24bdf5a3e4627564.png"/>
                          <pic:cNvPicPr/>
                        </pic:nvPicPr>
                        <pic:blipFill>
                          <a:blip r:embed="rId86"/>
                          <a:stretch>
                            <a:fillRect/>
                          </a:stretch>
                        </pic:blipFill>
                        <pic:spPr>
                          <a:xfrm>
                            <a:off x="0" y="0"/>
                            <a:ext cx="515112" cy="216408"/>
                          </a:xfrm>
                          <a:prstGeom prst="rect"/>
                        </pic:spPr>
                      </pic:pic>
                    </a:graphicData>
                  </a:graphic>
                </wp:inline>
              </w:drawing>
            </w:r>
            <w:r>
              <w:rPr>
                <w:b/>
                <w:i/>
                <w:color w:val="9E1B32"/>
                <w:sz w:val="22"/>
              </w:rPr>
              <w:t>.</w:t>
            </w:r>
          </w:p>
          <w:p>
            <w:pPr>
              <w:spacing w:before="0" w:after="120"/>
              <w:ind w:left="420"/>
            </w:pPr>
            <w:r>
              <w:rPr>
                <w:b w:val="0"/>
                <w:i/>
                <w:color w:val="6B6B6B"/>
                <w:sz w:val="19"/>
              </w:rPr>
              <w:t>The point needs the word reciprocal (or 1 over x</w:t>
            </w:r>
            <w:r>
              <w:rPr>
                <w:b w:val="0"/>
                <w:i/>
                <w:color w:val="6B6B6B"/>
                <w:sz w:val="19"/>
                <w:vertAlign w:val="superscript"/>
              </w:rPr>
              <w:t>2</w:t>
            </w:r>
            <w:r>
              <w:rPr>
                <w:b w:val="0"/>
                <w:i/>
                <w:color w:val="6B6B6B"/>
                <w:sz w:val="19"/>
              </w:rPr>
              <w:t>) and both values. −25 for x</w:t>
            </w:r>
            <w:r>
              <w:rPr>
                <w:b w:val="0"/>
                <w:i/>
                <w:color w:val="6B6B6B"/>
                <w:sz w:val="19"/>
                <w:vertAlign w:val="superscript"/>
              </w:rPr>
              <w:t>-2</w:t>
            </w:r>
            <w:r>
              <w:rPr>
                <w:b w:val="0"/>
                <w:i/>
                <w:color w:val="6B6B6B"/>
                <w:sz w:val="19"/>
              </w:rPr>
              <w:t xml:space="preserve"> is the misconception.</w:t>
            </w:r>
          </w:p>
          <w:p>
            <w:pPr>
              <w:spacing w:before="40" w:after="120"/>
              <w:ind w:left="420"/>
            </w:pPr>
            <w:r>
              <w:rPr>
                <w:b w:val="0"/>
                <w:i/>
                <w:color w:val="6B6B6B"/>
                <w:sz w:val="19"/>
              </w:rPr>
              <w:t>Scoring: 1 point.</w:t>
            </w:r>
          </w:p>
        </w:tc>
      </w:tr>
    </w:tbl>
    <w:p>
      <w:pPr>
        <w:spacing w:after="0" w:before="0" w:line="20" w:lineRule="exact"/>
      </w:pPr>
      <w:r>
        <w:rPr>
          <w:sz w:val="2"/>
        </w:rPr>
      </w:r>
    </w:p>
    <w:p>
      <w:pPr>
        <w:keepNext/>
        <w:spacing w:before="200" w:after="120"/>
        <w:tabs>
          <w:tab w:val="right" w:pos="9360"/>
        </w:tabs>
        <w:pBdr>
          <w:bottom w:val="single" w:sz="8" w:space="2" w:color="1A1A1A"/>
        </w:pBdr>
      </w:pPr>
      <w:r>
        <w:rPr>
          <w:b/>
          <w:i w:val="0"/>
          <w:color w:val="1A1A1A"/>
          <w:sz w:val="24"/>
        </w:rPr>
        <w:t>4.  Scientific Notation</w:t>
      </w:r>
      <w:r>
        <w:tab/>
      </w:r>
      <w:r>
        <w:rPr>
          <w:b w:val="0"/>
          <w:i/>
          <w:color w:val="6B6B6B"/>
          <w:sz w:val="19"/>
        </w:rPr>
        <w:t>12 points</w:t>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15.   </w:t>
            </w:r>
            <w:r>
              <w:rPr>
                <w:b w:val="0"/>
                <w:i w:val="0"/>
                <w:color w:val="1A1A1A"/>
                <w:sz w:val="22"/>
              </w:rPr>
              <w:t>Write each number in scientific notation.</w:t>
            </w:r>
          </w:p>
          <w:p>
            <w:pPr>
              <w:spacing w:before="80" w:after="80"/>
              <w:ind w:left="900" w:hanging="380"/>
              <w:tabs>
                <w:tab w:val="right" w:pos="9360"/>
              </w:tabs>
            </w:pPr>
            <w:r>
              <w:rPr>
                <w:b/>
                <w:i w:val="0"/>
                <w:color w:val="1A1A1A"/>
                <w:sz w:val="22"/>
              </w:rPr>
              <w:t xml:space="preserve">a.  </w:t>
            </w:r>
            <w:r>
              <w:rPr>
                <w:b w:val="0"/>
                <w:i w:val="0"/>
                <w:color w:val="1A1A1A"/>
                <w:sz w:val="22"/>
              </w:rPr>
              <w:t>8,300,000</w:t>
            </w:r>
            <w:r>
              <w:tab/>
            </w:r>
            <w:r>
              <w:rPr>
                <w:b w:val="0"/>
                <w:i/>
                <w:color w:val="6B6B6B"/>
                <w:sz w:val="19"/>
              </w:rPr>
              <w:t>1 pt</w:t>
            </w:r>
          </w:p>
          <w:p>
            <w:pPr>
              <w:spacing w:before="40" w:after="60"/>
              <w:ind w:left="900"/>
            </w:pPr>
            <w:r>
              <w:drawing>
                <wp:inline xmlns:a="http://schemas.openxmlformats.org/drawingml/2006/main" xmlns:pic="http://schemas.openxmlformats.org/drawingml/2006/picture">
                  <wp:extent cx="569976" cy="149352"/>
                  <wp:docPr id="80" name="Picture 80"/>
                  <wp:cNvGraphicFramePr>
                    <a:graphicFrameLocks noChangeAspect="1"/>
                  </wp:cNvGraphicFramePr>
                  <a:graphic>
                    <a:graphicData uri="http://schemas.openxmlformats.org/drawingml/2006/picture">
                      <pic:pic>
                        <pic:nvPicPr>
                          <pic:cNvPr id="0" name="463f3af613d689cf.png"/>
                          <pic:cNvPicPr/>
                        </pic:nvPicPr>
                        <pic:blipFill>
                          <a:blip r:embed="rId87"/>
                          <a:stretch>
                            <a:fillRect/>
                          </a:stretch>
                        </pic:blipFill>
                        <pic:spPr>
                          <a:xfrm>
                            <a:off x="0" y="0"/>
                            <a:ext cx="569976" cy="149352"/>
                          </a:xfrm>
                          <a:prstGeom prst="rect"/>
                        </pic:spPr>
                      </pic:pic>
                    </a:graphicData>
                  </a:graphic>
                </wp:inline>
              </w:drawing>
            </w:r>
          </w:p>
          <w:p>
            <w:pPr>
              <w:spacing w:before="80" w:after="80"/>
              <w:ind w:left="900" w:hanging="380"/>
              <w:tabs>
                <w:tab w:val="right" w:pos="9360"/>
              </w:tabs>
            </w:pPr>
            <w:r>
              <w:rPr>
                <w:b/>
                <w:i w:val="0"/>
                <w:color w:val="1A1A1A"/>
                <w:sz w:val="22"/>
              </w:rPr>
              <w:t xml:space="preserve">b.  </w:t>
            </w:r>
            <w:r>
              <w:rPr>
                <w:b w:val="0"/>
                <w:i w:val="0"/>
                <w:color w:val="1A1A1A"/>
                <w:sz w:val="22"/>
              </w:rPr>
              <w:t>0.00047</w:t>
            </w:r>
            <w:r>
              <w:tab/>
            </w:r>
            <w:r>
              <w:rPr>
                <w:b w:val="0"/>
                <w:i/>
                <w:color w:val="6B6B6B"/>
                <w:sz w:val="19"/>
              </w:rPr>
              <w:t>1 pt</w:t>
            </w:r>
          </w:p>
          <w:p>
            <w:pPr>
              <w:spacing w:before="40" w:after="60"/>
              <w:ind w:left="900"/>
            </w:pPr>
            <w:r>
              <w:drawing>
                <wp:inline xmlns:a="http://schemas.openxmlformats.org/drawingml/2006/main" xmlns:pic="http://schemas.openxmlformats.org/drawingml/2006/picture">
                  <wp:extent cx="658368" cy="146304"/>
                  <wp:docPr id="81" name="Picture 81"/>
                  <wp:cNvGraphicFramePr>
                    <a:graphicFrameLocks noChangeAspect="1"/>
                  </wp:cNvGraphicFramePr>
                  <a:graphic>
                    <a:graphicData uri="http://schemas.openxmlformats.org/drawingml/2006/picture">
                      <pic:pic>
                        <pic:nvPicPr>
                          <pic:cNvPr id="0" name="708f8f0980165bcb.png"/>
                          <pic:cNvPicPr/>
                        </pic:nvPicPr>
                        <pic:blipFill>
                          <a:blip r:embed="rId88"/>
                          <a:stretch>
                            <a:fillRect/>
                          </a:stretch>
                        </pic:blipFill>
                        <pic:spPr>
                          <a:xfrm>
                            <a:off x="0" y="0"/>
                            <a:ext cx="658368" cy="146304"/>
                          </a:xfrm>
                          <a:prstGeom prst="rect"/>
                        </pic:spPr>
                      </pic:pic>
                    </a:graphicData>
                  </a:graphic>
                </wp:inline>
              </w:drawing>
            </w:r>
          </w:p>
          <w:p>
            <w:pPr>
              <w:spacing w:before="0" w:after="120"/>
              <w:ind w:left="900"/>
            </w:pPr>
            <w:r>
              <w:rPr>
                <w:b w:val="0"/>
                <w:i/>
                <w:color w:val="6B6B6B"/>
                <w:sz w:val="19"/>
              </w:rPr>
              <w:t>The 4 is in the fourth decimal place; 10</w:t>
            </w:r>
            <w:r>
              <w:rPr>
                <w:b w:val="0"/>
                <w:i/>
                <w:color w:val="6B6B6B"/>
                <w:sz w:val="19"/>
                <w:vertAlign w:val="superscript"/>
              </w:rPr>
              <w:t>-3</w:t>
            </w:r>
            <w:r>
              <w:rPr>
                <w:b w:val="0"/>
                <w:i/>
                <w:color w:val="6B6B6B"/>
                <w:sz w:val="19"/>
              </w:rPr>
              <w:t xml:space="preserve"> counted the zeros.</w:t>
            </w:r>
          </w:p>
          <w:p>
            <w:pPr>
              <w:spacing w:before="80" w:after="80"/>
              <w:ind w:left="900" w:hanging="380"/>
              <w:tabs>
                <w:tab w:val="right" w:pos="9360"/>
              </w:tabs>
            </w:pPr>
            <w:r>
              <w:rPr>
                <w:b/>
                <w:i w:val="0"/>
                <w:color w:val="1A1A1A"/>
                <w:sz w:val="22"/>
              </w:rPr>
              <w:t xml:space="preserve">c.  </w:t>
            </w:r>
            <w:r>
              <w:rPr>
                <w:b w:val="0"/>
                <w:i w:val="0"/>
                <w:color w:val="1A1A1A"/>
                <w:sz w:val="22"/>
              </w:rPr>
              <w:t>60,500,000,000</w:t>
            </w:r>
            <w:r>
              <w:tab/>
            </w:r>
            <w:r>
              <w:rPr>
                <w:b w:val="0"/>
                <w:i/>
                <w:color w:val="6B6B6B"/>
                <w:sz w:val="19"/>
              </w:rPr>
              <w:t>1 pt</w:t>
            </w:r>
          </w:p>
          <w:p>
            <w:pPr>
              <w:spacing w:before="40" w:after="60"/>
              <w:ind w:left="900"/>
            </w:pPr>
            <w:r>
              <w:drawing>
                <wp:inline xmlns:a="http://schemas.openxmlformats.org/drawingml/2006/main" xmlns:pic="http://schemas.openxmlformats.org/drawingml/2006/picture">
                  <wp:extent cx="716280" cy="146304"/>
                  <wp:docPr id="82" name="Picture 82"/>
                  <wp:cNvGraphicFramePr>
                    <a:graphicFrameLocks noChangeAspect="1"/>
                  </wp:cNvGraphicFramePr>
                  <a:graphic>
                    <a:graphicData uri="http://schemas.openxmlformats.org/drawingml/2006/picture">
                      <pic:pic>
                        <pic:nvPicPr>
                          <pic:cNvPr id="0" name="bc4be1b334e30314.png"/>
                          <pic:cNvPicPr/>
                        </pic:nvPicPr>
                        <pic:blipFill>
                          <a:blip r:embed="rId89"/>
                          <a:stretch>
                            <a:fillRect/>
                          </a:stretch>
                        </pic:blipFill>
                        <pic:spPr>
                          <a:xfrm>
                            <a:off x="0" y="0"/>
                            <a:ext cx="716280" cy="146304"/>
                          </a:xfrm>
                          <a:prstGeom prst="rect"/>
                        </pic:spPr>
                      </pic:pic>
                    </a:graphicData>
                  </a:graphic>
                </wp:inline>
              </w:drawing>
            </w:r>
          </w:p>
          <w:p>
            <w:pPr>
              <w:spacing w:before="0" w:after="120"/>
              <w:ind w:left="900"/>
            </w:pPr>
            <w:r>
              <w:rPr>
                <w:b w:val="0"/>
                <w:i/>
                <w:color w:val="6B6B6B"/>
                <w:sz w:val="19"/>
              </w:rPr>
              <w:t>The interior zero stays in the coefficient.</w:t>
            </w:r>
          </w:p>
          <w:p>
            <w:pPr>
              <w:spacing w:before="80" w:after="80"/>
              <w:ind w:left="900" w:hanging="380"/>
              <w:tabs>
                <w:tab w:val="right" w:pos="9360"/>
              </w:tabs>
            </w:pPr>
            <w:r>
              <w:rPr>
                <w:b/>
                <w:i w:val="0"/>
                <w:color w:val="1A1A1A"/>
                <w:sz w:val="22"/>
              </w:rPr>
              <w:t xml:space="preserve">d.  </w:t>
            </w:r>
            <w:r>
              <w:rPr>
                <w:b w:val="0"/>
                <w:i w:val="0"/>
                <w:color w:val="1A1A1A"/>
                <w:sz w:val="22"/>
              </w:rPr>
              <w:t>0.0000000092</w:t>
            </w:r>
            <w:r>
              <w:tab/>
            </w:r>
            <w:r>
              <w:rPr>
                <w:b w:val="0"/>
                <w:i/>
                <w:color w:val="6B6B6B"/>
                <w:sz w:val="19"/>
              </w:rPr>
              <w:t>1 pt</w:t>
            </w:r>
          </w:p>
          <w:p>
            <w:pPr>
              <w:spacing w:before="40" w:after="60"/>
              <w:ind w:left="900"/>
            </w:pPr>
            <w:r>
              <w:drawing>
                <wp:inline xmlns:a="http://schemas.openxmlformats.org/drawingml/2006/main" xmlns:pic="http://schemas.openxmlformats.org/drawingml/2006/picture">
                  <wp:extent cx="655320" cy="146304"/>
                  <wp:docPr id="83" name="Picture 83"/>
                  <wp:cNvGraphicFramePr>
                    <a:graphicFrameLocks noChangeAspect="1"/>
                  </wp:cNvGraphicFramePr>
                  <a:graphic>
                    <a:graphicData uri="http://schemas.openxmlformats.org/drawingml/2006/picture">
                      <pic:pic>
                        <pic:nvPicPr>
                          <pic:cNvPr id="0" name="a59e075c15675522.png"/>
                          <pic:cNvPicPr/>
                        </pic:nvPicPr>
                        <pic:blipFill>
                          <a:blip r:embed="rId90"/>
                          <a:stretch>
                            <a:fillRect/>
                          </a:stretch>
                        </pic:blipFill>
                        <pic:spPr>
                          <a:xfrm>
                            <a:off x="0" y="0"/>
                            <a:ext cx="655320" cy="146304"/>
                          </a:xfrm>
                          <a:prstGeom prst="rect"/>
                        </pic:spPr>
                      </pic:pic>
                    </a:graphicData>
                  </a:graphic>
                </wp:inline>
              </w:drawing>
            </w:r>
          </w:p>
          <w:p>
            <w:pPr>
              <w:spacing w:before="40" w:after="120"/>
              <w:ind w:left="420"/>
            </w:pPr>
            <w:r>
              <w:rPr>
                <w:b w:val="0"/>
                <w:i/>
                <w:color w:val="6B6B6B"/>
                <w:sz w:val="19"/>
              </w:rPr>
              <w:t>Scoring: a 1 · b 1 · c 1 · d 1 = 4 points.</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16.   </w:t>
            </w:r>
            <w:r>
              <w:rPr>
                <w:b w:val="0"/>
                <w:i w:val="0"/>
                <w:color w:val="1A1A1A"/>
                <w:sz w:val="22"/>
              </w:rPr>
              <w:t>Write each number in standard form.</w:t>
            </w:r>
          </w:p>
          <w:p>
            <w:pPr>
              <w:spacing w:before="80" w:after="80"/>
              <w:ind w:left="900" w:hanging="380"/>
              <w:tabs>
                <w:tab w:val="right" w:pos="9360"/>
              </w:tabs>
            </w:pPr>
            <w:r>
              <w:rPr>
                <w:b/>
                <w:i w:val="0"/>
                <w:color w:val="1A1A1A"/>
                <w:sz w:val="22"/>
              </w:rPr>
              <w:t xml:space="preserve">a.  </w:t>
            </w:r>
            <w:r>
              <w:drawing>
                <wp:inline xmlns:a="http://schemas.openxmlformats.org/drawingml/2006/main" xmlns:pic="http://schemas.openxmlformats.org/drawingml/2006/picture">
                  <wp:extent cx="573024" cy="146304"/>
                  <wp:docPr id="84" name="Picture 84"/>
                  <wp:cNvGraphicFramePr>
                    <a:graphicFrameLocks noChangeAspect="1"/>
                  </wp:cNvGraphicFramePr>
                  <a:graphic>
                    <a:graphicData uri="http://schemas.openxmlformats.org/drawingml/2006/picture">
                      <pic:pic>
                        <pic:nvPicPr>
                          <pic:cNvPr id="0" name="da07dde22dca90c1.png"/>
                          <pic:cNvPicPr/>
                        </pic:nvPicPr>
                        <pic:blipFill>
                          <a:blip r:embed="rId91"/>
                          <a:stretch>
                            <a:fillRect/>
                          </a:stretch>
                        </pic:blipFill>
                        <pic:spPr>
                          <a:xfrm>
                            <a:off x="0" y="0"/>
                            <a:ext cx="573024" cy="146304"/>
                          </a:xfrm>
                          <a:prstGeom prst="rect"/>
                        </pic:spPr>
                      </pic:pic>
                    </a:graphicData>
                  </a:graphic>
                </wp:inline>
              </w:drawing>
            </w:r>
            <w:r>
              <w:tab/>
            </w:r>
            <w:r>
              <w:rPr>
                <w:b w:val="0"/>
                <w:i/>
                <w:color w:val="6B6B6B"/>
                <w:sz w:val="19"/>
              </w:rPr>
              <w:t>1 pt</w:t>
            </w:r>
          </w:p>
          <w:p>
            <w:pPr>
              <w:spacing w:before="40" w:after="60"/>
              <w:ind w:left="900"/>
            </w:pPr>
            <w:r>
              <w:rPr>
                <w:b/>
                <w:i/>
                <w:color w:val="9E1B32"/>
                <w:sz w:val="22"/>
              </w:rPr>
              <w:t>290,000</w:t>
            </w:r>
          </w:p>
          <w:p>
            <w:pPr>
              <w:spacing w:before="80" w:after="80"/>
              <w:ind w:left="900" w:hanging="380"/>
              <w:tabs>
                <w:tab w:val="right" w:pos="9360"/>
              </w:tabs>
            </w:pPr>
            <w:r>
              <w:rPr>
                <w:b/>
                <w:i w:val="0"/>
                <w:color w:val="1A1A1A"/>
                <w:sz w:val="22"/>
              </w:rPr>
              <w:t xml:space="preserve">b.  </w:t>
            </w:r>
            <w:r>
              <w:drawing>
                <wp:inline xmlns:a="http://schemas.openxmlformats.org/drawingml/2006/main" xmlns:pic="http://schemas.openxmlformats.org/drawingml/2006/picture">
                  <wp:extent cx="655320" cy="149352"/>
                  <wp:docPr id="85" name="Picture 85"/>
                  <wp:cNvGraphicFramePr>
                    <a:graphicFrameLocks noChangeAspect="1"/>
                  </wp:cNvGraphicFramePr>
                  <a:graphic>
                    <a:graphicData uri="http://schemas.openxmlformats.org/drawingml/2006/picture">
                      <pic:pic>
                        <pic:nvPicPr>
                          <pic:cNvPr id="0" name="3981f8218a556df8.png"/>
                          <pic:cNvPicPr/>
                        </pic:nvPicPr>
                        <pic:blipFill>
                          <a:blip r:embed="rId92"/>
                          <a:stretch>
                            <a:fillRect/>
                          </a:stretch>
                        </pic:blipFill>
                        <pic:spPr>
                          <a:xfrm>
                            <a:off x="0" y="0"/>
                            <a:ext cx="655320" cy="149352"/>
                          </a:xfrm>
                          <a:prstGeom prst="rect"/>
                        </pic:spPr>
                      </pic:pic>
                    </a:graphicData>
                  </a:graphic>
                </wp:inline>
              </w:drawing>
            </w:r>
            <w:r>
              <w:tab/>
            </w:r>
            <w:r>
              <w:rPr>
                <w:b w:val="0"/>
                <w:i/>
                <w:color w:val="6B6B6B"/>
                <w:sz w:val="19"/>
              </w:rPr>
              <w:t>1 pt</w:t>
            </w:r>
          </w:p>
          <w:p>
            <w:pPr>
              <w:spacing w:before="40" w:after="60"/>
              <w:ind w:left="900"/>
            </w:pPr>
            <w:r>
              <w:rPr>
                <w:b/>
                <w:i/>
                <w:color w:val="9E1B32"/>
                <w:sz w:val="22"/>
              </w:rPr>
              <w:t>0.0000071</w:t>
            </w:r>
          </w:p>
          <w:p>
            <w:pPr>
              <w:spacing w:before="40" w:after="120"/>
              <w:ind w:left="420"/>
            </w:pPr>
            <w:r>
              <w:rPr>
                <w:b w:val="0"/>
                <w:i/>
                <w:color w:val="6B6B6B"/>
                <w:sz w:val="19"/>
              </w:rPr>
              <w:t>Scoring: a 1 · b 1 = 2 points.</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tabs>
                <w:tab w:val="right" w:pos="9360"/>
              </w:tabs>
            </w:pPr>
            <w:r>
              <w:rPr>
                <w:b/>
                <w:i w:val="0"/>
                <w:color w:val="1A1A1A"/>
                <w:sz w:val="22"/>
              </w:rPr>
              <w:t xml:space="preserve">17.   </w:t>
            </w:r>
            <w:r>
              <w:rPr>
                <w:b w:val="0"/>
                <w:i w:val="0"/>
                <w:color w:val="1A1A1A"/>
                <w:sz w:val="22"/>
              </w:rPr>
              <w:t>Which is  0.0036  written in scientific notation?</w:t>
            </w:r>
            <w:r>
              <w:tab/>
            </w:r>
            <w:r>
              <w:rPr>
                <w:b w:val="0"/>
                <w:i/>
                <w:color w:val="6B6B6B"/>
                <w:sz w:val="19"/>
              </w:rPr>
              <w:t>1 pt</w:t>
            </w:r>
          </w:p>
          <w:p>
            <w:pPr>
              <w:spacing w:before="40" w:after="40"/>
              <w:ind w:left="1300" w:hanging="380"/>
            </w:pPr>
            <w:r>
              <w:rPr>
                <w:rFonts w:ascii="FreeSerif" w:hAnsi="FreeSerif" w:eastAsia="FreeSerif"/>
                <w:b w:val="0"/>
                <w:i w:val="0"/>
                <w:color w:val="1A1A1A"/>
                <w:sz w:val="22"/>
              </w:rPr>
              <w:t xml:space="preserve">○   </w:t>
            </w:r>
            <w:r>
              <w:rPr>
                <w:b w:val="0"/>
                <w:i w:val="0"/>
                <w:color w:val="1A1A1A"/>
                <w:sz w:val="22"/>
              </w:rPr>
              <w:t xml:space="preserve">A.  </w:t>
            </w:r>
            <w:r>
              <w:drawing>
                <wp:inline xmlns:a="http://schemas.openxmlformats.org/drawingml/2006/main" xmlns:pic="http://schemas.openxmlformats.org/drawingml/2006/picture">
                  <wp:extent cx="569976" cy="146304"/>
                  <wp:docPr id="86" name="Picture 86"/>
                  <wp:cNvGraphicFramePr>
                    <a:graphicFrameLocks noChangeAspect="1"/>
                  </wp:cNvGraphicFramePr>
                  <a:graphic>
                    <a:graphicData uri="http://schemas.openxmlformats.org/drawingml/2006/picture">
                      <pic:pic>
                        <pic:nvPicPr>
                          <pic:cNvPr id="0" name="090ec5c7c6588659.png"/>
                          <pic:cNvPicPr/>
                        </pic:nvPicPr>
                        <pic:blipFill>
                          <a:blip r:embed="rId93"/>
                          <a:stretch>
                            <a:fillRect/>
                          </a:stretch>
                        </pic:blipFill>
                        <pic:spPr>
                          <a:xfrm>
                            <a:off x="0" y="0"/>
                            <a:ext cx="569976" cy="146304"/>
                          </a:xfrm>
                          <a:prstGeom prst="rect"/>
                        </pic:spPr>
                      </pic:pic>
                    </a:graphicData>
                  </a:graphic>
                </wp:inline>
              </w:drawing>
            </w:r>
          </w:p>
          <w:p>
            <w:pPr>
              <w:spacing w:before="40" w:after="40"/>
              <w:ind w:left="1300" w:hanging="380"/>
            </w:pPr>
            <w:r>
              <w:rPr>
                <w:rFonts w:ascii="FreeSerif" w:hAnsi="FreeSerif" w:eastAsia="FreeSerif"/>
                <w:b w:val="0"/>
                <w:i w:val="0"/>
                <w:color w:val="9E1B32"/>
                <w:sz w:val="22"/>
              </w:rPr>
              <w:t xml:space="preserve">●   </w:t>
            </w:r>
            <w:r>
              <w:rPr>
                <w:b/>
                <w:i w:val="0"/>
                <w:color w:val="9E1B32"/>
                <w:sz w:val="22"/>
              </w:rPr>
              <w:t xml:space="preserve">B.  </w:t>
            </w:r>
            <w:r>
              <w:drawing>
                <wp:inline xmlns:a="http://schemas.openxmlformats.org/drawingml/2006/main" xmlns:pic="http://schemas.openxmlformats.org/drawingml/2006/picture">
                  <wp:extent cx="649224" cy="146304"/>
                  <wp:docPr id="87" name="Picture 87"/>
                  <wp:cNvGraphicFramePr>
                    <a:graphicFrameLocks noChangeAspect="1"/>
                  </wp:cNvGraphicFramePr>
                  <a:graphic>
                    <a:graphicData uri="http://schemas.openxmlformats.org/drawingml/2006/picture">
                      <pic:pic>
                        <pic:nvPicPr>
                          <pic:cNvPr id="0" name="d8b1a85fd3f0e117.png"/>
                          <pic:cNvPicPr/>
                        </pic:nvPicPr>
                        <pic:blipFill>
                          <a:blip r:embed="rId94"/>
                          <a:stretch>
                            <a:fillRect/>
                          </a:stretch>
                        </pic:blipFill>
                        <pic:spPr>
                          <a:xfrm>
                            <a:off x="0" y="0"/>
                            <a:ext cx="649224" cy="146304"/>
                          </a:xfrm>
                          <a:prstGeom prst="rect"/>
                        </pic:spPr>
                      </pic:pic>
                    </a:graphicData>
                  </a:graphic>
                </wp:inline>
              </w:drawing>
            </w:r>
          </w:p>
          <w:p>
            <w:pPr>
              <w:spacing w:before="40" w:after="40"/>
              <w:ind w:left="1300" w:hanging="380"/>
            </w:pPr>
            <w:r>
              <w:rPr>
                <w:rFonts w:ascii="FreeSerif" w:hAnsi="FreeSerif" w:eastAsia="FreeSerif"/>
                <w:b w:val="0"/>
                <w:i w:val="0"/>
                <w:color w:val="1A1A1A"/>
                <w:sz w:val="22"/>
              </w:rPr>
              <w:t xml:space="preserve">○   </w:t>
            </w:r>
            <w:r>
              <w:rPr>
                <w:b w:val="0"/>
                <w:i w:val="0"/>
                <w:color w:val="1A1A1A"/>
                <w:sz w:val="22"/>
              </w:rPr>
              <w:t xml:space="preserve">C.  </w:t>
            </w:r>
            <w:r>
              <w:drawing>
                <wp:inline xmlns:a="http://schemas.openxmlformats.org/drawingml/2006/main" xmlns:pic="http://schemas.openxmlformats.org/drawingml/2006/picture">
                  <wp:extent cx="652272" cy="146304"/>
                  <wp:docPr id="88" name="Picture 88"/>
                  <wp:cNvGraphicFramePr>
                    <a:graphicFrameLocks noChangeAspect="1"/>
                  </wp:cNvGraphicFramePr>
                  <a:graphic>
                    <a:graphicData uri="http://schemas.openxmlformats.org/drawingml/2006/picture">
                      <pic:pic>
                        <pic:nvPicPr>
                          <pic:cNvPr id="0" name="5c9410dd3144a5fc.png"/>
                          <pic:cNvPicPr/>
                        </pic:nvPicPr>
                        <pic:blipFill>
                          <a:blip r:embed="rId95"/>
                          <a:stretch>
                            <a:fillRect/>
                          </a:stretch>
                        </pic:blipFill>
                        <pic:spPr>
                          <a:xfrm>
                            <a:off x="0" y="0"/>
                            <a:ext cx="652272" cy="146304"/>
                          </a:xfrm>
                          <a:prstGeom prst="rect"/>
                        </pic:spPr>
                      </pic:pic>
                    </a:graphicData>
                  </a:graphic>
                </wp:inline>
              </w:drawing>
            </w:r>
          </w:p>
          <w:p>
            <w:pPr>
              <w:spacing w:before="40" w:after="40"/>
              <w:ind w:left="1300" w:hanging="380"/>
            </w:pPr>
            <w:r>
              <w:rPr>
                <w:rFonts w:ascii="FreeSerif" w:hAnsi="FreeSerif" w:eastAsia="FreeSerif"/>
                <w:b w:val="0"/>
                <w:i w:val="0"/>
                <w:color w:val="1A1A1A"/>
                <w:sz w:val="22"/>
              </w:rPr>
              <w:t xml:space="preserve">○   </w:t>
            </w:r>
            <w:r>
              <w:rPr>
                <w:b w:val="0"/>
                <w:i w:val="0"/>
                <w:color w:val="1A1A1A"/>
                <w:sz w:val="22"/>
              </w:rPr>
              <w:t xml:space="preserve">D.  </w:t>
            </w:r>
            <w:r>
              <w:drawing>
                <wp:inline xmlns:a="http://schemas.openxmlformats.org/drawingml/2006/main" xmlns:pic="http://schemas.openxmlformats.org/drawingml/2006/picture">
                  <wp:extent cx="612648" cy="146304"/>
                  <wp:docPr id="89" name="Picture 89"/>
                  <wp:cNvGraphicFramePr>
                    <a:graphicFrameLocks noChangeAspect="1"/>
                  </wp:cNvGraphicFramePr>
                  <a:graphic>
                    <a:graphicData uri="http://schemas.openxmlformats.org/drawingml/2006/picture">
                      <pic:pic>
                        <pic:nvPicPr>
                          <pic:cNvPr id="0" name="1e01bd65ef1fcddc.png"/>
                          <pic:cNvPicPr/>
                        </pic:nvPicPr>
                        <pic:blipFill>
                          <a:blip r:embed="rId96"/>
                          <a:stretch>
                            <a:fillRect/>
                          </a:stretch>
                        </pic:blipFill>
                        <pic:spPr>
                          <a:xfrm>
                            <a:off x="0" y="0"/>
                            <a:ext cx="612648" cy="146304"/>
                          </a:xfrm>
                          <a:prstGeom prst="rect"/>
                        </pic:spPr>
                      </pic:pic>
                    </a:graphicData>
                  </a:graphic>
                </wp:inline>
              </w:drawing>
            </w:r>
          </w:p>
          <w:p>
            <w:pPr>
              <w:spacing w:before="40" w:after="60"/>
              <w:ind w:left="420"/>
            </w:pPr>
            <w:r>
              <w:rPr>
                <w:b/>
                <w:i/>
                <w:color w:val="9E1B32"/>
                <w:sz w:val="22"/>
              </w:rPr>
              <w:t>B</w:t>
            </w:r>
          </w:p>
          <w:p>
            <w:pPr>
              <w:spacing w:before="40" w:after="120"/>
              <w:ind w:left="420"/>
            </w:pPr>
            <w:r>
              <w:rPr>
                <w:b w:val="0"/>
                <w:i/>
                <w:color w:val="6B6B6B"/>
                <w:sz w:val="19"/>
              </w:rPr>
              <w:t>Scoring: 1 point.</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18.   </w:t>
            </w:r>
            <w:r>
              <w:rPr>
                <w:b w:val="0"/>
                <w:i w:val="0"/>
                <w:color w:val="1A1A1A"/>
                <w:sz w:val="22"/>
              </w:rPr>
              <w:t>Answer each question.</w:t>
            </w:r>
          </w:p>
          <w:p>
            <w:pPr>
              <w:spacing w:before="80" w:after="80"/>
              <w:ind w:left="900" w:hanging="380"/>
              <w:tabs>
                <w:tab w:val="right" w:pos="9360"/>
              </w:tabs>
            </w:pPr>
            <w:r>
              <w:rPr>
                <w:b/>
                <w:i w:val="0"/>
                <w:color w:val="1A1A1A"/>
                <w:sz w:val="22"/>
              </w:rPr>
              <w:t xml:space="preserve">a.  </w:t>
            </w:r>
            <w:r>
              <w:rPr>
                <w:b w:val="0"/>
                <w:i w:val="0"/>
                <w:color w:val="1A1A1A"/>
                <w:sz w:val="22"/>
              </w:rPr>
              <w:t xml:space="preserve">How many times larger is  </w:t>
            </w:r>
            <w:r>
              <w:drawing>
                <wp:inline xmlns:a="http://schemas.openxmlformats.org/drawingml/2006/main" xmlns:pic="http://schemas.openxmlformats.org/drawingml/2006/picture">
                  <wp:extent cx="454152" cy="146304"/>
                  <wp:docPr id="90" name="Picture 90"/>
                  <wp:cNvGraphicFramePr>
                    <a:graphicFrameLocks noChangeAspect="1"/>
                  </wp:cNvGraphicFramePr>
                  <a:graphic>
                    <a:graphicData uri="http://schemas.openxmlformats.org/drawingml/2006/picture">
                      <pic:pic>
                        <pic:nvPicPr>
                          <pic:cNvPr id="0" name="8791b341b02cdd4d.png"/>
                          <pic:cNvPicPr/>
                        </pic:nvPicPr>
                        <pic:blipFill>
                          <a:blip r:embed="rId97"/>
                          <a:stretch>
                            <a:fillRect/>
                          </a:stretch>
                        </pic:blipFill>
                        <pic:spPr>
                          <a:xfrm>
                            <a:off x="0" y="0"/>
                            <a:ext cx="454152" cy="146304"/>
                          </a:xfrm>
                          <a:prstGeom prst="rect"/>
                        </pic:spPr>
                      </pic:pic>
                    </a:graphicData>
                  </a:graphic>
                </wp:inline>
              </w:drawing>
            </w:r>
            <w:r>
              <w:rPr>
                <w:b w:val="0"/>
                <w:i w:val="0"/>
                <w:color w:val="1A1A1A"/>
                <w:sz w:val="22"/>
              </w:rPr>
              <w:t xml:space="preserve">  than  </w:t>
            </w:r>
            <w:r>
              <w:drawing>
                <wp:inline xmlns:a="http://schemas.openxmlformats.org/drawingml/2006/main" xmlns:pic="http://schemas.openxmlformats.org/drawingml/2006/picture">
                  <wp:extent cx="451104" cy="149352"/>
                  <wp:docPr id="91" name="Picture 91"/>
                  <wp:cNvGraphicFramePr>
                    <a:graphicFrameLocks noChangeAspect="1"/>
                  </wp:cNvGraphicFramePr>
                  <a:graphic>
                    <a:graphicData uri="http://schemas.openxmlformats.org/drawingml/2006/picture">
                      <pic:pic>
                        <pic:nvPicPr>
                          <pic:cNvPr id="0" name="9d5a45488ba24a79.png"/>
                          <pic:cNvPicPr/>
                        </pic:nvPicPr>
                        <pic:blipFill>
                          <a:blip r:embed="rId98"/>
                          <a:stretch>
                            <a:fillRect/>
                          </a:stretch>
                        </pic:blipFill>
                        <pic:spPr>
                          <a:xfrm>
                            <a:off x="0" y="0"/>
                            <a:ext cx="451104" cy="149352"/>
                          </a:xfrm>
                          <a:prstGeom prst="rect"/>
                        </pic:spPr>
                      </pic:pic>
                    </a:graphicData>
                  </a:graphic>
                </wp:inline>
              </w:drawing>
            </w:r>
            <w:r>
              <w:rPr>
                <w:b w:val="0"/>
                <w:i w:val="0"/>
                <w:color w:val="1A1A1A"/>
                <w:sz w:val="22"/>
              </w:rPr>
              <w:t xml:space="preserve"> ?</w:t>
            </w:r>
            <w:r>
              <w:tab/>
            </w:r>
            <w:r>
              <w:rPr>
                <w:b w:val="0"/>
                <w:i/>
                <w:color w:val="6B6B6B"/>
                <w:sz w:val="19"/>
              </w:rPr>
              <w:t>1 pt</w:t>
            </w:r>
          </w:p>
          <w:p>
            <w:pPr>
              <w:spacing w:before="40" w:after="60"/>
              <w:ind w:left="900"/>
            </w:pPr>
            <w:r>
              <w:drawing>
                <wp:inline xmlns:a="http://schemas.openxmlformats.org/drawingml/2006/main" xmlns:pic="http://schemas.openxmlformats.org/drawingml/2006/picture">
                  <wp:extent cx="990599" cy="164592"/>
                  <wp:docPr id="92" name="Picture 92"/>
                  <wp:cNvGraphicFramePr>
                    <a:graphicFrameLocks noChangeAspect="1"/>
                  </wp:cNvGraphicFramePr>
                  <a:graphic>
                    <a:graphicData uri="http://schemas.openxmlformats.org/drawingml/2006/picture">
                      <pic:pic>
                        <pic:nvPicPr>
                          <pic:cNvPr id="0" name="14670bdebe0956da.png"/>
                          <pic:cNvPicPr/>
                        </pic:nvPicPr>
                        <pic:blipFill>
                          <a:blip r:embed="rId99"/>
                          <a:stretch>
                            <a:fillRect/>
                          </a:stretch>
                        </pic:blipFill>
                        <pic:spPr>
                          <a:xfrm>
                            <a:off x="0" y="0"/>
                            <a:ext cx="990599" cy="164592"/>
                          </a:xfrm>
                          <a:prstGeom prst="rect"/>
                        </pic:spPr>
                      </pic:pic>
                    </a:graphicData>
                  </a:graphic>
                </wp:inline>
              </w:drawing>
            </w:r>
            <w:r>
              <w:rPr>
                <w:b/>
                <w:i/>
                <w:color w:val="9E1B32"/>
                <w:sz w:val="22"/>
              </w:rPr>
              <w:t xml:space="preserve"> times</w:t>
            </w:r>
          </w:p>
          <w:p>
            <w:pPr>
              <w:spacing w:before="0" w:after="120"/>
              <w:ind w:left="900"/>
            </w:pPr>
            <w:r>
              <w:rPr>
                <w:b w:val="0"/>
                <w:i/>
                <w:color w:val="6B6B6B"/>
                <w:sz w:val="19"/>
              </w:rPr>
              <w:t>9 ÷ 3 = 3 and 10</w:t>
            </w:r>
            <w:r>
              <w:rPr>
                <w:b w:val="0"/>
                <w:i/>
                <w:color w:val="6B6B6B"/>
                <w:sz w:val="19"/>
                <w:vertAlign w:val="superscript"/>
              </w:rPr>
              <w:t>9</w:t>
            </w:r>
            <w:r>
              <w:rPr>
                <w:b w:val="0"/>
                <w:i/>
                <w:color w:val="6B6B6B"/>
                <w:sz w:val="19"/>
              </w:rPr>
              <w:t xml:space="preserve"> ÷ 10</w:t>
            </w:r>
            <w:r>
              <w:rPr>
                <w:b w:val="0"/>
                <w:i/>
                <w:color w:val="6B6B6B"/>
                <w:sz w:val="19"/>
                <w:vertAlign w:val="superscript"/>
              </w:rPr>
              <w:t>6</w:t>
            </w:r>
            <w:r>
              <w:rPr>
                <w:b w:val="0"/>
                <w:i/>
                <w:color w:val="6B6B6B"/>
                <w:sz w:val="19"/>
              </w:rPr>
              <w:t xml:space="preserve"> = 10</w:t>
            </w:r>
            <w:r>
              <w:rPr>
                <w:b w:val="0"/>
                <w:i/>
                <w:color w:val="6B6B6B"/>
                <w:sz w:val="19"/>
                <w:vertAlign w:val="superscript"/>
              </w:rPr>
              <w:t>3</w:t>
            </w:r>
            <w:r>
              <w:rPr>
                <w:b w:val="0"/>
                <w:i/>
                <w:color w:val="6B6B6B"/>
                <w:sz w:val="19"/>
              </w:rPr>
              <w:t>. '3 times' ignored the powers; '30' read 10</w:t>
            </w:r>
            <w:r>
              <w:rPr>
                <w:b w:val="0"/>
                <w:i/>
                <w:color w:val="6B6B6B"/>
                <w:sz w:val="19"/>
                <w:vertAlign w:val="superscript"/>
              </w:rPr>
              <w:t>3</w:t>
            </w:r>
            <w:r>
              <w:rPr>
                <w:b w:val="0"/>
                <w:i/>
                <w:color w:val="6B6B6B"/>
                <w:sz w:val="19"/>
              </w:rPr>
              <w:t xml:space="preserve"> as 10.</w:t>
            </w:r>
          </w:p>
          <w:p>
            <w:pPr>
              <w:spacing w:before="80" w:after="80"/>
              <w:ind w:left="900" w:hanging="380"/>
              <w:tabs>
                <w:tab w:val="right" w:pos="9360"/>
              </w:tabs>
            </w:pPr>
            <w:r>
              <w:rPr>
                <w:b/>
                <w:i w:val="0"/>
                <w:color w:val="1A1A1A"/>
                <w:sz w:val="22"/>
              </w:rPr>
              <w:t xml:space="preserve">b.  </w:t>
            </w:r>
            <w:r>
              <w:rPr>
                <w:b w:val="0"/>
                <w:i w:val="0"/>
                <w:color w:val="1A1A1A"/>
                <w:sz w:val="22"/>
              </w:rPr>
              <w:t xml:space="preserve">How many times larger is  </w:t>
            </w:r>
            <w:r>
              <w:drawing>
                <wp:inline xmlns:a="http://schemas.openxmlformats.org/drawingml/2006/main" xmlns:pic="http://schemas.openxmlformats.org/drawingml/2006/picture">
                  <wp:extent cx="655320" cy="146304"/>
                  <wp:docPr id="93" name="Picture 93"/>
                  <wp:cNvGraphicFramePr>
                    <a:graphicFrameLocks noChangeAspect="1"/>
                  </wp:cNvGraphicFramePr>
                  <a:graphic>
                    <a:graphicData uri="http://schemas.openxmlformats.org/drawingml/2006/picture">
                      <pic:pic>
                        <pic:nvPicPr>
                          <pic:cNvPr id="0" name="6a32a05ef0bb4fec.png"/>
                          <pic:cNvPicPr/>
                        </pic:nvPicPr>
                        <pic:blipFill>
                          <a:blip r:embed="rId100"/>
                          <a:stretch>
                            <a:fillRect/>
                          </a:stretch>
                        </pic:blipFill>
                        <pic:spPr>
                          <a:xfrm>
                            <a:off x="0" y="0"/>
                            <a:ext cx="655320" cy="146304"/>
                          </a:xfrm>
                          <a:prstGeom prst="rect"/>
                        </pic:spPr>
                      </pic:pic>
                    </a:graphicData>
                  </a:graphic>
                </wp:inline>
              </w:drawing>
            </w:r>
            <w:r>
              <w:rPr>
                <w:b w:val="0"/>
                <w:i w:val="0"/>
                <w:color w:val="1A1A1A"/>
                <w:sz w:val="22"/>
              </w:rPr>
              <w:t xml:space="preserve">  than  </w:t>
            </w:r>
            <w:r>
              <w:drawing>
                <wp:inline xmlns:a="http://schemas.openxmlformats.org/drawingml/2006/main" xmlns:pic="http://schemas.openxmlformats.org/drawingml/2006/picture">
                  <wp:extent cx="637032" cy="143256"/>
                  <wp:docPr id="94" name="Picture 94"/>
                  <wp:cNvGraphicFramePr>
                    <a:graphicFrameLocks noChangeAspect="1"/>
                  </wp:cNvGraphicFramePr>
                  <a:graphic>
                    <a:graphicData uri="http://schemas.openxmlformats.org/drawingml/2006/picture">
                      <pic:pic>
                        <pic:nvPicPr>
                          <pic:cNvPr id="0" name="ec7407a91f23b2b5.png"/>
                          <pic:cNvPicPr/>
                        </pic:nvPicPr>
                        <pic:blipFill>
                          <a:blip r:embed="rId101"/>
                          <a:stretch>
                            <a:fillRect/>
                          </a:stretch>
                        </pic:blipFill>
                        <pic:spPr>
                          <a:xfrm>
                            <a:off x="0" y="0"/>
                            <a:ext cx="637032" cy="143256"/>
                          </a:xfrm>
                          <a:prstGeom prst="rect"/>
                        </pic:spPr>
                      </pic:pic>
                    </a:graphicData>
                  </a:graphic>
                </wp:inline>
              </w:drawing>
            </w:r>
            <w:r>
              <w:rPr>
                <w:b w:val="0"/>
                <w:i w:val="0"/>
                <w:color w:val="1A1A1A"/>
                <w:sz w:val="22"/>
              </w:rPr>
              <w:t xml:space="preserve"> ?</w:t>
            </w:r>
            <w:r>
              <w:tab/>
            </w:r>
            <w:r>
              <w:rPr>
                <w:b w:val="0"/>
                <w:i/>
                <w:color w:val="6B6B6B"/>
                <w:sz w:val="19"/>
              </w:rPr>
              <w:t>1 pt</w:t>
            </w:r>
          </w:p>
          <w:p>
            <w:pPr>
              <w:spacing w:before="40" w:after="60"/>
              <w:ind w:left="900"/>
            </w:pPr>
            <w:r>
              <w:drawing>
                <wp:inline xmlns:a="http://schemas.openxmlformats.org/drawingml/2006/main" xmlns:pic="http://schemas.openxmlformats.org/drawingml/2006/picture">
                  <wp:extent cx="1072896" cy="164592"/>
                  <wp:docPr id="95" name="Picture 95"/>
                  <wp:cNvGraphicFramePr>
                    <a:graphicFrameLocks noChangeAspect="1"/>
                  </wp:cNvGraphicFramePr>
                  <a:graphic>
                    <a:graphicData uri="http://schemas.openxmlformats.org/drawingml/2006/picture">
                      <pic:pic>
                        <pic:nvPicPr>
                          <pic:cNvPr id="0" name="987d87ae9dfcabb9.png"/>
                          <pic:cNvPicPr/>
                        </pic:nvPicPr>
                        <pic:blipFill>
                          <a:blip r:embed="rId102"/>
                          <a:stretch>
                            <a:fillRect/>
                          </a:stretch>
                        </pic:blipFill>
                        <pic:spPr>
                          <a:xfrm>
                            <a:off x="0" y="0"/>
                            <a:ext cx="1072896" cy="164592"/>
                          </a:xfrm>
                          <a:prstGeom prst="rect"/>
                        </pic:spPr>
                      </pic:pic>
                    </a:graphicData>
                  </a:graphic>
                </wp:inline>
              </w:drawing>
            </w:r>
            <w:r>
              <w:rPr>
                <w:b/>
                <w:i/>
                <w:color w:val="9E1B32"/>
                <w:sz w:val="22"/>
              </w:rPr>
              <w:t xml:space="preserve"> times</w:t>
            </w:r>
          </w:p>
          <w:p>
            <w:pPr>
              <w:spacing w:before="0" w:after="120"/>
              <w:ind w:left="900"/>
            </w:pPr>
            <w:r>
              <w:rPr>
                <w:b w:val="0"/>
                <w:i/>
                <w:color w:val="6B6B6B"/>
                <w:sz w:val="19"/>
              </w:rPr>
              <w:t>4.8 ÷ 1.6 = 3 and −3 − (−7) = 4.</w:t>
            </w:r>
          </w:p>
          <w:p>
            <w:pPr>
              <w:spacing w:before="40" w:after="120"/>
              <w:ind w:left="420"/>
            </w:pPr>
            <w:r>
              <w:rPr>
                <w:b w:val="0"/>
                <w:i/>
                <w:color w:val="6B6B6B"/>
                <w:sz w:val="19"/>
              </w:rPr>
              <w:t>Scoring: a 1 · b 1 = 2 points.</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tabs>
                <w:tab w:val="right" w:pos="9360"/>
              </w:tabs>
            </w:pPr>
            <w:r>
              <w:rPr>
                <w:b/>
                <w:i w:val="0"/>
                <w:color w:val="1A1A1A"/>
                <w:sz w:val="22"/>
              </w:rPr>
              <w:t xml:space="preserve">19.   </w:t>
            </w:r>
            <w:r>
              <w:rPr>
                <w:b w:val="0"/>
                <w:i w:val="0"/>
                <w:color w:val="1A1A1A"/>
                <w:sz w:val="22"/>
              </w:rPr>
              <w:t xml:space="preserve">Which is greater,  </w:t>
            </w:r>
            <w:r>
              <w:drawing>
                <wp:inline xmlns:a="http://schemas.openxmlformats.org/drawingml/2006/main" xmlns:pic="http://schemas.openxmlformats.org/drawingml/2006/picture">
                  <wp:extent cx="649224" cy="146304"/>
                  <wp:docPr id="96" name="Picture 96"/>
                  <wp:cNvGraphicFramePr>
                    <a:graphicFrameLocks noChangeAspect="1"/>
                  </wp:cNvGraphicFramePr>
                  <a:graphic>
                    <a:graphicData uri="http://schemas.openxmlformats.org/drawingml/2006/picture">
                      <pic:pic>
                        <pic:nvPicPr>
                          <pic:cNvPr id="0" name="19afd0573e8a4e5d.png"/>
                          <pic:cNvPicPr/>
                        </pic:nvPicPr>
                        <pic:blipFill>
                          <a:blip r:embed="rId103"/>
                          <a:stretch>
                            <a:fillRect/>
                          </a:stretch>
                        </pic:blipFill>
                        <pic:spPr>
                          <a:xfrm>
                            <a:off x="0" y="0"/>
                            <a:ext cx="649224" cy="146304"/>
                          </a:xfrm>
                          <a:prstGeom prst="rect"/>
                        </pic:spPr>
                      </pic:pic>
                    </a:graphicData>
                  </a:graphic>
                </wp:inline>
              </w:drawing>
            </w:r>
            <w:r>
              <w:rPr>
                <w:b w:val="0"/>
                <w:i w:val="0"/>
                <w:color w:val="1A1A1A"/>
                <w:sz w:val="22"/>
              </w:rPr>
              <w:t xml:space="preserve">  or  </w:t>
            </w:r>
            <w:r>
              <w:drawing>
                <wp:inline xmlns:a="http://schemas.openxmlformats.org/drawingml/2006/main" xmlns:pic="http://schemas.openxmlformats.org/drawingml/2006/picture">
                  <wp:extent cx="652272" cy="146304"/>
                  <wp:docPr id="97" name="Picture 97"/>
                  <wp:cNvGraphicFramePr>
                    <a:graphicFrameLocks noChangeAspect="1"/>
                  </wp:cNvGraphicFramePr>
                  <a:graphic>
                    <a:graphicData uri="http://schemas.openxmlformats.org/drawingml/2006/picture">
                      <pic:pic>
                        <pic:nvPicPr>
                          <pic:cNvPr id="0" name="fd5527731cd36ea9.png"/>
                          <pic:cNvPicPr/>
                        </pic:nvPicPr>
                        <pic:blipFill>
                          <a:blip r:embed="rId104"/>
                          <a:stretch>
                            <a:fillRect/>
                          </a:stretch>
                        </pic:blipFill>
                        <pic:spPr>
                          <a:xfrm>
                            <a:off x="0" y="0"/>
                            <a:ext cx="652272" cy="146304"/>
                          </a:xfrm>
                          <a:prstGeom prst="rect"/>
                        </pic:spPr>
                      </pic:pic>
                    </a:graphicData>
                  </a:graphic>
                </wp:inline>
              </w:drawing>
            </w:r>
            <w:r>
              <w:rPr>
                <w:b w:val="0"/>
                <w:i w:val="0"/>
                <w:color w:val="1A1A1A"/>
                <w:sz w:val="22"/>
              </w:rPr>
              <w:t xml:space="preserve"> ?  Explain how you know.</w:t>
            </w:r>
            <w:r>
              <w:tab/>
            </w:r>
            <w:r>
              <w:rPr>
                <w:b w:val="0"/>
                <w:i/>
                <w:color w:val="6B6B6B"/>
                <w:sz w:val="19"/>
              </w:rPr>
              <w:t>1 pt</w:t>
            </w:r>
          </w:p>
          <w:p>
            <w:pPr>
              <w:spacing w:before="40" w:after="60"/>
              <w:ind w:left="420"/>
            </w:pPr>
            <w:r>
              <w:drawing>
                <wp:inline xmlns:a="http://schemas.openxmlformats.org/drawingml/2006/main" xmlns:pic="http://schemas.openxmlformats.org/drawingml/2006/picture">
                  <wp:extent cx="652272" cy="146304"/>
                  <wp:docPr id="98" name="Picture 98"/>
                  <wp:cNvGraphicFramePr>
                    <a:graphicFrameLocks noChangeAspect="1"/>
                  </wp:cNvGraphicFramePr>
                  <a:graphic>
                    <a:graphicData uri="http://schemas.openxmlformats.org/drawingml/2006/picture">
                      <pic:pic>
                        <pic:nvPicPr>
                          <pic:cNvPr id="0" name="55bd550e2b2196cc.png"/>
                          <pic:cNvPicPr/>
                        </pic:nvPicPr>
                        <pic:blipFill>
                          <a:blip r:embed="rId105"/>
                          <a:stretch>
                            <a:fillRect/>
                          </a:stretch>
                        </pic:blipFill>
                        <pic:spPr>
                          <a:xfrm>
                            <a:off x="0" y="0"/>
                            <a:ext cx="652272" cy="146304"/>
                          </a:xfrm>
                          <a:prstGeom prst="rect"/>
                        </pic:spPr>
                      </pic:pic>
                    </a:graphicData>
                  </a:graphic>
                </wp:inline>
              </w:drawing>
            </w:r>
            <w:r>
              <w:rPr>
                <w:b/>
                <w:i/>
                <w:color w:val="9E1B32"/>
                <w:sz w:val="22"/>
              </w:rPr>
              <w:t xml:space="preserve"> — the exponent −3 is greater than −4, so its power of 10 is larger; 0.0021 &gt; 0.00089.</w:t>
            </w:r>
          </w:p>
          <w:p>
            <w:pPr>
              <w:spacing w:before="0" w:after="120"/>
              <w:ind w:left="420"/>
            </w:pPr>
            <w:r>
              <w:rPr>
                <w:b w:val="0"/>
                <w:i/>
                <w:color w:val="6B6B6B"/>
                <w:sz w:val="19"/>
              </w:rPr>
              <w:t>The point needs the choice and the reason. 8.9 × 10</w:t>
            </w:r>
            <w:r>
              <w:rPr>
                <w:b w:val="0"/>
                <w:i/>
                <w:color w:val="6B6B6B"/>
                <w:sz w:val="19"/>
                <w:vertAlign w:val="superscript"/>
              </w:rPr>
              <w:t>-4</w:t>
            </w:r>
            <w:r>
              <w:rPr>
                <w:b w:val="0"/>
                <w:i/>
                <w:color w:val="6B6B6B"/>
                <w:sz w:val="19"/>
              </w:rPr>
              <w:t xml:space="preserve"> compared the coefficients.</w:t>
            </w:r>
          </w:p>
          <w:p>
            <w:pPr>
              <w:spacing w:before="40" w:after="120"/>
              <w:ind w:left="420"/>
            </w:pPr>
            <w:r>
              <w:rPr>
                <w:b w:val="0"/>
                <w:i/>
                <w:color w:val="6B6B6B"/>
                <w:sz w:val="19"/>
              </w:rPr>
              <w:t>Scoring: 1 point.</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tabs>
                <w:tab w:val="right" w:pos="9360"/>
              </w:tabs>
            </w:pPr>
            <w:r>
              <w:rPr>
                <w:b/>
                <w:i w:val="0"/>
                <w:color w:val="1A1A1A"/>
                <w:sz w:val="22"/>
              </w:rPr>
              <w:t xml:space="preserve">20.   </w:t>
            </w:r>
            <w:r>
              <w:rPr>
                <w:b w:val="0"/>
                <w:i w:val="0"/>
                <w:color w:val="1A1A1A"/>
                <w:sz w:val="22"/>
              </w:rPr>
              <w:t>A computer displays a number as  5.6E8.  Write the number in standard form.</w:t>
            </w:r>
            <w:r>
              <w:tab/>
            </w:r>
            <w:r>
              <w:rPr>
                <w:b w:val="0"/>
                <w:i/>
                <w:color w:val="6B6B6B"/>
                <w:sz w:val="19"/>
              </w:rPr>
              <w:t>1 pt</w:t>
            </w:r>
          </w:p>
          <w:p>
            <w:pPr>
              <w:spacing w:before="40" w:after="60"/>
              <w:ind w:left="420"/>
            </w:pPr>
            <w:r>
              <w:rPr>
                <w:b/>
                <w:i/>
                <w:color w:val="9E1B32"/>
                <w:sz w:val="22"/>
              </w:rPr>
              <w:t>560,000,000</w:t>
            </w:r>
          </w:p>
          <w:p>
            <w:pPr>
              <w:spacing w:before="0" w:after="120"/>
              <w:ind w:left="420"/>
            </w:pPr>
            <w:r>
              <w:rPr>
                <w:b w:val="0"/>
                <w:i/>
                <w:color w:val="6B6B6B"/>
                <w:sz w:val="19"/>
              </w:rPr>
              <w:t>E8 means × 10</w:t>
            </w:r>
            <w:r>
              <w:rPr>
                <w:b w:val="0"/>
                <w:i/>
                <w:color w:val="6B6B6B"/>
                <w:sz w:val="19"/>
                <w:vertAlign w:val="superscript"/>
              </w:rPr>
              <w:t>8</w:t>
            </w:r>
            <w:r>
              <w:rPr>
                <w:b w:val="0"/>
                <w:i/>
                <w:color w:val="6B6B6B"/>
                <w:sz w:val="19"/>
              </w:rPr>
              <w:t>.</w:t>
            </w:r>
          </w:p>
          <w:p>
            <w:pPr>
              <w:spacing w:before="40" w:after="120"/>
              <w:ind w:left="420"/>
            </w:pPr>
            <w:r>
              <w:rPr>
                <w:b w:val="0"/>
                <w:i/>
                <w:color w:val="6B6B6B"/>
                <w:sz w:val="19"/>
              </w:rPr>
              <w:t>Scoring: 1 point.</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tabs>
                <w:tab w:val="right" w:pos="9360"/>
              </w:tabs>
            </w:pPr>
            <w:r>
              <w:rPr>
                <w:b/>
                <w:i w:val="0"/>
                <w:color w:val="1A1A1A"/>
                <w:sz w:val="22"/>
              </w:rPr>
              <w:t xml:space="preserve">21.   </w:t>
            </w:r>
            <w:r>
              <w:rPr>
                <w:b w:val="0"/>
                <w:i w:val="0"/>
                <w:color w:val="1A1A1A"/>
                <w:sz w:val="22"/>
              </w:rPr>
              <w:t xml:space="preserve">Between which two consecutive powers of 10 does  </w:t>
            </w:r>
            <w:r>
              <w:drawing>
                <wp:inline xmlns:a="http://schemas.openxmlformats.org/drawingml/2006/main" xmlns:pic="http://schemas.openxmlformats.org/drawingml/2006/picture">
                  <wp:extent cx="655320" cy="146304"/>
                  <wp:docPr id="99" name="Picture 99"/>
                  <wp:cNvGraphicFramePr>
                    <a:graphicFrameLocks noChangeAspect="1"/>
                  </wp:cNvGraphicFramePr>
                  <a:graphic>
                    <a:graphicData uri="http://schemas.openxmlformats.org/drawingml/2006/picture">
                      <pic:pic>
                        <pic:nvPicPr>
                          <pic:cNvPr id="0" name="0f2de37ba51fb35e.png"/>
                          <pic:cNvPicPr/>
                        </pic:nvPicPr>
                        <pic:blipFill>
                          <a:blip r:embed="rId106"/>
                          <a:stretch>
                            <a:fillRect/>
                          </a:stretch>
                        </pic:blipFill>
                        <pic:spPr>
                          <a:xfrm>
                            <a:off x="0" y="0"/>
                            <a:ext cx="655320" cy="146304"/>
                          </a:xfrm>
                          <a:prstGeom prst="rect"/>
                        </pic:spPr>
                      </pic:pic>
                    </a:graphicData>
                  </a:graphic>
                </wp:inline>
              </w:drawing>
            </w:r>
            <w:r>
              <w:rPr>
                <w:b w:val="0"/>
                <w:i w:val="0"/>
                <w:color w:val="1A1A1A"/>
                <w:sz w:val="22"/>
              </w:rPr>
              <w:t xml:space="preserve">  lie?</w:t>
            </w:r>
            <w:r>
              <w:tab/>
            </w:r>
            <w:r>
              <w:rPr>
                <w:b w:val="0"/>
                <w:i/>
                <w:color w:val="6B6B6B"/>
                <w:sz w:val="19"/>
              </w:rPr>
              <w:t>1 pt</w:t>
            </w:r>
          </w:p>
          <w:p>
            <w:pPr>
              <w:spacing w:before="40" w:after="60"/>
              <w:ind w:left="420"/>
            </w:pPr>
            <w:r>
              <w:rPr>
                <w:b/>
                <w:i/>
                <w:color w:val="9E1B32"/>
                <w:sz w:val="22"/>
              </w:rPr>
              <w:t xml:space="preserve">Between </w:t>
            </w:r>
            <w:r>
              <w:drawing>
                <wp:inline xmlns:a="http://schemas.openxmlformats.org/drawingml/2006/main" xmlns:pic="http://schemas.openxmlformats.org/drawingml/2006/picture">
                  <wp:extent cx="277368" cy="143256"/>
                  <wp:docPr id="100" name="Picture 100"/>
                  <wp:cNvGraphicFramePr>
                    <a:graphicFrameLocks noChangeAspect="1"/>
                  </wp:cNvGraphicFramePr>
                  <a:graphic>
                    <a:graphicData uri="http://schemas.openxmlformats.org/drawingml/2006/picture">
                      <pic:pic>
                        <pic:nvPicPr>
                          <pic:cNvPr id="0" name="e1eb27eff9ab3c20.png"/>
                          <pic:cNvPicPr/>
                        </pic:nvPicPr>
                        <pic:blipFill>
                          <a:blip r:embed="rId107"/>
                          <a:stretch>
                            <a:fillRect/>
                          </a:stretch>
                        </pic:blipFill>
                        <pic:spPr>
                          <a:xfrm>
                            <a:off x="0" y="0"/>
                            <a:ext cx="277368" cy="143256"/>
                          </a:xfrm>
                          <a:prstGeom prst="rect"/>
                        </pic:spPr>
                      </pic:pic>
                    </a:graphicData>
                  </a:graphic>
                </wp:inline>
              </w:drawing>
            </w:r>
            <w:r>
              <w:rPr>
                <w:b/>
                <w:i/>
                <w:color w:val="9E1B32"/>
                <w:sz w:val="22"/>
              </w:rPr>
              <w:t xml:space="preserve"> and </w:t>
            </w:r>
            <w:r>
              <w:drawing>
                <wp:inline xmlns:a="http://schemas.openxmlformats.org/drawingml/2006/main" xmlns:pic="http://schemas.openxmlformats.org/drawingml/2006/picture">
                  <wp:extent cx="280416" cy="143256"/>
                  <wp:docPr id="101" name="Picture 101"/>
                  <wp:cNvGraphicFramePr>
                    <a:graphicFrameLocks noChangeAspect="1"/>
                  </wp:cNvGraphicFramePr>
                  <a:graphic>
                    <a:graphicData uri="http://schemas.openxmlformats.org/drawingml/2006/picture">
                      <pic:pic>
                        <pic:nvPicPr>
                          <pic:cNvPr id="0" name="80122f8883244372.png"/>
                          <pic:cNvPicPr/>
                        </pic:nvPicPr>
                        <pic:blipFill>
                          <a:blip r:embed="rId108"/>
                          <a:stretch>
                            <a:fillRect/>
                          </a:stretch>
                        </pic:blipFill>
                        <pic:spPr>
                          <a:xfrm>
                            <a:off x="0" y="0"/>
                            <a:ext cx="280416" cy="143256"/>
                          </a:xfrm>
                          <a:prstGeom prst="rect"/>
                        </pic:spPr>
                      </pic:pic>
                    </a:graphicData>
                  </a:graphic>
                </wp:inline>
              </w:drawing>
            </w:r>
            <w:r>
              <w:rPr>
                <w:b/>
                <w:i/>
                <w:color w:val="9E1B32"/>
                <w:sz w:val="22"/>
              </w:rPr>
              <w:t>.</w:t>
            </w:r>
          </w:p>
          <w:p>
            <w:pPr>
              <w:spacing w:before="0" w:after="120"/>
              <w:ind w:left="420"/>
            </w:pPr>
            <w:r>
              <w:rPr>
                <w:b w:val="0"/>
                <w:i/>
                <w:color w:val="6B6B6B"/>
                <w:sz w:val="19"/>
              </w:rPr>
              <w:t>4.7 is between 1 and 10, so the number is between 1×10</w:t>
            </w:r>
            <w:r>
              <w:rPr>
                <w:b w:val="0"/>
                <w:i/>
                <w:color w:val="6B6B6B"/>
                <w:sz w:val="19"/>
                <w:vertAlign w:val="superscript"/>
              </w:rPr>
              <w:t>-5</w:t>
            </w:r>
            <w:r>
              <w:rPr>
                <w:b w:val="0"/>
                <w:i/>
                <w:color w:val="6B6B6B"/>
                <w:sz w:val="19"/>
              </w:rPr>
              <w:t xml:space="preserve"> and 1×10</w:t>
            </w:r>
            <w:r>
              <w:rPr>
                <w:b w:val="0"/>
                <w:i/>
                <w:color w:val="6B6B6B"/>
                <w:sz w:val="19"/>
                <w:vertAlign w:val="superscript"/>
              </w:rPr>
              <w:t>-4</w:t>
            </w:r>
            <w:r>
              <w:rPr>
                <w:b w:val="0"/>
                <w:i/>
                <w:color w:val="6B6B6B"/>
                <w:sz w:val="19"/>
              </w:rPr>
              <w:t xml:space="preserve">. Both powers are needed for the point.  </w:t>
            </w:r>
            <w:r>
              <w:rPr>
                <w:b/>
                <w:i/>
                <w:color w:val="6B6B6B"/>
                <w:sz w:val="19"/>
              </w:rPr>
              <w:t>TRANSFER ITEM — not on the practice test. Same benchmark, a surface nobody rehearsed.</w:t>
            </w:r>
          </w:p>
          <w:p>
            <w:pPr>
              <w:spacing w:before="40" w:after="120"/>
              <w:ind w:left="420"/>
            </w:pPr>
            <w:r>
              <w:rPr>
                <w:b w:val="0"/>
                <w:i/>
                <w:color w:val="6B6B6B"/>
                <w:sz w:val="19"/>
              </w:rPr>
              <w:t>Scoring: 1 point.</w:t>
            </w:r>
          </w:p>
        </w:tc>
      </w:tr>
    </w:tbl>
    <w:p>
      <w:pPr>
        <w:spacing w:after="0" w:before="0" w:line="20" w:lineRule="exact"/>
      </w:pPr>
      <w:r>
        <w:rPr>
          <w:sz w:val="2"/>
        </w:rPr>
      </w:r>
    </w:p>
    <w:p>
      <w:pPr>
        <w:keepNext/>
        <w:spacing w:before="200" w:after="120"/>
        <w:pBdr>
          <w:bottom w:val="single" w:sz="8" w:space="2" w:color="1A1A1A"/>
        </w:pBdr>
      </w:pPr>
      <w:r>
        <w:rPr>
          <w:b/>
          <w:i w:val="0"/>
          <w:color w:val="1A1A1A"/>
          <w:sz w:val="24"/>
        </w:rPr>
        <w:t>Score Tracker</w:t>
      </w:r>
    </w:p>
    <w:p>
      <w:pPr>
        <w:spacing w:before="40" w:after="120"/>
      </w:pPr>
      <w:r>
        <w:rPr>
          <w:b w:val="0"/>
          <w:i w:val="0"/>
          <w:color w:val="1A1A1A"/>
          <w:sz w:val="20"/>
        </w:rPr>
        <w:t>41 points, one point per lettered part.  Section 1 — 9  ·  Section 2 — 11  ·  Section 3 — 9  ·  Section 4 — 12</w:t>
      </w:r>
    </w:p>
    <w:tbl>
      <w:tblPr>
        <w:tblLayout w:type="fixed"/>
        <w:tblLook w:firstColumn="1" w:firstRow="1" w:lastColumn="0" w:lastRow="0" w:noHBand="0" w:noVBand="1" w:val="04A0"/>
        <w:tblLayout w:type="fixed"/>
        <w:tblW w:w="9360" w:type="dxa"/>
      </w:tblPr>
      <w:tblGrid>
        <w:gridCol w:w="2600"/>
        <w:gridCol w:w="3600"/>
        <w:gridCol w:w="1500"/>
        <w:gridCol w:w="1660"/>
      </w:tblGrid>
      <w:tr>
        <w:trPr>
          <w:cantSplit/>
          <w:tblHeader/>
        </w:trPr>
        <w:tc>
          <w:tcPr>
            <w:tcW w:type="dxa" w:w="26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1"/>
              </w:rPr>
              <w:t>Benchmark</w:t>
            </w:r>
          </w:p>
        </w:tc>
        <w:tc>
          <w:tcPr>
            <w:tcW w:type="dxa" w:w="36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1"/>
              </w:rPr>
              <w:t>Questions</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1"/>
              </w:rPr>
              <w:t>Possible</w:t>
            </w:r>
          </w:p>
        </w:tc>
        <w:tc>
          <w:tcPr>
            <w:tcW w:type="dxa" w:w="166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1"/>
              </w:rPr>
              <w:t>Earned</w:t>
            </w:r>
          </w:p>
        </w:tc>
      </w:tr>
      <w:tr>
        <w:trPr>
          <w:cantSplit/>
        </w:trPr>
        <w:tc>
          <w:tcPr>
            <w:tcW w:type="dxa" w:w="26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1"/>
              </w:rPr>
              <w:t>MA.7.NSO.1.1</w:t>
            </w:r>
          </w:p>
        </w:tc>
        <w:tc>
          <w:tcPr>
            <w:tcW w:type="dxa" w:w="36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1"/>
              </w:rPr>
              <w:t>1,  2,  3,  4</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1"/>
              </w:rPr>
              <w:t>9</w:t>
            </w:r>
          </w:p>
        </w:tc>
        <w:tc>
          <w:tcPr>
            <w:tcW w:type="dxa" w:w="1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p>
        </w:tc>
      </w:tr>
      <w:tr>
        <w:trPr>
          <w:cantSplit/>
        </w:trPr>
        <w:tc>
          <w:tcPr>
            <w:tcW w:type="dxa" w:w="26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1"/>
              </w:rPr>
              <w:t>MA.8.NSO.1.3</w:t>
            </w:r>
          </w:p>
        </w:tc>
        <w:tc>
          <w:tcPr>
            <w:tcW w:type="dxa" w:w="36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1"/>
              </w:rPr>
              <w:t>5,  6,  7,  8,  9,  10</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1"/>
              </w:rPr>
              <w:t>11</w:t>
            </w:r>
          </w:p>
        </w:tc>
        <w:tc>
          <w:tcPr>
            <w:tcW w:type="dxa" w:w="1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p>
        </w:tc>
      </w:tr>
      <w:tr>
        <w:trPr>
          <w:cantSplit/>
        </w:trPr>
        <w:tc>
          <w:tcPr>
            <w:tcW w:type="dxa" w:w="26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1"/>
              </w:rPr>
              <w:t>MA.8.AR.1.1</w:t>
            </w:r>
          </w:p>
        </w:tc>
        <w:tc>
          <w:tcPr>
            <w:tcW w:type="dxa" w:w="36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1"/>
              </w:rPr>
              <w:t>11,  12,  13,  14</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1"/>
              </w:rPr>
              <w:t>9</w:t>
            </w:r>
          </w:p>
        </w:tc>
        <w:tc>
          <w:tcPr>
            <w:tcW w:type="dxa" w:w="1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p>
        </w:tc>
      </w:tr>
      <w:tr>
        <w:trPr>
          <w:cantSplit/>
        </w:trPr>
        <w:tc>
          <w:tcPr>
            <w:tcW w:type="dxa" w:w="26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1"/>
              </w:rPr>
              <w:t>MA.8.NSO.1.4</w:t>
            </w:r>
          </w:p>
        </w:tc>
        <w:tc>
          <w:tcPr>
            <w:tcW w:type="dxa" w:w="36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1"/>
              </w:rPr>
              <w:t>15,  16,  17,  18,  19,  20,  21</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1"/>
              </w:rPr>
              <w:t>12</w:t>
            </w:r>
          </w:p>
        </w:tc>
        <w:tc>
          <w:tcPr>
            <w:tcW w:type="dxa" w:w="1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p>
        </w:tc>
      </w:tr>
      <w:tr>
        <w:trPr>
          <w:cantSplit/>
        </w:trPr>
        <w:tc>
          <w:tcPr>
            <w:tcW w:type="dxa" w:w="26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val="0"/>
                <w:color w:val="1A1A1A"/>
                <w:sz w:val="21"/>
              </w:rPr>
              <w:t>Total</w:t>
            </w:r>
          </w:p>
        </w:tc>
        <w:tc>
          <w:tcPr>
            <w:tcW w:type="dxa" w:w="36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val="0"/>
                <w:color w:val="1A1A1A"/>
                <w:sz w:val="21"/>
              </w:rPr>
              <w:t>41</w:t>
            </w:r>
          </w:p>
        </w:tc>
        <w:tc>
          <w:tcPr>
            <w:tcW w:type="dxa" w:w="1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p>
        </w:tc>
      </w:tr>
    </w:tbl>
    <w:p>
      <w:pPr>
        <w:spacing w:after="0" w:before="0" w:line="20" w:lineRule="exact"/>
      </w:pPr>
      <w:r>
        <w:rPr>
          <w:sz w:val="2"/>
        </w:rPr>
      </w:r>
    </w:p>
    <w:p>
      <w:pPr>
        <w:spacing w:before="120" w:after="80"/>
      </w:pPr>
      <w:r>
        <w:rPr>
          <w:b w:val="0"/>
          <w:i/>
          <w:color w:val="6B6B6B"/>
          <w:sz w:val="19"/>
        </w:rPr>
        <w:t>Follow-through (ruling 19).  A later part is correct when the right operation is applied to the student's own earlier value. Look at what they wrote for the earlier part, do this part's operation to it, and tick if that is what they wrote. It applies only where the work is on the page.</w:t>
      </w:r>
    </w:p>
    <w:p>
      <w:pPr>
        <w:spacing w:before="40" w:after="80"/>
      </w:pPr>
      <w:r>
        <w:rPr>
          <w:b w:val="0"/>
          <w:i/>
          <w:color w:val="6B6B6B"/>
          <w:sz w:val="19"/>
        </w:rPr>
        <w:t>Transfer items (ruling 18): questions 10 and 21. Neither surface appears on the review or in any question bank.</w:t>
      </w:r>
    </w:p>
    <w:sectPr w:rsidR="00FC693F" w:rsidRPr="0006063C" w:rsidSect="00034616">
      <w:pgSz w:w="12240" w:h="15840"/>
      <w:pgMar w:top="900" w:right="1440" w:bottom="9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Times New Roman" w:hAnsi="Times New Roman" w:eastAsia="Times New Roman"/>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image" Target="media/image87.png"/><Relationship Id="rId96" Type="http://schemas.openxmlformats.org/officeDocument/2006/relationships/image" Target="media/image88.png"/><Relationship Id="rId97" Type="http://schemas.openxmlformats.org/officeDocument/2006/relationships/image" Target="media/image89.png"/><Relationship Id="rId98" Type="http://schemas.openxmlformats.org/officeDocument/2006/relationships/image" Target="media/image90.png"/><Relationship Id="rId99" Type="http://schemas.openxmlformats.org/officeDocument/2006/relationships/image" Target="media/image91.png"/><Relationship Id="rId100" Type="http://schemas.openxmlformats.org/officeDocument/2006/relationships/image" Target="media/image92.png"/><Relationship Id="rId101" Type="http://schemas.openxmlformats.org/officeDocument/2006/relationships/image" Target="media/image93.png"/><Relationship Id="rId102" Type="http://schemas.openxmlformats.org/officeDocument/2006/relationships/image" Target="media/image94.png"/><Relationship Id="rId103" Type="http://schemas.openxmlformats.org/officeDocument/2006/relationships/image" Target="media/image95.png"/><Relationship Id="rId104" Type="http://schemas.openxmlformats.org/officeDocument/2006/relationships/image" Target="media/image96.png"/><Relationship Id="rId105" Type="http://schemas.openxmlformats.org/officeDocument/2006/relationships/image" Target="media/image97.png"/><Relationship Id="rId106" Type="http://schemas.openxmlformats.org/officeDocument/2006/relationships/image" Target="media/image98.png"/><Relationship Id="rId107" Type="http://schemas.openxmlformats.org/officeDocument/2006/relationships/image" Target="media/image99.png"/><Relationship Id="rId108" Type="http://schemas.openxmlformats.org/officeDocument/2006/relationships/image" Target="media/image10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