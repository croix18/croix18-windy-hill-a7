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Unit 3 Review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Exponents and Scientific Notation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spacing w:before="0" w:after="160"/>
      </w:pPr>
      <w:r>
        <w:rPr>
          <w:b w:val="0"/>
          <w:i/>
          <w:color w:val="6B6B6B"/>
          <w:sz w:val="19"/>
        </w:rPr>
        <w:t>HOW TO USE THIS.   This review covers every learning target from the unit — more than the assessment does. Work it in parts. If you miss two or more in a part, that part is where to spend your study time. The reference sheet has everything you need for each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A.   Product, Quotient and Power Laws</w:t>
      </w:r>
      <w:r>
        <w:tab/>
      </w:r>
      <w:r>
        <w:rPr>
          <w:b w:val="0"/>
          <w:i/>
          <w:color w:val="6B6B6B"/>
          <w:sz w:val="19"/>
        </w:rPr>
        <w:t>Lessons 1–3   ·   MA.7.NSO.1.1   ·   8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single power:  </w:t>
            </w:r>
            <w:r>
              <w:drawing>
                <wp:inline xmlns:a="http://schemas.openxmlformats.org/drawingml/2006/main" xmlns:pic="http://schemas.openxmlformats.org/drawingml/2006/picture">
                  <wp:extent cx="377952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055faaa60c82f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34112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c00555103cc49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Like bases: add the exponents. The base stays 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single power:  </w:t>
            </w:r>
            <w:r>
              <w:drawing>
                <wp:inline xmlns:a="http://schemas.openxmlformats.org/drawingml/2006/main" xmlns:pic="http://schemas.openxmlformats.org/drawingml/2006/picture">
                  <wp:extent cx="109728" cy="24993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283e05a73a6ef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31064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ea7832b56df97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single power:  </w:t>
            </w:r>
            <w:r>
              <w:drawing>
                <wp:inline xmlns:a="http://schemas.openxmlformats.org/drawingml/2006/main" xmlns:pic="http://schemas.openxmlformats.org/drawingml/2006/picture">
                  <wp:extent cx="310896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059a785a40f8e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31064" cy="1432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fa02cfce7aa74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Power of a power: multiply the exponents.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value:  </w:t>
            </w:r>
            <w:r>
              <w:drawing>
                <wp:inline xmlns:a="http://schemas.openxmlformats.org/drawingml/2006/main" xmlns:pic="http://schemas.openxmlformats.org/drawingml/2006/picture">
                  <wp:extent cx="271272" cy="21640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7503f96691039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8872" cy="2194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af5d391fa1f0ab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Power of a quotient: raise the top and the bottom.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value:  </w:t>
            </w:r>
            <w:r>
              <w:drawing>
                <wp:inline xmlns:a="http://schemas.openxmlformats.org/drawingml/2006/main" xmlns:pic="http://schemas.openxmlformats.org/drawingml/2006/picture">
                  <wp:extent cx="417576" cy="1706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bff253168f0d343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310896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7b86fe201c238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Are they equal?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350264" cy="17068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3c91a5bfb6fac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2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;  </w:t>
            </w:r>
            <w:r>
              <w:drawing>
                <wp:inline xmlns:a="http://schemas.openxmlformats.org/drawingml/2006/main" xmlns:pic="http://schemas.openxmlformats.org/drawingml/2006/picture">
                  <wp:extent cx="1313688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f5ef9aff6a3397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6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  No.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Without parentheses only the 5 is cubed.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value:  </w:t>
            </w:r>
            <w:r>
              <w:drawing>
                <wp:inline xmlns:a="http://schemas.openxmlformats.org/drawingml/2006/main" xmlns:pic="http://schemas.openxmlformats.org/drawingml/2006/picture">
                  <wp:extent cx="445008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d485b6bd11734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Each zero power is 1, so 1 + 1 = 2 — not 0 and not 13.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:  </w:t>
            </w:r>
            <w:r>
              <w:drawing>
                <wp:inline xmlns:a="http://schemas.openxmlformats.org/drawingml/2006/main" xmlns:pic="http://schemas.openxmlformats.org/drawingml/2006/picture">
                  <wp:extent cx="420624" cy="22555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b30d8e8f87281b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225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 = 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n − 2 = 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384048" cy="14020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b3451e8bcb0b65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34112" cy="14020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2eb986700eb11b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98120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ded641237e945f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37160" cy="1432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59b979f28f440b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01168" cy="14630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bcea18e2015116c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B.   Zero and Negative Exponents</w:t>
      </w:r>
      <w:r>
        <w:tab/>
      </w:r>
      <w:r>
        <w:rPr>
          <w:b w:val="0"/>
          <w:i/>
          <w:color w:val="6B6B6B"/>
          <w:sz w:val="19"/>
        </w:rPr>
        <w:t>Lessons 4–5   ·   MA.8.NSO.1.3   ·   7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with a positive exponent:  </w:t>
            </w:r>
            <w:r>
              <w:drawing>
                <wp:inline xmlns:a="http://schemas.openxmlformats.org/drawingml/2006/main" xmlns:pic="http://schemas.openxmlformats.org/drawingml/2006/picture">
                  <wp:extent cx="210312" cy="14020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c95a11f93df0d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09728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f7321d1fbd76d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with a positive exponent:  </w:t>
            </w:r>
            <w:r>
              <w:drawing>
                <wp:inline xmlns:a="http://schemas.openxmlformats.org/drawingml/2006/main" xmlns:pic="http://schemas.openxmlformats.org/drawingml/2006/picture">
                  <wp:extent cx="320040" cy="249935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f8cd40a755e75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56616" cy="17068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fe198d9f163ef9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power moves up; the base keeps its parentheses.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value:  </w:t>
            </w:r>
            <w:r>
              <w:drawing>
                <wp:inline xmlns:a="http://schemas.openxmlformats.org/drawingml/2006/main" xmlns:pic="http://schemas.openxmlformats.org/drawingml/2006/picture">
                  <wp:extent cx="210312" cy="14325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407757840daa0b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8872" cy="21640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952bc2bf1bb8f6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Reciprocal of 3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4</w:t>
            </w:r>
            <w:r>
              <w:rPr>
                <w:b w:val="0"/>
                <w:i/>
                <w:color w:val="6B6B6B"/>
                <w:sz w:val="19"/>
              </w:rPr>
              <w:t>. Not −81 and not −12.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value:  </w:t>
            </w:r>
            <w:r>
              <w:drawing>
                <wp:inline xmlns:a="http://schemas.openxmlformats.org/drawingml/2006/main" xmlns:pic="http://schemas.openxmlformats.org/drawingml/2006/picture">
                  <wp:extent cx="429768" cy="17068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70bf05c10d7dc3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22504" cy="21640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010b5237162c1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 over (−4)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 xml:space="preserve"> = 1 over −64. The sign comes from the base.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value:  </w:t>
            </w:r>
            <w:r>
              <w:drawing>
                <wp:inline xmlns:a="http://schemas.openxmlformats.org/drawingml/2006/main" xmlns:pic="http://schemas.openxmlformats.org/drawingml/2006/picture">
                  <wp:extent cx="353568" cy="21945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b7d03841c2dba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8872" cy="2133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db1f2bb2e45224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Flip the fraction, then square it.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value:  </w:t>
            </w:r>
            <w:r>
              <w:drawing>
                <wp:inline xmlns:a="http://schemas.openxmlformats.org/drawingml/2006/main" xmlns:pic="http://schemas.openxmlformats.org/drawingml/2006/picture">
                  <wp:extent cx="164592" cy="249935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ceb6ab6e761391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36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0 − (−2) = 2, so 6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. Or: 1 over 6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-2</w:t>
            </w:r>
            <w:r>
              <w:rPr>
                <w:b w:val="0"/>
                <w:i/>
                <w:color w:val="6B6B6B"/>
                <w:sz w:val="19"/>
              </w:rPr>
              <w:t xml:space="preserve"> is 6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:  </w:t>
            </w:r>
            <w:r>
              <w:drawing>
                <wp:inline xmlns:a="http://schemas.openxmlformats.org/drawingml/2006/main" xmlns:pic="http://schemas.openxmlformats.org/drawingml/2006/picture">
                  <wp:extent cx="426720" cy="21640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2b26cd76c9b98f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 = −6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C.   Evaluating and Equivalent Expressions</w:t>
      </w:r>
      <w:r>
        <w:tab/>
      </w:r>
      <w:r>
        <w:rPr>
          <w:b w:val="0"/>
          <w:i/>
          <w:color w:val="6B6B6B"/>
          <w:sz w:val="19"/>
        </w:rPr>
        <w:t>Lessons 6–7   ·   MA.8.NSO.1.3   ·   5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16.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value:  </w:t>
            </w:r>
            <w:r>
              <w:drawing>
                <wp:inline xmlns:a="http://schemas.openxmlformats.org/drawingml/2006/main" xmlns:pic="http://schemas.openxmlformats.org/drawingml/2006/picture">
                  <wp:extent cx="633984" cy="17068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a15a046fb7e666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6</w:t>
            </w:r>
            <w:r>
              <w:rPr>
                <w:b w:val="0"/>
                <w:i/>
                <w:color w:val="6B6B6B"/>
                <w:sz w:val="19"/>
              </w:rPr>
              <w:t xml:space="preserve"> · 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-4</w:t>
            </w:r>
            <w:r>
              <w:rPr>
                <w:b w:val="0"/>
                <w:i/>
                <w:color w:val="6B6B6B"/>
                <w:sz w:val="19"/>
              </w:rPr>
              <w:t xml:space="preserve"> = 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17.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value:  </w:t>
            </w:r>
            <w:r>
              <w:drawing>
                <wp:inline xmlns:a="http://schemas.openxmlformats.org/drawingml/2006/main" xmlns:pic="http://schemas.openxmlformats.org/drawingml/2006/picture">
                  <wp:extent cx="335280" cy="25603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57501ad2f999b8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−2 + 6 − 3 = 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18.   </w:t>
            </w:r>
            <w:r>
              <w:rPr>
                <w:b/>
                <w:i w:val="0"/>
                <w:color w:val="1A1A1A"/>
                <w:sz w:val="22"/>
              </w:rPr>
              <w:t>SSDD.</w:t>
            </w:r>
            <w:r>
              <w:rPr>
                <w:b w:val="0"/>
                <w:i w:val="0"/>
                <w:color w:val="1A1A1A"/>
                <w:sz w:val="22"/>
              </w:rPr>
              <w:t xml:space="preserve">   Every part below is about the expression  </w:t>
            </w:r>
            <w:r>
              <w:drawing>
                <wp:inline xmlns:a="http://schemas.openxmlformats.org/drawingml/2006/main" xmlns:pic="http://schemas.openxmlformats.org/drawingml/2006/picture">
                  <wp:extent cx="460247" cy="140208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24b8ba8b95ce20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Same surface, four different questions: rewrite, evaluate, judge an equivalence, solve for an exponent. Only part c has a yes/no answer and only part d has a negative one.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Write it as a single power.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34112" cy="140208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4c7e5b269b4cc06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−2 + 5 = 3.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its value.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64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 xml:space="preserve">Is it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109728" cy="249935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5680ff33e85a5f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  Explain.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 xml:space="preserve">Yes — </w:t>
            </w:r>
            <w:r>
              <w:drawing>
                <wp:inline xmlns:a="http://schemas.openxmlformats.org/drawingml/2006/main" xmlns:pic="http://schemas.openxmlformats.org/drawingml/2006/picture">
                  <wp:extent cx="216408" cy="140208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7ccfb4d05a05c0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is </w:t>
            </w:r>
            <w:r>
              <w:drawing>
                <wp:inline xmlns:a="http://schemas.openxmlformats.org/drawingml/2006/main" xmlns:pic="http://schemas.openxmlformats.org/drawingml/2006/picture">
                  <wp:extent cx="109728" cy="2286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ed9930faefd1c2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, so the product is </w:t>
            </w:r>
            <w:r>
              <w:drawing>
                <wp:inline xmlns:a="http://schemas.openxmlformats.org/drawingml/2006/main" xmlns:pic="http://schemas.openxmlformats.org/drawingml/2006/picture">
                  <wp:extent cx="420624" cy="249935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0837bd86009c3a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either way.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rPr>
                <w:b w:val="0"/>
                <w:i w:val="0"/>
                <w:color w:val="1A1A1A"/>
                <w:sz w:val="22"/>
              </w:rPr>
              <w:t xml:space="preserve">Find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so that  </w:t>
            </w:r>
            <w:r>
              <w:drawing>
                <wp:inline xmlns:a="http://schemas.openxmlformats.org/drawingml/2006/main" xmlns:pic="http://schemas.openxmlformats.org/drawingml/2006/picture">
                  <wp:extent cx="701040" cy="140208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b47771bd282e911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2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−2 + n = 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19.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210312" cy="143256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a3c22aa57edce6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0960" cy="216408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18e37d4a020d81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09728" cy="25298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a103985252620d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79832" cy="118872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50934bdbb06339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74320" cy="216408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5863d6b4fa2e43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457200" cy="143256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35d3a040a8dbc9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182880" cy="118872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e0dc9a93f508f2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B, D and E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20.   </w:t>
            </w:r>
            <w:r>
              <w:rPr>
                <w:b w:val="0"/>
                <w:i w:val="0"/>
                <w:color w:val="1A1A1A"/>
                <w:sz w:val="22"/>
              </w:rPr>
              <w:t xml:space="preserve">Aryella says that  </w:t>
            </w:r>
            <w:r>
              <w:drawing>
                <wp:inline xmlns:a="http://schemas.openxmlformats.org/drawingml/2006/main" xmlns:pic="http://schemas.openxmlformats.org/drawingml/2006/picture">
                  <wp:extent cx="201168" cy="143256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9b887b53b5cf07a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286512" cy="143256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c8cbb3aa288036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are equal. Is she right? Explain.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Yes. Any nonzero base to the zero power is 1, so both equal 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D.   Variable Bases</w:t>
      </w:r>
      <w:r>
        <w:tab/>
      </w:r>
      <w:r>
        <w:rPr>
          <w:b w:val="0"/>
          <w:i/>
          <w:color w:val="6B6B6B"/>
          <w:sz w:val="19"/>
        </w:rPr>
        <w:t>Thread A, days 1–2   ·   MA.8.AR.1.1   ·   8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21.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single monomial:  </w:t>
            </w:r>
            <w:r>
              <w:drawing>
                <wp:inline xmlns:a="http://schemas.openxmlformats.org/drawingml/2006/main" xmlns:pic="http://schemas.openxmlformats.org/drawingml/2006/picture">
                  <wp:extent cx="384048" cy="143256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32f1d4e9dd7ba6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01168" cy="143256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783869d5933deb2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22.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single monomial:  </w:t>
            </w:r>
            <w:r>
              <w:drawing>
                <wp:inline xmlns:a="http://schemas.openxmlformats.org/drawingml/2006/main" xmlns:pic="http://schemas.openxmlformats.org/drawingml/2006/picture">
                  <wp:extent cx="432816" cy="170688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eba6a865458336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13944" cy="143256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566c21eecbd3e7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2 is cubed too.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23.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single monomial:  </w:t>
            </w:r>
            <w:r>
              <w:drawing>
                <wp:inline xmlns:a="http://schemas.openxmlformats.org/drawingml/2006/main" xmlns:pic="http://schemas.openxmlformats.org/drawingml/2006/picture">
                  <wp:extent cx="859536" cy="170688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ed9855aa5d01744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53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57200" cy="143256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23ed8b378e3bcd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24.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single monomial:  </w:t>
            </w:r>
            <w:r>
              <w:drawing>
                <wp:inline xmlns:a="http://schemas.openxmlformats.org/drawingml/2006/main" xmlns:pic="http://schemas.openxmlformats.org/drawingml/2006/picture">
                  <wp:extent cx="329184" cy="298704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31bdc16b9f19a42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2987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13360" cy="143256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11e11d3f8b8fd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y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 xml:space="preserve"> over y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 xml:space="preserve"> is y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0</w:t>
            </w:r>
            <w:r>
              <w:rPr>
                <w:b w:val="0"/>
                <w:i/>
                <w:color w:val="6B6B6B"/>
                <w:sz w:val="19"/>
              </w:rPr>
              <w:t xml:space="preserve"> = 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25.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with positive exponents only:  </w:t>
            </w:r>
            <w:r>
              <w:drawing>
                <wp:inline xmlns:a="http://schemas.openxmlformats.org/drawingml/2006/main" xmlns:pic="http://schemas.openxmlformats.org/drawingml/2006/picture">
                  <wp:extent cx="295656" cy="143256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dbabe9bed74fec0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5824" cy="2286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834be61763bc01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Only the x moves.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26.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with positive exponents only:  </w:t>
            </w:r>
            <w:r>
              <w:drawing>
                <wp:inline xmlns:a="http://schemas.openxmlformats.org/drawingml/2006/main" xmlns:pic="http://schemas.openxmlformats.org/drawingml/2006/picture">
                  <wp:extent cx="466344" cy="173736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3308a3795bb4c57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5824" cy="25908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5ca36904424f6b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59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27.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with positive exponents only:  </w:t>
            </w:r>
            <w:r>
              <w:drawing>
                <wp:inline xmlns:a="http://schemas.openxmlformats.org/drawingml/2006/main" xmlns:pic="http://schemas.openxmlformats.org/drawingml/2006/picture">
                  <wp:extent cx="115824" cy="246888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98f342d1416764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5824" cy="231648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8c04f0c731db12f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3 − 8 = −5.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28.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387096" cy="170688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ada4e8e3448ad4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65760" cy="14630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b2a76a9f6cb12d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83464" cy="146304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b102609d8fdd0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62712" cy="14325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0b67a8cd9fc64c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16408" cy="146304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03d99aaa94e296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E.   Large Numbers in Scientific Notation</w:t>
      </w:r>
      <w:r>
        <w:tab/>
      </w:r>
      <w:r>
        <w:rPr>
          <w:b w:val="0"/>
          <w:i/>
          <w:color w:val="6B6B6B"/>
          <w:sz w:val="19"/>
        </w:rPr>
        <w:t>Lesson 8   ·   MA.8.NSO.1.4   ·   5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29.   </w:t>
            </w:r>
            <w:r>
              <w:rPr>
                <w:b w:val="0"/>
                <w:i w:val="0"/>
                <w:color w:val="1A1A1A"/>
                <w:sz w:val="22"/>
              </w:rPr>
              <w:t>Write  7,400,000  in scientific notation.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abd7b2e8bc8d02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30.   </w:t>
            </w:r>
            <w:r>
              <w:rPr>
                <w:b w:val="0"/>
                <w:i w:val="0"/>
                <w:color w:val="1A1A1A"/>
                <w:sz w:val="22"/>
              </w:rPr>
              <w:t>Write  205,000,000,000  in scientific notation.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07136" cy="146304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d2bd57d70a7127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interior zero stays in the coefficient.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31.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 </w:t>
            </w:r>
            <w:r>
              <w:drawing>
                <wp:inline xmlns:a="http://schemas.openxmlformats.org/drawingml/2006/main" xmlns:pic="http://schemas.openxmlformats.org/drawingml/2006/picture">
                  <wp:extent cx="566928" cy="146304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def7793258806b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in standard form.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830,000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32. 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3256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7685a02c8b6864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than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6304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1c3b237509bc24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990599" cy="164592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670bdebe0956da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599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times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9 ÷ 3 = 3 and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7</w:t>
            </w:r>
            <w:r>
              <w:rPr>
                <w:b w:val="0"/>
                <w:i/>
                <w:color w:val="6B6B6B"/>
                <w:sz w:val="19"/>
              </w:rPr>
              <w:t xml:space="preserve"> ÷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4</w:t>
            </w:r>
            <w:r>
              <w:rPr>
                <w:b w:val="0"/>
                <w:i/>
                <w:color w:val="6B6B6B"/>
                <w:sz w:val="19"/>
              </w:rPr>
              <w:t xml:space="preserve"> =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33.   </w:t>
            </w:r>
            <w:r>
              <w:rPr>
                <w:b w:val="0"/>
                <w:i w:val="0"/>
                <w:color w:val="1A1A1A"/>
                <w:sz w:val="22"/>
              </w:rPr>
              <w:t xml:space="preserve">Dana writes  45,000  as  </w:t>
            </w:r>
            <w:r>
              <w:drawing>
                <wp:inline xmlns:a="http://schemas.openxmlformats.org/drawingml/2006/main" xmlns:pic="http://schemas.openxmlformats.org/drawingml/2006/picture">
                  <wp:extent cx="536448" cy="146304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e8933a7d915baf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4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Is her expression equal to 45,000? Is it scientific notation? Explain.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Equal, yes. Scientific notation, no — 45 is not less than 10. The correct form is </w:t>
            </w:r>
            <w:r>
              <w:drawing>
                <wp:inline xmlns:a="http://schemas.openxmlformats.org/drawingml/2006/main" xmlns:pic="http://schemas.openxmlformats.org/drawingml/2006/picture">
                  <wp:extent cx="579120" cy="146304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62e3984aa2e642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F.   Small Numbers, and How Many Times</w:t>
      </w:r>
      <w:r>
        <w:tab/>
      </w:r>
      <w:r>
        <w:rPr>
          <w:b w:val="0"/>
          <w:i/>
          <w:color w:val="6B6B6B"/>
          <w:sz w:val="19"/>
        </w:rPr>
        <w:t>Lesson 9   ·   MA.8.NSO.1.4   ·   6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34.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 </w:t>
            </w:r>
            <w:r>
              <w:drawing>
                <wp:inline xmlns:a="http://schemas.openxmlformats.org/drawingml/2006/main" xmlns:pic="http://schemas.openxmlformats.org/drawingml/2006/picture">
                  <wp:extent cx="277368" cy="143256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3c6b0c7e61e4f7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as a decimal.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0.00001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 1 in the fifth decimal place.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35.   </w:t>
            </w:r>
            <w:r>
              <w:rPr>
                <w:b w:val="0"/>
                <w:i w:val="0"/>
                <w:color w:val="1A1A1A"/>
                <w:sz w:val="22"/>
              </w:rPr>
              <w:t>Write  0.00093  in scientific notation.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8ba25ec20124f7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9 is in the fourth decimal place.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36.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 </w:t>
            </w:r>
            <w:r>
              <w:drawing>
                <wp:inline xmlns:a="http://schemas.openxmlformats.org/drawingml/2006/main" xmlns:pic="http://schemas.openxmlformats.org/drawingml/2006/picture">
                  <wp:extent cx="652272" cy="143256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44fe1d45b36c53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in standard form.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0.00000061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37.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greater,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a32a05ef0bb4fec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or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440a7836622b69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  Explain.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c5e489019a4e01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— the exponent −3 is greater than −4; 0.0048 &gt; 0.00091.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38. 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 </w:t>
            </w:r>
            <w:r>
              <w:drawing>
                <wp:inline xmlns:a="http://schemas.openxmlformats.org/drawingml/2006/main" xmlns:pic="http://schemas.openxmlformats.org/drawingml/2006/picture">
                  <wp:extent cx="649224" cy="146304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b34f0d63ef6d0f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than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9352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cd7c97098e5d01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078992" cy="164592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8eb960a13659f9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times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8.4 ÷ 2.1 = 4 and −2 − (−6) = 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39.   </w:t>
            </w:r>
            <w:r>
              <w:rPr>
                <w:b w:val="0"/>
                <w:i w:val="0"/>
                <w:color w:val="1A1A1A"/>
                <w:sz w:val="22"/>
              </w:rPr>
              <w:t>A computer displays a number as  2.7E−5.  Write it in scientific notation and in standard form.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38656" cy="146304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4493e699742c00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6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