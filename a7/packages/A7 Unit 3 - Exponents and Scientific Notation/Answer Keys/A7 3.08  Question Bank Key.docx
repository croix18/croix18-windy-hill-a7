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3.08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write each number in scientific notation.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585fb9e8c104c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4,500,000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9120" cy="1493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9a035f909f2f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310,000,000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8e5fb383f09e0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7,020,000,000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7d8aba56c7c0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zero between the 7 and the 2 stays in the coefficient.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write each number in standard form.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213d399e846b8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63,000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6400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b4cc7f8d822e0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105,000,000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each quantity in scientific notation.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There are about 1,670,000,000,000,000,000,000 molecules in a drop of water.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91896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1e657b5e287bf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8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molecules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The average distance from Earth to the Sun is about 93,000,000 miles.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1a20cb1c2cc6e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miles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A computer displays the number of stars in a galaxy as  </w:t>
            </w:r>
            <w:r>
              <w:rPr>
                <w:b/>
                <w:i w:val="0"/>
                <w:color w:val="1A1A1A"/>
                <w:sz w:val="22"/>
              </w:rPr>
              <w:t>4E11</w:t>
            </w:r>
            <w:r>
              <w:rPr>
                <w:b w:val="0"/>
                <w:i w:val="0"/>
                <w:color w:val="1A1A1A"/>
                <w:sz w:val="22"/>
              </w:rPr>
              <w:t>.  Write it in standard form.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400,000,000,000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E11 means ×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11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Complete each comparison.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times larger is 8.1 than 5.4?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1.5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198120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43449a078c832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4fa92ce8470c4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e039c3698ecda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c164762e72cbc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1.5 × 10 = 15 times larger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Answer each question.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blue whale has a mass of about </w:t>
            </w:r>
            <w:r>
              <w:drawing>
                <wp:inline xmlns:a="http://schemas.openxmlformats.org/drawingml/2006/main" xmlns:pic="http://schemas.openxmlformats.org/drawingml/2006/picture">
                  <wp:extent cx="454152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b41f0100c0eab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kg. An elephant has a mass of about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6002db6cad828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kg. How many times larger is the whale's mass?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40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÷ 1 = 4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5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= 10.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Florida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9b06c27df9203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Lake Okeechobee has an area of about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9370352c04d3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square miles. About how many times larger is Florida? Round to the nearest whole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about 89 times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6.5 ÷ 7.3 ≈ 0.89 and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 xml:space="preserve"> ÷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100; 0.89 × 100 ≈ 89. Directly: 65,000 ÷ 730 ≈ 89.04.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Which of the following is greater? Explain how you know.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125e445ee21ce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22"/>
              </w:rPr>
              <w:t xml:space="preserve"> is greater than 10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5</w:t>
            </w:r>
            <w:r>
              <w:rPr>
                <w:b/>
                <w:i/>
                <w:color w:val="9E1B32"/>
                <w:sz w:val="22"/>
              </w:rPr>
              <w:t>, so the powers decide; 1,200,000 &gt; 950,000.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3bab9a6212192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3839860ec11076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1235df797f7bb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— same power, so compare coefficients: 3.8 &gt; 3.09.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Which is  52,000,000  written in scientific notation?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325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65912f92ace959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6448" cy="1493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fbafe433d8d79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59ddbaa96533b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116d7345278d61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that are equal in value to  3,400,000.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93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592c7f137c49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30352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207fd4404f936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15696" cy="14630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97682ebdcfe5d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bd63db9629598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549ddcc5c594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121b046510fad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Only A is in scientific notation; B, C and D are equal in value but their coefficients are not in [1, 10).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In question 12, only one of the four equal expressions is written in scientific notation. Which one is it, and why are the other three not?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73024" cy="14935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592c7f137c495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In scientific notation the coefficient must be at least 1 and less than 10; 34, 340 and 0.34 are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