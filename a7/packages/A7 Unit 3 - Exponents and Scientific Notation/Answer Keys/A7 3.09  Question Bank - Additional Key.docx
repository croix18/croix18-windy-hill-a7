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3.09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0.008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24256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68a172bce133a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0.00000026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ae7b05631e208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0.0475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872e3920b6953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0.000000000091 seconds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0408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5c38e53e28154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47eda7813dcf2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853a52bf28a62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0.000000026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Powers of ten.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value as a single power of 10, then as a fraction or decimal.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939aeb3d7843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as a fraction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30808" cy="2316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757be5a90de39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0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46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ec2eeb703909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535936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c0edc180ae485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9600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92d9ef3884f3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0772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71b491138761d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measurements are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29aea60a77d5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0.00000018.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29aea60a77d5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standard form.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0.00072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0.00000018 in scientific notation.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7032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a15c3f073d65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Which of the two is greater? Explain how you know.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546ab742d002c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−4 is greater than −7, so its power of 10 is larger; 0.00072 &gt; 0.00000018.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8.4 than 2.1?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1a21eaa4a89f4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277368" cy="1402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b9d0bc4ff9b0a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22960" cy="1645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7887d4c3588e9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3c6dec74b160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09569841d12a3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4</w:t>
            </w:r>
            <w:r>
              <w:rPr>
                <w:b/>
                <w:i/>
                <w:color w:val="9E1B32"/>
                <w:sz w:val="22"/>
              </w:rPr>
              <w:t xml:space="preserve"> = 40,000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value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112 ten-thousandths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5331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91a0d8794748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0.00112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1e29cced7f424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112 billionths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761744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4123ce592a24b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0.00067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869338b8abd2a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4e8312d6ab25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ee8b298877ef2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f805e73d75deb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0.0034.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83c0fca18df57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616a5727bdf83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13aa380cdb217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ce97c7f8994cf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e875502311e1f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61191b842a229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C is in scientific notation.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A grain of pollen has a mass of about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a3b0cb78ca50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gram. A bag of flour has a mass of about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b84d4753e888a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the mass of the bag of flour? Write the answer in scientific notation.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24840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0aa0f37ffeb8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 ÷ 8 = 0.25 and 3 − (−9) = 12; the product 0.25 times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12</w:t>
            </w:r>
            <w:r>
              <w:rPr>
                <w:b w:val="0"/>
                <w:i/>
                <w:color w:val="6B6B6B"/>
                <w:sz w:val="19"/>
              </w:rPr>
              <w:t xml:space="preserve"> is rewritten with a coefficient in [1, 10).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times smaller is the grain of pollen than the bag of flour?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24840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0aa0f37ffeb8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 smaller — the same comparison read the other way.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