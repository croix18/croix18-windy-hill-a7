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Applying Exponent Laws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rewrite each expression as an equivalent expression with a positive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43422ffb1f22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4048" cy="2194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ef3a61c7ed4d5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1480" cy="2194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3b272793619a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32232" cy="2194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b76c91dd0feb9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b7aaf6e2cedf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53568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1a4e4464fad48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reciprocal of −1/2 is −2.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13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879bd271b522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8224" cy="2103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93db2ca115199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Matching.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Match each expression on the left with the equivalent expression on the right by writing the letter.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94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122fd5c4a71bb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  A.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94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9ff54735a58f2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B.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94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0fb0cd4073c2d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C.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94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fc13bb202a0f4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D.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94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274e43f61bf1a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194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c88bd4547277a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94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52c21259a6ed9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194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79f4e7eed9ac5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9, generate an equivalent expression with one base and one positive exponent. Show the laws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057656" cy="2164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ff4adc4eb3dc5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5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64336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892fab75fdb00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3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874776" cy="2133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717ce5c10799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77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13816" cy="2164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96fbccd7990a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−5 − (−2) = −3, then flip.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44880" cy="2164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6c56fa347ebbb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25296" cy="2164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d3c72151dbe90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2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478536" cy="24993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d65aa2901c650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35024" cy="2194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fabf0709bb69c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02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Consider the expression  </w:t>
            </w:r>
            <w:r>
              <w:drawing>
                <wp:inline xmlns:a="http://schemas.openxmlformats.org/drawingml/2006/main" xmlns:pic="http://schemas.openxmlformats.org/drawingml/2006/picture">
                  <wp:extent cx="466344" cy="3017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e81d5ad5a8f8d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For each expression below, decide whether it is equivalent, and justify with a law of exponents.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99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9bc8a400fc53d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both simplify to </w:t>
            </w:r>
            <w:r>
              <w:drawing>
                <wp:inline xmlns:a="http://schemas.openxmlformats.org/drawingml/2006/main" xmlns:pic="http://schemas.openxmlformats.org/drawingml/2006/picture">
                  <wp:extent cx="137160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a16bdc08916ac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e1ba3da4cc46e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No — this is </w:t>
            </w:r>
            <w:r>
              <w:drawing>
                <wp:inline xmlns:a="http://schemas.openxmlformats.org/drawingml/2006/main" xmlns:pic="http://schemas.openxmlformats.org/drawingml/2006/picture">
                  <wp:extent cx="216408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d122e8510175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133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728d14b8ed61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</w:t>
            </w:r>
            <w:r>
              <w:drawing>
                <wp:inline xmlns:a="http://schemas.openxmlformats.org/drawingml/2006/main" xmlns:pic="http://schemas.openxmlformats.org/drawingml/2006/picture">
                  <wp:extent cx="694944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674e4db7301a5c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7160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59b979f28f440b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Yes.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94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f710591e1407c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34696" cy="2164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2066d1f6c8a63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34696" cy="21640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2084698cb6912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38328" cy="2164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c1a73ec77d6817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8328" cy="21640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2ffd3cf643353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0832" cy="21640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a79834f0437417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−2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640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7ea505e3bf188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