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8,200,000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8.2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640,000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915,000,000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9.15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8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Three nonzero digits stay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767251718763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111e6cf67e5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d044f14cfda1a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decides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÷ 3 = 3,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2.6E7.  Write it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26,000,000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 means times ten to the.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