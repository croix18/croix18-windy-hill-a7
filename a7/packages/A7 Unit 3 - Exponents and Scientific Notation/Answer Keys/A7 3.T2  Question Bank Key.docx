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3.T2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using only positive exponents.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2555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cd8774bcfc496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089789e3ac9c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ca9b97ac0067f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14e3f88d8719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3eede1fb582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58375ba5f47d9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7 has no negative exponent; it stays in the numerator.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68808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ed6cbcd53da2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743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d9e6f4f045a1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468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464bcfc480633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929fca2d9d74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743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f32a9756b5196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6408" cy="2956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888bec8260e9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-5</w:t>
            </w:r>
            <w:r>
              <w:rPr>
                <w:b w:val="0"/>
                <w:i/>
                <w:color w:val="6B6B6B"/>
                <w:sz w:val="19"/>
              </w:rPr>
              <w:t xml:space="preserve"> moves down; r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moves up; 2 and q stay.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laws of exponents. Write each answer using only positive exponents.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7152c899a7fa7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2920" cy="23164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33596343d7404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6dbd27c8bfbd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0560" cy="2560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0b2574486d7dd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79576" cy="17373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78c8ba79cf93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41832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c92e969575f8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1bb9da601e07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6072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d16843f32b3f8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4048" cy="2956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66f8c7a8383c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05256" cy="25603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9f45c3f2290d6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3 − 5 = −2; −2 − 1 = −3.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1960" cy="2468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fcaa45e4abc65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0768" cy="25298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ac0250b62a4fe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77240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e12d4a1a269dd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9288" cy="2743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04b1474cb0d35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n − 4 = −6.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7136" cy="2286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d1a916679b839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3n = −12.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Let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7300e6aac13e1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  and  1/9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706bbed64b163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Is it equal to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−9.  No —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985810e17e98e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reciprocal of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bc92fd71c6cad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which is 1/9;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407d9b4086392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opposite of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bc92fd71c6cad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92608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66b5b0995f192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7994d6aab7bd9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67819e269fc97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7640" cy="23164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6b3394b03a6abf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325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297a620f800f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cbf3b03c57fd5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a7ab260a0b205c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7068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c241313e936e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9f8f9bb7480ed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068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7abd3bda7f0f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d8e11aabb2ee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7ce54dad4996fb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