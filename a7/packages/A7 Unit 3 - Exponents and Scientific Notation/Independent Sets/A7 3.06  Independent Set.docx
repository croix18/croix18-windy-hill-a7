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and Equivalent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594360" cy="2865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68eca9eaf6e85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749808" cy="2164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d2760a2d66178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power of 2.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cea8b527b0100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power of 3.  </w:t>
            </w:r>
            <w:r>
              <w:drawing>
                <wp:inline xmlns:a="http://schemas.openxmlformats.org/drawingml/2006/main" xmlns:pic="http://schemas.openxmlformats.org/drawingml/2006/picture">
                  <wp:extent cx="39928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dc5fa7c743c07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Are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02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d7255c89b009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02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0c8d812a5a035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equivalent? Show why.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630936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384ffcb8f8285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