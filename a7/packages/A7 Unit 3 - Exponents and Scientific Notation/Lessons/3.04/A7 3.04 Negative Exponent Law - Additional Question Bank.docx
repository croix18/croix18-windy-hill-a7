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 Law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rewrite each expression as an equivalent expression with positive exponents. Do not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64592" cy="243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b3c36543f15c7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99871" cy="1402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d6915d0cfa941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22504" cy="23164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68c9a27363ec5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29768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f019407548397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93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df4f0ffc0494c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20040" cy="24993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b950aed46fbf5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apply the negative exponent law, then the product or quotient of powers law, and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902208" cy="17068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159ef44612b10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20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ac6205b5e39e8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57200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35ce59d83b6a7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24128" cy="1706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84753d93a60dc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1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02920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67076f0fe3744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05968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c7dad89de3a9e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Opposite or reciprocal.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Four expressions are shown:   </w:t>
            </w:r>
            <w:r>
              <w:drawing>
                <wp:inline xmlns:a="http://schemas.openxmlformats.org/drawingml/2006/main" xmlns:pic="http://schemas.openxmlformats.org/drawingml/2006/picture">
                  <wp:extent cx="265176" cy="11582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45e2f2d055dc6f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 </w:t>
            </w:r>
            <w:r>
              <w:drawing>
                <wp:inline xmlns:a="http://schemas.openxmlformats.org/drawingml/2006/main" xmlns:pic="http://schemas.openxmlformats.org/drawingml/2006/picture">
                  <wp:extent cx="271272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722b04cd3c348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 </w:t>
            </w:r>
            <w:r>
              <w:drawing>
                <wp:inline xmlns:a="http://schemas.openxmlformats.org/drawingml/2006/main" xmlns:pic="http://schemas.openxmlformats.org/drawingml/2006/picture">
                  <wp:extent cx="509016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db12e63416a2a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 </w:t>
            </w:r>
            <w:r>
              <w:drawing>
                <wp:inline xmlns:a="http://schemas.openxmlformats.org/drawingml/2006/main" xmlns:pic="http://schemas.openxmlformats.org/drawingml/2006/picture">
                  <wp:extent cx="393192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e6d48b7487dd3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Give the value of each one.</w:t>
            </w:r>
          </w:p>
          <w:p>
            <w:pPr>
              <w:spacing w:after="144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Which of the four is the reciprocal of 10, and which is the opposite of 10?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23672" cy="21640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9b0a60a94201c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93064" cy="11582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1c424571cd084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06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20624" cy="23469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e4b8bc83b35d7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407757840daa0b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8ace9975404728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33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e3560be252b28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52984" cy="11582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925841ac42ae6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65176" cy="11277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67fcaf0117849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118872" cy="21640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8ace9975404728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07264" cy="14325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8ef7d6c3def925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407757840daa0b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75b92c7d345167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630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e81cfaf91e1a8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64592" cy="25603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bf67211023b37f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74320" cy="21640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b58ae616dbefac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