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one power.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52f3d0004163b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e52e1f38df980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60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b95faceb7be61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039362b9ec11e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265176" cy="2926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abe00b72fc730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88848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00867d5acf0f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 even power of a negative base is positive.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so the exponent is on the numerator and on the denominator.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33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23b674868bc2b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9728" cy="2468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f853ed284a02b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332232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418bc19d18f2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Any nonzero base to the zero power is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3e28715f1c317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9 − n =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