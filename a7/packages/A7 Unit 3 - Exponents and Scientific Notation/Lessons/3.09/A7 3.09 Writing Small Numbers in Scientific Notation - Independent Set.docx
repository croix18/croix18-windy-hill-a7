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3.09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0.00047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19dcc6ed48e4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0.0000061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5d8e2c43b4c8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24674c11b62b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f5ec62b64340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58ed1fe9fb095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3.7E−5.  Write it in standard form.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