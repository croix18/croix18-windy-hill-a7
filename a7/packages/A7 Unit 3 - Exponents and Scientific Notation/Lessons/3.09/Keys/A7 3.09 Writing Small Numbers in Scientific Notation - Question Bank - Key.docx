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Small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3.09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write each number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0.0005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33400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81b9fadca8d13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0.0000000049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5af821845f22b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0.0316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34568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15b3785ea3bd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0.0000000000529 meters (the radius of a hydrogen atom)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86384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70accd5bdb89e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5 is in the eleventh decimal place.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each number in standard form.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33400" cy="1493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07f8520ff5015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0.000009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637032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711f6220d7780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0.00000018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Powers of ten.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each value as a single power of 10, then as a fraction or decimal.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29184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4f2f28e0bd6f1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as a fraction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83336" cy="23164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e3f37390e0cf3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336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14400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90481640d4540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639824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cc96c3995037f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8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06552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b222f82378de5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40664" cy="16459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a121a61cd453e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measurements are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47b2dd22543d9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0.000000074.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47b2dd22543d9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standard form.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0.000039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Write 0.000000074 in scientific notation.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c3e0df4086da3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Which of the two is greater? Explain how you know.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a704ce5cd9cf0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— the exponent −5 is greater than −8, so its power of 10 is larger; 0.000039 &gt; 0.000000074.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Complete each comparison.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larger is 9.6 than 3.2?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280416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c34b765c30918b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280416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8e855bec8931b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22960" cy="16459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7887d4c3588e9c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−2 − (−6) = 4.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8160af837cdaba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652272" cy="14935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41ee4f13696f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 ×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4</w:t>
            </w:r>
            <w:r>
              <w:rPr>
                <w:b/>
                <w:i/>
                <w:color w:val="9E1B32"/>
                <w:sz w:val="22"/>
              </w:rPr>
              <w:t xml:space="preserve"> = 30,000 times larger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Write each value in scientific notation.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988 ten-thousandths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353312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d7595b6ad8b25d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0.00988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34568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313eb5c5d4485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988 millionths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517904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9697fb48bff66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9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Which is  0.00081  written in scientific notation?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06552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7226aff490f32b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f74a9db0aa6a4f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46176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ce1751441c4d54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9ec187d3081d1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that are equal in value to  0.00052.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97992" cy="14935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2f44129f20d60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34568" cy="14630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e9bd712cadf1f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9f76c62c76ed5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19dcc6ed48e496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12648" cy="14630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d5828347c2bb5c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e10c469596878c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C and E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Only C is in scientific notation.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Light travels about  </w:t>
            </w:r>
            <w:r>
              <w:drawing>
                <wp:inline xmlns:a="http://schemas.openxmlformats.org/drawingml/2006/main" xmlns:pic="http://schemas.openxmlformats.org/drawingml/2006/picture">
                  <wp:extent cx="448056" cy="14630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6efc4d926c1c9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meters per second. A snail travels about  </w:t>
            </w:r>
            <w:r>
              <w:drawing>
                <wp:inline xmlns:a="http://schemas.openxmlformats.org/drawingml/2006/main" xmlns:pic="http://schemas.openxmlformats.org/drawingml/2006/picture">
                  <wp:extent cx="530352" cy="14630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f017946ddb38a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meters per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faster is light? Write the answer as a power of 10 and in standard form.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59080" cy="14325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c80b8d613535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= 1,000,000,000,000 times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3 ÷ 3 = 1 and 8 − (−4) = 12.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times slower is the snail than light?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59080" cy="14325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c80b8d613535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times slower — the same comparison read the other way.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