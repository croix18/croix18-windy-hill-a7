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3.09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0.00047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4.7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-4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ef7714746b0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0.0094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0.0000061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6.1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-6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6 is in the millionths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5d8e2c43b4c8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24674c11b62b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4c3d1f3506ba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−6 is greater than −9.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f5ec62b6434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58ed1fe9fb095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2,000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÷ 4 = 2,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-5</w:t>
            </w:r>
            <w:r>
              <w:rPr>
                <w:b w:val="0"/>
                <w:i/>
                <w:color w:val="6B6B6B"/>
                <w:sz w:val="19"/>
              </w:rPr>
              <w:t xml:space="preserve">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3.7E−5.  Write it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0.000037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