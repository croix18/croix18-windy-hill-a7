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3.T2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write an equivalent expression using only positive exponents. Assume no variable equals 0.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28600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a43bd7467f7ad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192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7e4776f3f55162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95072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82a1ba8405d52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8288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10c69bb97cb8c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92608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cbfb865037d6c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346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18d69e50d2a9b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71856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7a70aa28ee09f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468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adf6ce8e5812a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70688" cy="2956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86b7925648db7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20040" cy="17678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96f3f0b9c7fd2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274320" cy="28041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ca531befa3609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80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10312" cy="2743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5b5140458f3e0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the laws of exponents. Write each answer using only positive exponents.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373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ea2557b3f79e5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02920" cy="25298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f94e278023524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1676401ca84a2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46760" cy="23164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0361672b929cf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24712" cy="17373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0d7f3b1962ff5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08304" cy="27127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c88e1af25dd9a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304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5448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d1c31154c3833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12064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b85cdd07c9d30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02336" cy="25298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f3a5eafa08724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57072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a8be5ff5fdd30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072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45008" cy="27127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70629e2f5ff35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67512" cy="2987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74e047ff17e57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2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95528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8331370b1341b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7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99288" cy="23164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8da08dc06868c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3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n − 5 = −2.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30936" cy="2529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0117fddeedbf8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4n = −20.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Let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582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b6cd6586d11c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40208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850943f859fc2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19456" cy="1432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ada905f9ed461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64  and  1/64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37744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8cdeb068bd405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Is it equal to  </w:t>
            </w:r>
            <w:r>
              <w:drawing>
                <wp:inline xmlns:a="http://schemas.openxmlformats.org/drawingml/2006/main" xmlns:pic="http://schemas.openxmlformats.org/drawingml/2006/picture">
                  <wp:extent cx="219456" cy="1432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ada905f9ed461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−64.  No — </w:t>
            </w:r>
            <w:r>
              <w:drawing>
                <wp:inline xmlns:a="http://schemas.openxmlformats.org/drawingml/2006/main" xmlns:pic="http://schemas.openxmlformats.org/drawingml/2006/picture">
                  <wp:extent cx="219456" cy="1432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0f53f5dd57cea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is the reciprocal of </w:t>
            </w:r>
            <w:r>
              <w:drawing>
                <wp:inline xmlns:a="http://schemas.openxmlformats.org/drawingml/2006/main" xmlns:pic="http://schemas.openxmlformats.org/drawingml/2006/picture">
                  <wp:extent cx="140208" cy="14325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9f67f1f17609b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, which is 1/64; </w:t>
            </w:r>
            <w:r>
              <w:drawing>
                <wp:inline xmlns:a="http://schemas.openxmlformats.org/drawingml/2006/main" xmlns:pic="http://schemas.openxmlformats.org/drawingml/2006/picture">
                  <wp:extent cx="237744" cy="1432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cb82a70c28490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is the opposite of </w:t>
            </w:r>
            <w:r>
              <w:drawing>
                <wp:inline xmlns:a="http://schemas.openxmlformats.org/drawingml/2006/main" xmlns:pic="http://schemas.openxmlformats.org/drawingml/2006/picture">
                  <wp:extent cx="140208" cy="14325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9f67f1f17609b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95656" cy="17373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0ce4d29934f8d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5824" cy="25298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e4d1b295bc7ad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3088" cy="17373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ef2821f68029a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25552" cy="25298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22848a61d0d1b7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67640" cy="25298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76b310f6c96cc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40208" cy="2286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ad1d69ca03c16c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62b8aa53fca50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59080" cy="14325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7ca7257757c433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2816" cy="17068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1fb16cf81e3387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7068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7cd82e0f90aaf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83464" cy="14325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ed2a211dadd8f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79832" cy="24688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9ddb9fc30c167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F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