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MA.8.AR.1.1  </w:t>
      </w:r>
      <w:r>
        <w:rPr>
          <w:b w:val="0"/>
          <w:i w:val="0"/>
          <w:color w:val="1A1A1A"/>
          <w:sz w:val="21"/>
        </w:rPr>
        <w:t>Apply the Laws of Exponents to generate equivalent algebraic expressions, limited to integer exponents and monomial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Integer exponents on monomial bases, negatives included: rewrite so that only positive exponents are left, and combine several laws in one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Variables are nonzero wherever a negative exponent appears. No rational exponents, and monomials only.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rewrite an algebraic expression with negative exponents using only positive exponents, and apply several laws of exponents to a monomial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negative exponent on a letter means what it meant on a number: reciprocal.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Only the factor wearing the negative exponent moves. In 3x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>, the 3 stays upstairs.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Simplified means no negative exponents are left. Check every one before the board goes up.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Negative Exponents with Variable Bases.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together are the lesson: a negative exponent asks for a reciprocal.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27x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1/25   3. 9   4. </w:t>
      </w:r>
      <w:r>
        <w:drawing>
          <wp:inline xmlns:a="http://schemas.openxmlformats.org/drawingml/2006/main" xmlns:pic="http://schemas.openxmlformats.org/drawingml/2006/picture">
            <wp:extent cx="60960" cy="216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d406824f9e5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x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is one over 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 It is a reciprocal. It is not negative, and it is not −3x.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Only the factor wearing the negative exponent moves. Everything else stays put.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Product and quotient laws are unchanged; the exponents are integers now, so the sums and differences can land below zero.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 monomials with negative exponents.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Add the exponents of each variable, then move the y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down.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coefficient-mover (a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/(4b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)) and the sign-dropper (4a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b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Several laws in one expression — the state guide's item.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Raise every factor to the 5th: a</w:t>
      </w:r>
      <w:r>
        <w:rPr>
          <w:b w:val="0"/>
          <w:i w:val="0"/>
          <w:color w:val="1A1A1A"/>
          <w:sz w:val="21"/>
          <w:vertAlign w:val="superscript"/>
        </w:rPr>
        <w:t>15</w:t>
      </w:r>
      <w:r>
        <w:rPr>
          <w:b w:val="0"/>
          <w:i w:val="0"/>
          <w:color w:val="1A1A1A"/>
          <w:sz w:val="21"/>
        </w:rPr>
        <w:t xml:space="preserve"> on top, 4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1,024 and b</w:t>
      </w:r>
      <w:r>
        <w:rPr>
          <w:b w:val="0"/>
          <w:i w:val="0"/>
          <w:color w:val="1A1A1A"/>
          <w:sz w:val="21"/>
          <w:vertAlign w:val="superscript"/>
        </w:rPr>
        <w:t>-35</w:t>
      </w:r>
      <w:r>
        <w:rPr>
          <w:b w:val="0"/>
          <w:i w:val="0"/>
          <w:color w:val="1A1A1A"/>
          <w:sz w:val="21"/>
        </w:rPr>
        <w:t xml:space="preserve"> on the bottom.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un-raised coefficient (x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/3) and the b-that-did-not-move (x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/(27y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219456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16cbf7ea6caf9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5824" cy="22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a46994e8d4d3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−x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negative exponent read as a negative expression [B1G-M 8.AR.1.1 misconception: negative exponents]; −8x — exponent multiplied into the base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170688" cy="25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9bf3ff5d3ad7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43256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9b3411c5a388c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1/y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the sign was changed but the power was not moved [8.AR.1.1: law applied in one direction only]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The brightness of a lamp from x meters away is 5x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units. The lamp is 15 centimeters tall. How bright is the lamp from 3 meters away?  →  </w:t>
      </w:r>
      <w:r>
        <w:drawing>
          <wp:inline xmlns:a="http://schemas.openxmlformats.org/drawingml/2006/main" xmlns:pic="http://schemas.openxmlformats.org/drawingml/2006/picture">
            <wp:extent cx="60960" cy="216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ea83cad574417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20"/>
        </w:rPr>
        <w:t xml:space="preserve">   The height of 15 centimeters is not needed.</w:t>
      </w:r>
      <w:r>
        <w:rPr>
          <w:b w:val="0"/>
          <w:i/>
          <w:color w:val="6B6B6B"/>
          <w:sz w:val="19"/>
        </w:rPr>
        <w:t xml:space="preserve">   1/45 — the coefficient was moved down with the variable [8.AR.1.1: a negative exponent applies only to its own base]; 45 — the minus on the exponent was dropped, 5 · 3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; −45 — negative exponent read as a negative value [B1G-M 8.NSO.1.3: −b vs b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>]; anything built from 15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78536" cy="173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c29ba021c55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37744" cy="2529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578642a9a19b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1/(pq)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exponents on different bases were added [8.AR.1.1: like bases only]; −p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>q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read as a negative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524256" cy="1432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13b902a1fc39d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1/x</w:t>
      </w:r>
      <w:r>
        <w:rPr>
          <w:b/>
          <w:i/>
          <w:color w:val="9E1B32"/>
          <w:sz w:val="21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  (A) x</w:t>
      </w:r>
      <w:r>
        <w:rPr>
          <w:b w:val="0"/>
          <w:i/>
          <w:color w:val="6B6B6B"/>
          <w:sz w:val="19"/>
          <w:vertAlign w:val="superscript"/>
        </w:rPr>
        <w:t>-11</w:t>
      </w:r>
      <w:r>
        <w:rPr>
          <w:b w:val="0"/>
          <w:i/>
          <w:color w:val="6B6B6B"/>
          <w:sz w:val="19"/>
        </w:rPr>
        <w:t xml:space="preserve"> read as the opposite of x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[B1G-M 8.AR.1.1 misconception: negative exponents]; (B) 3 · (−14) — multiplied the exponents [power of a power confused with a product]; (D) 3 − (−14) — subtracted instead of adding a negative [product law: add the exponents]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469392" cy="17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21706c3edd650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D — 9/x</w:t>
      </w:r>
      <w:r>
        <w:rPr>
          <w:b/>
          <w:i/>
          <w:color w:val="9E1B32"/>
          <w:sz w:val="21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  (A) −5 + 2 = −3 instead of −5 · 2 [power of a power confused with a product of powers]; (B) the coefficient was moved below the bar with the x [8.AR.1.1: a negative exponent applies only to its own base]; (C) the coefficient was not squared [8.AR.1.1: power of a product]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55448" cy="246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b710ac1407d3a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5824" cy="228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74c9ffcb688ab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a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11 − 2 instead of 2 − 11 [quotient law: top minus bottom]; a</w:t>
      </w:r>
      <w:r>
        <w:rPr>
          <w:b w:val="0"/>
          <w:i/>
          <w:color w:val="6B6B6B"/>
          <w:sz w:val="19"/>
          <w:vertAlign w:val="superscript"/>
        </w:rPr>
        <w:t>-9</w:t>
      </w:r>
      <w:r>
        <w:rPr>
          <w:b w:val="0"/>
          <w:i/>
          <w:color w:val="6B6B6B"/>
          <w:sz w:val="19"/>
        </w:rPr>
        <w:t xml:space="preserve"> — correct but not in the positive-exponent form asked for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Find the value of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:  </w:t>
      </w:r>
      <w:r>
        <w:drawing>
          <wp:inline xmlns:a="http://schemas.openxmlformats.org/drawingml/2006/main" xmlns:pic="http://schemas.openxmlformats.org/drawingml/2006/picture">
            <wp:extent cx="777240" cy="1432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e12d4a1a269dd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n = 7</w:t>
      </w:r>
      <w:r>
        <w:rPr>
          <w:b w:val="0"/>
          <w:i/>
          <w:color w:val="6B6B6B"/>
          <w:sz w:val="19"/>
        </w:rPr>
        <w:t xml:space="preserve">   −3 — added the given exponents [8.AR.1.1: product law, solve −5 + n = 2]; −7 — sign error in the integer subtraction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How are x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and x</w:t>
      </w:r>
      <w:r>
        <w:rPr>
          <w:b w:val="0"/>
          <w:i w:val="0"/>
          <w:color w:val="1A1A1A"/>
          <w:sz w:val="21"/>
          <w:vertAlign w:val="superscript"/>
        </w:rPr>
        <w:t>-5</w:t>
      </w:r>
      <w:r>
        <w:rPr>
          <w:b w:val="0"/>
          <w:i w:val="0"/>
          <w:color w:val="1A1A1A"/>
          <w:sz w:val="21"/>
        </w:rPr>
        <w:t xml:space="preserve"> related? Explain, and give the value of each when x = 2.  →  </w:t>
      </w:r>
      <w:r>
        <w:rPr>
          <w:b/>
          <w:i/>
          <w:color w:val="9E1B32"/>
          <w:sz w:val="21"/>
        </w:rPr>
        <w:t>x</w:t>
      </w:r>
      <w:r>
        <w:rPr>
          <w:b/>
          <w:i/>
          <w:color w:val="9E1B32"/>
          <w:sz w:val="21"/>
          <w:vertAlign w:val="superscript"/>
        </w:rPr>
        <w:t>-5</w:t>
      </w:r>
      <w:r>
        <w:rPr>
          <w:b/>
          <w:i/>
          <w:color w:val="9E1B32"/>
          <w:sz w:val="21"/>
        </w:rPr>
        <w:t xml:space="preserve"> is the reciprocal of x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/>
          <w:i/>
          <w:color w:val="9E1B32"/>
          <w:sz w:val="21"/>
        </w:rPr>
        <w:t>. When x = 2: x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/>
          <w:i/>
          <w:color w:val="9E1B32"/>
          <w:sz w:val="21"/>
        </w:rPr>
        <w:t xml:space="preserve"> = 32 and x</w:t>
      </w:r>
      <w:r>
        <w:rPr>
          <w:b/>
          <w:i/>
          <w:color w:val="9E1B32"/>
          <w:sz w:val="21"/>
          <w:vertAlign w:val="superscript"/>
        </w:rPr>
        <w:t>-5</w:t>
      </w:r>
      <w:r>
        <w:rPr>
          <w:b/>
          <w:i/>
          <w:color w:val="9E1B32"/>
          <w:sz w:val="21"/>
        </w:rPr>
        <w:t xml:space="preserve"> = 1/32.</w:t>
      </w:r>
      <w:r>
        <w:rPr>
          <w:b w:val="0"/>
          <w:i/>
          <w:color w:val="6B6B6B"/>
          <w:sz w:val="19"/>
        </w:rPr>
        <w:t xml:space="preserve">   'x</w:t>
      </w:r>
      <w:r>
        <w:rPr>
          <w:b w:val="0"/>
          <w:i/>
          <w:color w:val="6B6B6B"/>
          <w:sz w:val="19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= −32' or 'they are opposites' — negative exponent read as a negative [B1G-M 8.AR.1.1 misconception: negative exponents]; '−10' — exponent multiplied into the base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−x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— negative exponent read as a negative expression [B1G-M 8.AR.1.1 misconception: negative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1/y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the sign was changed but the power was not moved [8.AR.1.1: law applied in one direction only]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1/45 — the coefficient was moved down with the variable [8.AR.1.1: a negative exponent applies only to its own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1/(pq)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exponents on different bases were added [8.AR.1.1: like bases only]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x</w:t>
      </w:r>
      <w:r>
        <w:rPr>
          <w:b w:val="0"/>
          <w:i w:val="0"/>
          <w:color w:val="1A1A1A"/>
          <w:sz w:val="20"/>
          <w:vertAlign w:val="superscript"/>
        </w:rPr>
        <w:t>-11</w:t>
      </w:r>
      <w:r>
        <w:rPr>
          <w:b w:val="0"/>
          <w:i w:val="0"/>
          <w:color w:val="1A1A1A"/>
          <w:sz w:val="20"/>
        </w:rPr>
        <w:t xml:space="preserve"> read as the opposite of x</w:t>
      </w:r>
      <w:r>
        <w:rPr>
          <w:b w:val="0"/>
          <w:i w:val="0"/>
          <w:color w:val="1A1A1A"/>
          <w:sz w:val="20"/>
          <w:vertAlign w:val="superscript"/>
        </w:rPr>
        <w:t>11</w:t>
      </w:r>
      <w:r>
        <w:rPr>
          <w:b w:val="0"/>
          <w:i w:val="0"/>
          <w:color w:val="1A1A1A"/>
          <w:sz w:val="20"/>
        </w:rPr>
        <w:t xml:space="preserve"> [B1G-M 8.AR.1.1 misconception: negative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−5 + 2 = −3 instead of −5 · 2 [power of a power confused with a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a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11 − 2 instead of 2 − 11 [quotient law: top minus bottom]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−3 — added the given exponents [8.AR.1.1: product law, solve −5 + n = 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'x</w:t>
      </w:r>
      <w:r>
        <w:rPr>
          <w:b w:val="0"/>
          <w:i w:val="0"/>
          <w:color w:val="1A1A1A"/>
          <w:sz w:val="20"/>
          <w:vertAlign w:val="superscript"/>
        </w:rPr>
        <w:t>-5</w:t>
      </w:r>
      <w:r>
        <w:rPr>
          <w:b w:val="0"/>
          <w:i w:val="0"/>
          <w:color w:val="1A1A1A"/>
          <w:sz w:val="20"/>
        </w:rPr>
        <w:t xml:space="preserve"> = −32' or 'they are opposites' — negative exponent read as a negative [B1G-M 8.AR.1.1 misconception: negative exponents]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4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1,024 in Example 2 is the one computation worth a calculator.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