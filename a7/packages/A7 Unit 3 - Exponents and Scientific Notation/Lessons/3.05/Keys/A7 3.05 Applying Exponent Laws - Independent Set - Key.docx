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3  ·  Lesson 5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Applying Exponent Laws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3.05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exponent.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640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93dd65331ee3870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274320" cy="21336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dd85614303a46c1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353568" cy="21336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73b418ea8262c6ec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3568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118872" cy="21945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b038ed37091fde6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Flip, then square.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 xml:space="preserve">Rewrite with a positive exponent.  </w:t>
            </w:r>
            <w:r>
              <w:drawing>
                <wp:inline xmlns:a="http://schemas.openxmlformats.org/drawingml/2006/main" xmlns:pic="http://schemas.openxmlformats.org/drawingml/2006/picture">
                  <wp:extent cx="463296" cy="21945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afed707e0d9cd8b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296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384048" cy="219456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5473e1435316fe1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21945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The base keeps its sign through the flip.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350520" cy="21336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9504eb0cbd22546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0520" cy="213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16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(2/1)</w:t>
            </w:r>
            <w:r>
              <w:rPr>
                <w:b w:val="0"/>
                <w:i/>
                <w:color w:val="6B6B6B"/>
                <w:sz w:val="19"/>
                <w:vertAlign w:val="superscript"/>
              </w:rPr>
              <w:t>4</w:t>
            </w:r>
            <w:r>
              <w:rPr>
                <w:b w:val="0"/>
                <w:i/>
                <w:color w:val="6B6B6B"/>
                <w:sz w:val="19"/>
              </w:rPr>
              <w:t>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value.  </w:t>
            </w:r>
            <w:r>
              <w:drawing>
                <wp:inline xmlns:a="http://schemas.openxmlformats.org/drawingml/2006/main" xmlns:pic="http://schemas.openxmlformats.org/drawingml/2006/picture">
                  <wp:extent cx="749808" cy="2164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a6c45470296b7c7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9808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drawing>
                <wp:inline xmlns:a="http://schemas.openxmlformats.org/drawingml/2006/main" xmlns:pic="http://schemas.openxmlformats.org/drawingml/2006/picture">
                  <wp:extent cx="509016" cy="21640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51a3c7cc94ba33b4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016" cy="2164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−1 + 3 = 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 xml:space="preserve">Find the value of </w:t>
            </w:r>
            <w:r>
              <w:drawing>
                <wp:inline xmlns:a="http://schemas.openxmlformats.org/drawingml/2006/main" xmlns:pic="http://schemas.openxmlformats.org/drawingml/2006/picture">
                  <wp:extent cx="79248" cy="762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89321e3798efa02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76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 w:val="0"/>
                <w:i w:val="0"/>
                <w:color w:val="1A1A1A"/>
                <w:sz w:val="22"/>
              </w:rPr>
              <w:t xml:space="preserve">.  </w:t>
            </w:r>
            <w:r>
              <w:drawing>
                <wp:inline xmlns:a="http://schemas.openxmlformats.org/drawingml/2006/main" xmlns:pic="http://schemas.openxmlformats.org/drawingml/2006/picture">
                  <wp:extent cx="731520" cy="210312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5c6ac0d50cfbc37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21031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n = −3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Flipping the base flips the exponent's sign.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