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8 — Writing Large Numbers in Scientific Notation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MA.8.NSO.1.4</w:t>
            </w:r>
            <w:r>
              <w:rPr>
                <w:b w:val="0"/>
                <w:i w:val="0"/>
                <w:color w:val="1A1A1A"/>
                <w:sz w:val="21"/>
              </w:rPr>
              <w:t xml:space="preserve">  Express numbers in scientific notation to represent and approximate very large or very small quantities. Determine how many times larger or smaller one number is compared to a second number.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Express very large quantities in scientific notation and read them back into standard form; determine how many times larger one number is than another.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Coefficients are at least 1 and less than 10. Large numbers today; negative powers of ten are 3.09, and operations in scientific notation are Unit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MA.K12.MTR.7.1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Apply mathematics to real-world contexts.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Example 1, both Your Turns, boards 3 and 8, and the bank — funding, prices, populations and counts from outside the classroom, written the way science writes them.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powers of ten are set against place value, so the exponent is read as a count of places rather than a count of zeros.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4 — the comparison is settled by the exponent first; students say which number is larger before they look at the coefficients.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write a large number in scientific notation, read one back into standard form, and find how many times larger one number is than another.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How does a power of 10 let us write a very large number briefly, and compare two of them?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MA.7.NSO.1.1 and MA.8.NSO.1.3 (3.01–3.07) — powers of 10 and the laws; Grades 4–5 — whole-number place value.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3.09 — small numbers and negative powers of ten; MA.8.NSO.1.5 (Unit 4) — operations in scientific notation.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(13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9.5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0"/>
              </w:rPr>
              <w:t xml:space="preserve"> has the larger coefficient but is the smaller number. Explain how that happens.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Marcus writes 70 × 10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20"/>
              </w:rPr>
              <w:t>. It equals 70,000,000 but it is not scientific notation. What work is the coefficient rule doing?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numbers are each written as a coefficient times a power of ten. When can you compare the coefficients, and when can you 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Write  4,000,000  in scientific notation.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4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18"/>
              </w:rPr>
              <w:t xml:space="preserve"> — counted the digits instead of the places the point moves [8.NSO.1.4: the exponent counts the places the point moves]; 40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coefficient not in [1, 10) [B1G-M 8.NSO.1.4 misconception: coefficient outside 1 to 10]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bac8a512b080d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in standard form.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72,000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720,000 — the point was moved five places [8.NSO.1.4: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moves the point four places]; 7.20000 — zeros appended without moving the point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stadium's renovation used 356,000 bolts. The stadium seats 71,000 people. Write the number of bolts in scientific notation.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3.56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356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— coefficient not in [1, 10) [B1G-M 8.NSO.1.4 misconception]; 3.56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— counted the zeros instead of the places the point moves; 7.1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— the wrong number was converted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85a04539e4a8d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560832" cy="1493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13a07246fa886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1.2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9.5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18"/>
              </w:rPr>
              <w:t xml:space="preserve"> — compared the coefficients and ignored the powers [8.NSO.1.4: compare the powers of 10 first]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Which is  52,000,000  written in scientific notation?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5.2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7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counted the eight digits [8.NSO.1.4: exponent = places moved]; (C) equal in value, but the coefficient 52 is not less than 10 [B1G-M 8.NSO.1.4 misconception: coefficient outside 1 to 10]; (D) counted the six zeros instead of the seven places the point moves [8.NSO.1.4: exponent = places moved]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320ac64f27501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cf2b3678397d7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1,000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8 ÷ 5 — the exponents were divided [8.NSO.1.3: quotient of powers subtracts the exponents]; (B)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times read as 3 times [B1G-M 8.NSO.1.4 misconception: '10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times' read as '4 times']; (D) 3 × 100 — the exponent difference multiplied by a stray 100 [8.NSO.1.4: the ratio of the powers is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569976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e074040f5e72d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557784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bf52db8a87dd8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18"/>
              </w:rPr>
              <w:t xml:space="preserve"> 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50,000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 — coefficients only [8.NSO.1.4: both factors are compared]; 50 —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4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10 [B1G-M 8.NSO.1.4 misconception: comparing two numbers in scientific notation incorrectly]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computer displays a number as  3.5E9.  Write the number in standard form.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3,500,000,000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'error' or 3.5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— E read as something other than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18"/>
              </w:rPr>
              <w:t xml:space="preserve"> [B1G-M 8.NSO.1.4 misconception: calculator E notation]; 35,000,000,000 — point moved ten places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Marcus writes 70,000,000 as 70 × 10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6</w:t>
            </w:r>
            <w:r>
              <w:rPr>
                <w:b w:val="0"/>
                <w:i w:val="0"/>
                <w:color w:val="1A1A1A"/>
                <w:sz w:val="18"/>
              </w:rPr>
              <w:t>. Is his expression equal to 70,000,000? Is it scientific notation?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Equal, yes. Scientific notation, no: 70 is not less than 10. 7 × 10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7</w:t>
            </w:r>
            <w:r>
              <w:rPr>
                <w:b/>
                <w:i/>
                <w:color w:val="9E1B32"/>
                <w:sz w:val="18"/>
              </w:rPr>
              <w:t>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'not equal' — value confused with form [8.NSO.1.4: equivalent expressions can differ in form]; 'yes, it is scientific notation' — the coefficient constraint was not applied [B1G-M 8.NSO.1.4 misconception]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the place-value strip from Notes I —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0</w:t>
            </w:r>
            <w:r>
              <w:rPr>
                <w:b w:val="0"/>
                <w:i w:val="0"/>
                <w:color w:val="1A1A1A"/>
                <w:sz w:val="21"/>
              </w:rPr>
              <w:t xml:space="preserve"> through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21"/>
              </w:rPr>
              <w:t xml:space="preserve"> with the place names under it — and let the student walk the decimal point along the strip, one place per power, instead of counting zeros in their head.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Coefficient and standard form are the two phrases the questions use. Write 3.56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 xml:space="preserve"> = 356,000 once with COEFFICIENT under the 3.56 and STANDARD FORM under the 356,000, and point at them all period.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how many times larger 6.4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21"/>
              </w:rPr>
              <w:t xml:space="preserve"> is than 1.6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5</w:t>
            </w:r>
            <w:r>
              <w:rPr>
                <w:b w:val="0"/>
                <w:i w:val="0"/>
                <w:color w:val="1A1A1A"/>
                <w:sz w:val="21"/>
              </w:rPr>
              <w:t>, then for a number whose scientific notation has a coefficient of exactly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say both things — equal in value, and not in scientific notation — and give 7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7</w:t>
            </w:r>
            <w:r>
              <w:rPr>
                <w:b w:val="0"/>
                <w:i w:val="0"/>
                <w:color w:val="1A1A1A"/>
                <w:sz w:val="21"/>
              </w:rPr>
              <w:t>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scientific notation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standard form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coefficient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everything; today is the day to show the class what E means on the display — enter 3.5 × 10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9</w:t>
            </w:r>
            <w:r>
              <w:rPr>
                <w:b w:val="0"/>
                <w:i w:val="0"/>
                <w:color w:val="1A1A1A"/>
                <w:sz w:val="21"/>
              </w:rPr>
              <w:t xml:space="preserve"> and 35,000,000,000 and look.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Convert between standard and scientific notation: large numbers — 2AL; Compare large numbers — WEZ; Powers of ten — LJQ.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