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8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Writing Large Numbers in Scientific Notation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3.08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Write  8,200,000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Write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f612bac1cd939a7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in standard form.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Write  915,000,000  in scientific notation.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greater,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8a767251718763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or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935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b9111e6cf67e5e0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9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many times larger is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32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7685a02c8b686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than  </w:t>
            </w:r>
            <w:r>
              <w:drawing>
                <wp:inline xmlns:a="http://schemas.openxmlformats.org/drawingml/2006/main" xmlns:pic="http://schemas.openxmlformats.org/drawingml/2006/picture">
                  <wp:extent cx="451104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51c3b237509bc2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computer displays a number as  7.4E8.  Write it in standard form.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