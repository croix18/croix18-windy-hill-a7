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Lessons 6–7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and Equivalent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3.06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5, apply the laws of exponents to evaluate. Show your steps.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414528" cy="2468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2d86bc40badda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8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231392" cy="1645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76e870090eb8a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392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649224" cy="28651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522155ff0f8e4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914400" cy="29260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e2990f40bcc1f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 (= −1,220,703,125)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978408" cy="2194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0bd3951d64929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0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19784" cy="2194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472fe4a8db3f4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78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499871" cy="35356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ace481b211181a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1" cy="353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68096" cy="23469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a527d71f9f5b5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096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569976" cy="2438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05ca8551974ad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2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17320" cy="2133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1579e36202b0c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Evaluate each expression in questions 6 through 9. Show all the steps.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569976" cy="3230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575b50f8e9600f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3230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07592" cy="25603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838a166fe1b8f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759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509016" cy="26822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03c30defbf344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93776" cy="24993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c8bf6ce473192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691896" cy="35356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58af966c8443ac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896" cy="353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55192" cy="35356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c4d64c3061d05f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92" cy="353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drawing>
                <wp:inline xmlns:a="http://schemas.openxmlformats.org/drawingml/2006/main" xmlns:pic="http://schemas.openxmlformats.org/drawingml/2006/picture">
                  <wp:extent cx="624840" cy="2987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b5bfc2a5c38f1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298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024128" cy="24384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79562a5a9d0ea7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128" cy="2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Common bases.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Write each expression as a single power with the base given.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07264" cy="1432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716e8ae107937b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with base 3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88976" cy="1432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11a386c865ca36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13360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ddbb7dcf8b4de0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with base 2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88976" cy="14020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ab99ceb14faa1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63296" cy="14325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d078ac5ce8925c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with base 4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85928" cy="14020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e42aab9f360929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2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64 = 4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72440" cy="14325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da661db097229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with base 3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10312" cy="14325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41ca6cf16b887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Paul says  </w:t>
            </w:r>
            <w:r>
              <w:drawing>
                <wp:inline xmlns:a="http://schemas.openxmlformats.org/drawingml/2006/main" xmlns:pic="http://schemas.openxmlformats.org/drawingml/2006/picture">
                  <wp:extent cx="597408" cy="21640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c71261c93be0d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585216" cy="2133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bd21d0ec328f79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are equivalent because both can be written as </w:t>
            </w:r>
            <w:r>
              <w:drawing>
                <wp:inline xmlns:a="http://schemas.openxmlformats.org/drawingml/2006/main" xmlns:pic="http://schemas.openxmlformats.org/drawingml/2006/picture">
                  <wp:extent cx="210312" cy="14020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e0ed4d68d35058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the first expression as a single power of 2. Show your work.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26592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27974bde239c04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5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Write the second expression as a single power of 2. Show your work.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87552" cy="14020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f1b0ab57334b10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55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Is Paul correct?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 xml:space="preserve">No — only the first is </w:t>
            </w:r>
            <w:r>
              <w:drawing>
                <wp:inline xmlns:a="http://schemas.openxmlformats.org/drawingml/2006/main" xmlns:pic="http://schemas.openxmlformats.org/drawingml/2006/picture">
                  <wp:extent cx="210312" cy="14020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e0d423a25beb8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; the second is </w:t>
            </w:r>
            <w:r>
              <w:drawing>
                <wp:inline xmlns:a="http://schemas.openxmlformats.org/drawingml/2006/main" xmlns:pic="http://schemas.openxmlformats.org/drawingml/2006/picture">
                  <wp:extent cx="271272" cy="14020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c648c071acf834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09728" cy="25603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ccd236eb03c9a4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71272" cy="21945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6ae11767ea671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688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0d93a7328bf9d2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688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ff69b0fc090f4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28016" cy="14325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99eb2c0ab779a0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3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·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, so 3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5</w:t>
            </w:r>
            <w:r>
              <w:rPr>
                <w:b w:val="0"/>
                <w:i/>
                <w:color w:val="6B6B6B"/>
                <w:sz w:val="19"/>
              </w:rPr>
              <w:t>/(3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·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) = 3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>/2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85216" cy="14325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818438ebe8878f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4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40080" cy="2133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62f8a86828df3b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−5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