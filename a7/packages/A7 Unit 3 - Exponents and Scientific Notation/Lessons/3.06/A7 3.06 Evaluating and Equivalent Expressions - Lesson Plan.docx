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Layout w:type="fixed"/>
        <w:tblW w:w="9360" w:type="dxa"/>
      </w:tblPr>
      <w:tblGrid>
        <w:gridCol w:w="5820"/>
        <w:gridCol w:w="3540"/>
      </w:tblGrid>
      <w:tr>
        <w:tc>
          <w:tcPr>
            <w:tcW w:type="dxa" w:w="5820"/>
            <w:tcBorders>
              <w:top w:val="nil"/>
              <w:left w:val="nil"/>
              <w:bottom w:val="nil"/>
              <w:right w:val="nil"/>
            </w:tcBorders>
            <w:tcMar>
              <w:top w:w="0" w:type="dxa"/>
              <w:left w:w="0" w:type="dxa"/>
              <w:bottom w:w="0" w:type="dxa"/>
              <w:right w:w="0" w:type="dxa"/>
            </w:tcMar>
          </w:tcPr>
          <w:p>
            <w:pPr>
              <w:spacing w:after="20"/>
            </w:pPr>
            <w:r>
              <w:rPr>
                <w:b w:val="0"/>
                <w:i w:val="0"/>
                <w:caps/>
                <w:color w:val="6B6B6B"/>
                <w:sz w:val="17"/>
              </w:rPr>
              <w:t>Grade 7 Accelerated  ·  Unit 3  ·  Lessons 6–7</w:t>
            </w:r>
          </w:p>
          <w:p>
            <w:pPr>
              <w:spacing w:after="20"/>
            </w:pPr>
            <w:r>
              <w:rPr>
                <w:b/>
                <w:i w:val="0"/>
                <w:color w:val="1A1A1A"/>
                <w:sz w:val="28"/>
              </w:rPr>
              <w:t>Evaluating and Equivalent Expressions</w:t>
            </w:r>
          </w:p>
          <w:p>
            <w:pPr>
              <w:spacing w:after="0"/>
            </w:pPr>
            <w:r>
              <w:rPr>
                <w:b w:val="0"/>
                <w:i/>
                <w:color w:val="6B6B6B"/>
                <w:sz w:val="19"/>
              </w:rPr>
              <w:t>Lesson Plan</w:t>
            </w:r>
          </w:p>
        </w:tc>
        <w:tc>
          <w:tcPr>
            <w:tcW w:type="dxa" w:w="3540"/>
            <w:tcBorders>
              <w:top w:val="nil"/>
              <w:left w:val="nil"/>
              <w:bottom w:val="nil"/>
              <w:right w:val="nil"/>
            </w:tcBorders>
            <w:tcMar>
              <w:top w:w="0" w:type="dxa"/>
              <w:left w:w="0" w:type="dxa"/>
              <w:bottom w:w="0" w:type="dxa"/>
              <w:right w:w="0" w:type="dxa"/>
            </w:tcMar>
          </w:tcPr>
          <w:p>
            <w:pPr>
              <w:spacing w:after="0"/>
            </w:pPr>
          </w:p>
        </w:tc>
      </w:tr>
    </w:tbl>
    <w:p>
      <w:pPr>
        <w:spacing w:after="0" w:before="0" w:line="20" w:lineRule="exact"/>
      </w:pPr>
      <w:r>
        <w:rPr>
          <w:sz w:val="2"/>
        </w:rPr>
      </w:r>
    </w:p>
    <w:p>
      <w:pPr>
        <w:spacing w:before="40" w:after="0"/>
        <w:pBdr>
          <w:bottom w:val="single" w:sz="14" w:space="1" w:color="1A1A1A"/>
        </w:pBdr>
      </w:pPr>
      <w:r>
        <w:rPr>
          <w:sz w:val="4"/>
        </w:rPr>
      </w:r>
    </w:p>
    <w:p>
      <w:pPr>
        <w:spacing w:before="0" w:after="80"/>
        <w:pBdr>
          <w:bottom w:val="single" w:sz="4" w:space="1" w:color="1A1A1A"/>
        </w:pBdr>
      </w:pPr>
      <w:r>
        <w:rPr>
          <w:sz w:val="4"/>
        </w:rPr>
      </w:r>
    </w:p>
    <w:p>
      <w:pPr>
        <w:keepNext/>
        <w:spacing w:before="200" w:after="120"/>
        <w:pBdr>
          <w:bottom w:val="single" w:sz="8" w:space="2" w:color="1A1A1A"/>
        </w:pBdr>
      </w:pPr>
      <w:r>
        <w:rPr>
          <w:b/>
          <w:i w:val="0"/>
          <w:color w:val="1A1A1A"/>
          <w:sz w:val="24"/>
        </w:rPr>
        <w:t>1.  Lesson Information</w:t>
      </w:r>
    </w:p>
    <w:tbl>
      <w:tblPr>
        <w:tblLayout w:type="fixed"/>
        <w:tblLook w:firstColumn="1" w:firstRow="1" w:lastColumn="0" w:lastRow="0" w:noHBand="0" w:noVBand="1" w:val="04A0"/>
        <w:tblLayout w:type="fixed"/>
        <w:tblW w:w="9360" w:type="dxa"/>
      </w:tblPr>
      <w:tblGrid>
        <w:gridCol w:w="2200"/>
        <w:gridCol w:w="2400"/>
        <w:gridCol w:w="2200"/>
        <w:gridCol w:w="2560"/>
      </w:tblGrid>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Course</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Grade 7 Accelerated (1205050)</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Unit</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w:t>
            </w:r>
          </w:p>
        </w:tc>
      </w:tr>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Lesson</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Lessons 6–7 — Evaluating and Equivalent Expressions</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Date</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0B5394"/>
                <w:sz w:val="20"/>
              </w:rPr>
              <w:t>________________</w:t>
            </w:r>
          </w:p>
        </w:tc>
      </w:tr>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Length</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53 minutes (one period)</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Benchmark(s)</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MA.8.NSO.1.3</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2.  Standards</w:t>
            </w:r>
          </w:p>
          <w:p>
            <w:pPr>
              <w:spacing w:before="40" w:after="80"/>
            </w:pPr>
            <w:r>
              <w:rPr>
                <w:b/>
                <w:i w:val="0"/>
                <w:color w:val="1A1A1A"/>
                <w:sz w:val="21"/>
              </w:rPr>
              <w:t>MA.8.NSO.1.3</w:t>
            </w:r>
            <w:r>
              <w:rPr>
                <w:b w:val="0"/>
                <w:i w:val="0"/>
                <w:color w:val="1A1A1A"/>
                <w:sz w:val="21"/>
              </w:rPr>
              <w:t xml:space="preserve">  Extend previous understanding of the laws of exponents to include integer exponents. Apply the laws of exponents to evaluate numerical expressions and generate equivalent numerical expressions, limited to integer exponents and rational-number bases, with procedural fluency.</w:t>
            </w:r>
          </w:p>
          <w:p>
            <w:pPr>
              <w:spacing w:before="0" w:after="60"/>
            </w:pPr>
            <w:r>
              <w:rPr>
                <w:b/>
                <w:i w:val="0"/>
                <w:color w:val="1A1A1A"/>
                <w:sz w:val="21"/>
              </w:rPr>
              <w:t>Must.</w:t>
            </w:r>
            <w:r>
              <w:rPr>
                <w:b w:val="0"/>
                <w:i w:val="0"/>
                <w:color w:val="1A1A1A"/>
                <w:sz w:val="21"/>
              </w:rPr>
              <w:t xml:space="preserve">  Integer exponents and rational bases, with procedural fluency: evaluate, and decide equivalence by rewriting to a common base.</w:t>
            </w:r>
          </w:p>
          <w:p>
            <w:pPr>
              <w:spacing w:before="0" w:after="80"/>
            </w:pPr>
            <w:r>
              <w:rPr>
                <w:b/>
                <w:i w:val="0"/>
                <w:color w:val="1A1A1A"/>
                <w:sz w:val="21"/>
              </w:rPr>
              <w:t>Must not.</w:t>
            </w:r>
            <w:r>
              <w:rPr>
                <w:b w:val="0"/>
                <w:i w:val="0"/>
                <w:color w:val="1A1A1A"/>
                <w:sz w:val="21"/>
              </w:rPr>
              <w:t xml:space="preserve">  Bases that get rewritten are powers of 2, 3 or 5. No prime factorization of arbitrary numbers, and no fractional exponents.</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3.  Mathematical Thinking and Reasoning Standards</w:t>
      </w:r>
      <w:r>
        <w:tab/>
      </w:r>
      <w:r>
        <w:rPr>
          <w:b w:val="0"/>
          <w:i/>
          <w:color w:val="6B6B6B"/>
          <w:sz w:val="19"/>
        </w:rPr>
        <w:t>the evidence for each, from this period</w:t>
      </w:r>
    </w:p>
    <w:tbl>
      <w:tblPr>
        <w:tblLayout w:type="fixed"/>
        <w:tblLook w:firstColumn="1" w:firstRow="1" w:lastColumn="0" w:lastRow="0" w:noHBand="0" w:noVBand="1" w:val="04A0"/>
        <w:tblLayout w:type="fixed"/>
        <w:tblW w:w="9360" w:type="dxa"/>
      </w:tblPr>
      <w:tblGrid>
        <w:gridCol w:w="1500"/>
        <w:gridCol w:w="3400"/>
        <w:gridCol w:w="4460"/>
      </w:tblGrid>
      <w:tr>
        <w:trPr>
          <w:cantSplit/>
          <w:tblHeader/>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MTR</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What it asks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The evidence in this lesson</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MA.K12.MTR.2.1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Demonstrate understanding by representing problems in multiple ways.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Notes I — two students' plans for one expression are written side by side and both are carried to the end, so the value is seen to be independent of the route.</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MA.K12.MTR.5.1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Use patterns and structure to help understand and connect mathematical concepts.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Notes III and boards 4, 7 and 8 — 8, 4 and 16 are rewritten as powers of 2, which is the only way expressions with different bases can be compared at all.</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MA.K12.MTR.6.1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Assess the reasonableness of solutions.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Board 9 — Xavier's claim is tested rather than believed; the student converts the second expression and finds 2</w:t>
            </w:r>
            <w:r>
              <w:rPr>
                <w:b w:val="0"/>
                <w:i w:val="0"/>
                <w:color w:val="1A1A1A"/>
                <w:sz w:val="20"/>
                <w:vertAlign w:val="superscript"/>
              </w:rPr>
              <w:t>-6</w:t>
            </w:r>
            <w:r>
              <w:rPr>
                <w:b w:val="0"/>
                <w:i w:val="0"/>
                <w:color w:val="1A1A1A"/>
                <w:sz w:val="20"/>
              </w:rPr>
              <w:t>.</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4.  Learning Target and Essential Question</w:t>
            </w:r>
          </w:p>
          <w:p>
            <w:pPr>
              <w:spacing w:before="40" w:after="60"/>
            </w:pPr>
            <w:r>
              <w:rPr>
                <w:b/>
                <w:i w:val="0"/>
                <w:color w:val="1A1A1A"/>
                <w:sz w:val="21"/>
              </w:rPr>
              <w:t>Learning target.</w:t>
            </w:r>
            <w:r>
              <w:rPr>
                <w:b w:val="0"/>
                <w:i w:val="0"/>
                <w:color w:val="1A1A1A"/>
                <w:sz w:val="21"/>
              </w:rPr>
              <w:t xml:space="preserve">  I can evaluate an expression with integer exponents using the laws, and decide whether two expressions with different bases are equivalent.</w:t>
            </w:r>
          </w:p>
          <w:p>
            <w:pPr>
              <w:spacing w:before="0" w:after="60"/>
            </w:pPr>
            <w:r>
              <w:rPr>
                <w:b/>
                <w:i w:val="0"/>
                <w:color w:val="1A1A1A"/>
                <w:sz w:val="21"/>
              </w:rPr>
              <w:t>Essential question.</w:t>
            </w:r>
            <w:r>
              <w:rPr>
                <w:b w:val="0"/>
                <w:i w:val="0"/>
                <w:color w:val="1A1A1A"/>
                <w:sz w:val="21"/>
              </w:rPr>
              <w:t xml:space="preserve">  How do you determine whether two expressions are equivalent when they do not have the same base?</w:t>
            </w:r>
          </w:p>
          <w:p>
            <w:pPr>
              <w:spacing w:before="0" w:after="40"/>
            </w:pPr>
            <w:r>
              <w:rPr>
                <w:b/>
                <w:i w:val="0"/>
                <w:color w:val="1A1A1A"/>
                <w:sz w:val="20"/>
              </w:rPr>
              <w:t>Building on.</w:t>
            </w:r>
            <w:r>
              <w:rPr>
                <w:b w:val="0"/>
                <w:i w:val="0"/>
                <w:color w:val="1A1A1A"/>
                <w:sz w:val="20"/>
              </w:rPr>
              <w:t xml:space="preserve">  3.01–3.05 — the seven laws with integer exponents and rational bases; Unit 2 — perfect squares and cubes (8 = 2</w:t>
            </w:r>
            <w:r>
              <w:rPr>
                <w:b w:val="0"/>
                <w:i w:val="0"/>
                <w:color w:val="1A1A1A"/>
                <w:sz w:val="20"/>
                <w:vertAlign w:val="superscript"/>
              </w:rPr>
              <w:t>3</w:t>
            </w:r>
            <w:r>
              <w:rPr>
                <w:b w:val="0"/>
                <w:i w:val="0"/>
                <w:color w:val="1A1A1A"/>
                <w:sz w:val="20"/>
              </w:rPr>
              <w:t>, 9 = 3</w:t>
            </w:r>
            <w:r>
              <w:rPr>
                <w:b w:val="0"/>
                <w:i w:val="0"/>
                <w:color w:val="1A1A1A"/>
                <w:sz w:val="20"/>
                <w:vertAlign w:val="superscript"/>
              </w:rPr>
              <w:t>2</w:t>
            </w:r>
            <w:r>
              <w:rPr>
                <w:b w:val="0"/>
                <w:i w:val="0"/>
                <w:color w:val="1A1A1A"/>
                <w:sz w:val="20"/>
              </w:rPr>
              <w:t>, 64 = 2</w:t>
            </w:r>
            <w:r>
              <w:rPr>
                <w:b w:val="0"/>
                <w:i w:val="0"/>
                <w:color w:val="1A1A1A"/>
                <w:sz w:val="20"/>
                <w:vertAlign w:val="superscript"/>
              </w:rPr>
              <w:t>6</w:t>
            </w:r>
            <w:r>
              <w:rPr>
                <w:b w:val="0"/>
                <w:i w:val="0"/>
                <w:color w:val="1A1A1A"/>
                <w:sz w:val="20"/>
              </w:rPr>
              <w:t xml:space="preserve"> = 4</w:t>
            </w:r>
            <w:r>
              <w:rPr>
                <w:b w:val="0"/>
                <w:i w:val="0"/>
                <w:color w:val="1A1A1A"/>
                <w:sz w:val="20"/>
                <w:vertAlign w:val="superscript"/>
              </w:rPr>
              <w:t>3</w:t>
            </w:r>
            <w:r>
              <w:rPr>
                <w:b w:val="0"/>
                <w:i w:val="0"/>
                <w:color w:val="1A1A1A"/>
                <w:sz w:val="20"/>
              </w:rPr>
              <w:t xml:space="preserve"> = 8</w:t>
            </w:r>
            <w:r>
              <w:rPr>
                <w:b w:val="0"/>
                <w:i w:val="0"/>
                <w:color w:val="1A1A1A"/>
                <w:sz w:val="20"/>
                <w:vertAlign w:val="superscript"/>
              </w:rPr>
              <w:t>2</w:t>
            </w:r>
            <w:r>
              <w:rPr>
                <w:b w:val="0"/>
                <w:i w:val="0"/>
                <w:color w:val="1A1A1A"/>
                <w:sz w:val="20"/>
              </w:rPr>
              <w:t>).</w:t>
            </w:r>
          </w:p>
          <w:p>
            <w:pPr>
              <w:spacing w:before="0" w:after="80"/>
            </w:pPr>
            <w:r>
              <w:rPr>
                <w:b/>
                <w:i w:val="0"/>
                <w:color w:val="1A1A1A"/>
                <w:sz w:val="20"/>
              </w:rPr>
              <w:t>Working toward.</w:t>
            </w:r>
            <w:r>
              <w:rPr>
                <w:b w:val="0"/>
                <w:i w:val="0"/>
                <w:color w:val="1A1A1A"/>
                <w:sz w:val="20"/>
              </w:rPr>
              <w:t xml:space="preserve">  Thread A (the next two days) — the same laws on variable bases, MA.8.AR.1.1; Unit 4 — operations in scientific notation.</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5.  Sequence</w:t>
      </w:r>
      <w:r>
        <w:tab/>
      </w:r>
      <w:r>
        <w:rPr>
          <w:b w:val="0"/>
          <w:i/>
          <w:color w:val="6B6B6B"/>
          <w:sz w:val="19"/>
        </w:rPr>
        <w:t>read from the deck; never typed</w:t>
      </w:r>
    </w:p>
    <w:tbl>
      <w:tblPr>
        <w:tblLayout w:type="fixed"/>
        <w:tblLook w:firstColumn="1" w:firstRow="1" w:lastColumn="0" w:lastRow="0" w:noHBand="0" w:noVBand="1" w:val="04A0"/>
        <w:tblLayout w:type="fixed"/>
        <w:tblW w:w="9360" w:type="dxa"/>
      </w:tblPr>
      <w:tblGrid>
        <w:gridCol w:w="2300"/>
        <w:gridCol w:w="620"/>
        <w:gridCol w:w="3300"/>
        <w:gridCol w:w="3140"/>
      </w:tblGrid>
      <w:tr>
        <w:trPr>
          <w:cantSplit/>
          <w:tblHeader/>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Segment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Min</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What the teacher does</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What students do</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Settle in; post the learning target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Post the target; say the 'today' line and nothing else yet.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Copy the target.</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Warm-Up</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5</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Two minutes silent, then reveal. One sentence of reteach per question at most.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Four retrieval questions, alone, no notes.</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Notes</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14</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Teach from the front. Expand once per law; say the OFF line out loud.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Copy the notes; answer the checks aloud.</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Example 1</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the example; name the wrong boards before they appear.</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Watch, then work the Your Turn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Your Turn</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Circulate; reveal and name what a wrong board most likely did.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it alone; boards up on the cue.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Example 2</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the example; name the wrong boards before they appear.</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Watch, then work the Your Turn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Your Turn</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Circulate; reveal and name what a wrong board most likely did.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it alone; boards up on the cue.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Whiteboards</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10</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One question at a time. Boards down until the cue, all up together; scan the back row first.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Answer on a board; hold it up on three.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Independent Set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6</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Silent. Circulate and mark what you see; do not teach.</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Six questions, written,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IXL</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5</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Assign the day's IXL skills.</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Start the skills; finish tonight.</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19"/>
              </w:rPr>
              <w:t>Total</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19"/>
              </w:rPr>
              <w:t>53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6.  Gradual Release</w:t>
            </w:r>
          </w:p>
          <w:p>
            <w:pPr>
              <w:spacing w:before="40" w:after="60"/>
            </w:pPr>
            <w:r>
              <w:rPr>
                <w:b/>
                <w:i w:val="0"/>
                <w:color w:val="1A1A1A"/>
                <w:sz w:val="21"/>
              </w:rPr>
              <w:t>I do.</w:t>
            </w:r>
            <w:r>
              <w:rPr>
                <w:b w:val="0"/>
                <w:i w:val="0"/>
                <w:color w:val="1A1A1A"/>
                <w:sz w:val="21"/>
              </w:rPr>
              <w:t xml:space="preserve">  The Notes slides and the worked half of each Example: the teacher writes, the class copies, and the OFF line is said out loud rather than printed.</w:t>
            </w:r>
          </w:p>
          <w:p>
            <w:pPr>
              <w:spacing w:before="0" w:after="60"/>
            </w:pPr>
            <w:r>
              <w:rPr>
                <w:b/>
                <w:i w:val="0"/>
                <w:color w:val="1A1A1A"/>
                <w:sz w:val="21"/>
              </w:rPr>
              <w:t>We do.</w:t>
            </w:r>
            <w:r>
              <w:rPr>
                <w:b w:val="0"/>
                <w:i w:val="0"/>
                <w:color w:val="1A1A1A"/>
                <w:sz w:val="21"/>
              </w:rPr>
              <w:t xml:space="preserve">  Each Example's Your Turn: the same steps on the student's own numbers, revealed and named a minute later.</w:t>
            </w:r>
          </w:p>
          <w:p>
            <w:pPr>
              <w:spacing w:before="0" w:after="80"/>
            </w:pPr>
            <w:r>
              <w:rPr>
                <w:b/>
                <w:i w:val="0"/>
                <w:color w:val="1A1A1A"/>
                <w:sz w:val="21"/>
              </w:rPr>
              <w:t>You do.</w:t>
            </w:r>
            <w:r>
              <w:rPr>
                <w:b w:val="0"/>
                <w:i w:val="0"/>
                <w:color w:val="1A1A1A"/>
                <w:sz w:val="21"/>
              </w:rPr>
              <w:t xml:space="preserve">  The nine-question whiteboard round (10 minutes) and then the six-question independent set, silent and written.</w:t>
            </w:r>
          </w:p>
        </w:tc>
      </w:tr>
    </w:tbl>
    <w:p>
      <w:pPr>
        <w:spacing w:after="0" w:before="0" w:line="20" w:lineRule="exact"/>
      </w:pPr>
      <w:r>
        <w:rPr>
          <w:sz w:val="2"/>
        </w:rPr>
      </w:r>
    </w:p>
    <w:p>
      <w:pPr>
        <w:keepNext/>
        <w:spacing w:before="200" w:after="120"/>
        <w:pBdr>
          <w:bottom w:val="single" w:sz="8" w:space="2" w:color="1A1A1A"/>
        </w:pBdr>
      </w:pPr>
      <w:r>
        <w:rPr>
          <w:b/>
          <w:i w:val="0"/>
          <w:color w:val="1A1A1A"/>
          <w:sz w:val="24"/>
        </w:rPr>
        <w:t>7.  Higher-Order Questions</w:t>
      </w:r>
    </w:p>
    <w:tbl>
      <w:tblPr>
        <w:tblLayout w:type="fixed"/>
        <w:tblLook w:firstColumn="1" w:firstRow="1" w:lastColumn="0" w:lastRow="0" w:noHBand="0" w:noVBand="1" w:val="04A0"/>
        <w:tblLayout w:type="fixed"/>
        <w:tblW w:w="9360" w:type="dxa"/>
      </w:tblPr>
      <w:tblGrid>
        <w:gridCol w:w="7860"/>
        <w:gridCol w:w="1500"/>
      </w:tblGrid>
      <w:tr>
        <w:trPr>
          <w:cantSplit/>
          <w:tblHeader/>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Question</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DOK</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Two expressions have different bases. What has to be true before you are allowed to say they are equivalent?</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2</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Xavier's two expressions differ by exactly one in the exponent. Where in his conversion did that one go missing?</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3</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Could 3</w:t>
            </w:r>
            <w:r>
              <w:rPr>
                <w:b w:val="0"/>
                <w:i w:val="0"/>
                <w:color w:val="1A1A1A"/>
                <w:sz w:val="20"/>
                <w:vertAlign w:val="superscript"/>
              </w:rPr>
              <w:t>5</w:t>
            </w:r>
            <w:r>
              <w:rPr>
                <w:b w:val="0"/>
                <w:i w:val="0"/>
                <w:color w:val="1A1A1A"/>
                <w:sz w:val="20"/>
              </w:rPr>
              <w:t xml:space="preserve"> ever be written as a power of 2? Say why or why not.</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3</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8.  Checks for Understanding</w:t>
      </w:r>
      <w:r>
        <w:tab/>
      </w:r>
      <w:r>
        <w:rPr>
          <w:b w:val="0"/>
          <w:i/>
          <w:color w:val="6B6B6B"/>
          <w:sz w:val="19"/>
        </w:rPr>
        <w:t>each board, and what to do about it</w:t>
      </w:r>
    </w:p>
    <w:tbl>
      <w:tblPr>
        <w:tblLayout w:type="fixed"/>
        <w:tblLook w:firstColumn="1" w:firstRow="1" w:lastColumn="0" w:lastRow="0" w:noHBand="0" w:noVBand="1" w:val="04A0"/>
        <w:tblLayout w:type="fixed"/>
        <w:tblW w:w="9360" w:type="dxa"/>
      </w:tblPr>
      <w:tblGrid>
        <w:gridCol w:w="400"/>
        <w:gridCol w:w="3100"/>
        <w:gridCol w:w="1900"/>
        <w:gridCol w:w="3960"/>
      </w:tblGrid>
      <w:tr>
        <w:trPr>
          <w:cantSplit/>
          <w:tblHeader/>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What the board asks</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Answer</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If the board is wrong</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594360" cy="292608"/>
                  <wp:docPr id="1" name="Picture 1"/>
                  <wp:cNvGraphicFramePr>
                    <a:graphicFrameLocks noChangeAspect="1"/>
                  </wp:cNvGraphicFramePr>
                  <a:graphic>
                    <a:graphicData uri="http://schemas.openxmlformats.org/drawingml/2006/picture">
                      <pic:pic>
                        <pic:nvPicPr>
                          <pic:cNvPr id="0" name="51bf3f04392caa1b.png"/>
                          <pic:cNvPicPr/>
                        </pic:nvPicPr>
                        <pic:blipFill>
                          <a:blip r:embed="rId9"/>
                          <a:stretch>
                            <a:fillRect/>
                          </a:stretch>
                        </pic:blipFill>
                        <pic:spPr>
                          <a:xfrm>
                            <a:off x="0" y="0"/>
                            <a:ext cx="594360" cy="292608"/>
                          </a:xfrm>
                          <a:prstGeom prst="rect"/>
                        </pic:spPr>
                      </pic:pic>
                    </a:graphicData>
                  </a:graphic>
                </wp:inline>
              </w:drawing>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−343</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343 — sign dropped on an odd power; 'undefined' — (−7)</w:t>
            </w:r>
            <w:r>
              <w:rPr>
                <w:b w:val="0"/>
                <w:i w:val="0"/>
                <w:color w:val="1A1A1A"/>
                <w:sz w:val="18"/>
                <w:vertAlign w:val="superscript"/>
              </w:rPr>
              <w:t>0</w:t>
            </w:r>
            <w:r>
              <w:rPr>
                <w:b w:val="0"/>
                <w:i w:val="0"/>
                <w:color w:val="1A1A1A"/>
                <w:sz w:val="18"/>
              </w:rPr>
              <w:t xml:space="preserve"> in the denominator read as 0 [8.NSO.1.3: zero exponent law, a</w:t>
            </w:r>
            <w:r>
              <w:rPr>
                <w:b w:val="0"/>
                <w:i w:val="0"/>
                <w:color w:val="1A1A1A"/>
                <w:sz w:val="18"/>
                <w:vertAlign w:val="superscript"/>
              </w:rPr>
              <w:t>0</w:t>
            </w:r>
            <w:r>
              <w:rPr>
                <w:b w:val="0"/>
                <w:i w:val="0"/>
                <w:color w:val="1A1A1A"/>
                <w:sz w:val="18"/>
              </w:rPr>
              <w:t xml:space="preserve"> = 1]</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2</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554736" cy="350520"/>
                  <wp:docPr id="2" name="Picture 2"/>
                  <wp:cNvGraphicFramePr>
                    <a:graphicFrameLocks noChangeAspect="1"/>
                  </wp:cNvGraphicFramePr>
                  <a:graphic>
                    <a:graphicData uri="http://schemas.openxmlformats.org/drawingml/2006/picture">
                      <pic:pic>
                        <pic:nvPicPr>
                          <pic:cNvPr id="0" name="907eddc36b57b96d.png"/>
                          <pic:cNvPicPr/>
                        </pic:nvPicPr>
                        <pic:blipFill>
                          <a:blip r:embed="rId10"/>
                          <a:stretch>
                            <a:fillRect/>
                          </a:stretch>
                        </pic:blipFill>
                        <pic:spPr>
                          <a:xfrm>
                            <a:off x="0" y="0"/>
                            <a:ext cx="554736" cy="350520"/>
                          </a:xfrm>
                          <a:prstGeom prst="rect"/>
                        </pic:spPr>
                      </pic:pic>
                    </a:graphicData>
                  </a:graphic>
                </wp:inline>
              </w:drawing>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60960" cy="213360"/>
                  <wp:docPr id="3" name="Picture 3"/>
                  <wp:cNvGraphicFramePr>
                    <a:graphicFrameLocks noChangeAspect="1"/>
                  </wp:cNvGraphicFramePr>
                  <a:graphic>
                    <a:graphicData uri="http://schemas.openxmlformats.org/drawingml/2006/picture">
                      <pic:pic>
                        <pic:nvPicPr>
                          <pic:cNvPr id="0" name="b2eb51b9d010e602.png"/>
                          <pic:cNvPicPr/>
                        </pic:nvPicPr>
                        <pic:blipFill>
                          <a:blip r:embed="rId11"/>
                          <a:stretch>
                            <a:fillRect/>
                          </a:stretch>
                        </pic:blipFill>
                        <pic:spPr>
                          <a:xfrm>
                            <a:off x="0" y="0"/>
                            <a:ext cx="60960" cy="213360"/>
                          </a:xfrm>
                          <a:prstGeom prst="rect"/>
                        </pic:spPr>
                      </pic:pic>
                    </a:graphicData>
                  </a:graphic>
                </wp:inline>
              </w:drawing>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3/4 — (3/4)</w:t>
            </w:r>
            <w:r>
              <w:rPr>
                <w:b w:val="0"/>
                <w:i w:val="0"/>
                <w:color w:val="1A1A1A"/>
                <w:sz w:val="18"/>
                <w:vertAlign w:val="superscript"/>
              </w:rPr>
              <w:t>-1</w:t>
            </w:r>
            <w:r>
              <w:rPr>
                <w:b w:val="0"/>
                <w:i w:val="0"/>
                <w:color w:val="1A1A1A"/>
                <w:sz w:val="18"/>
              </w:rPr>
              <w:t xml:space="preserve"> left unflipped [negative exponent law]; (3/4)</w:t>
            </w:r>
            <w:r>
              <w:rPr>
                <w:b w:val="0"/>
                <w:i w:val="0"/>
                <w:color w:val="1A1A1A"/>
                <w:sz w:val="18"/>
                <w:vertAlign w:val="superscript"/>
              </w:rPr>
              <w:t>-5</w:t>
            </w:r>
            <w:r>
              <w:rPr>
                <w:b w:val="0"/>
                <w:i w:val="0"/>
                <w:color w:val="1A1A1A"/>
                <w:sz w:val="18"/>
              </w:rPr>
              <w:t xml:space="preserve"> or (4/3)</w:t>
            </w:r>
            <w:r>
              <w:rPr>
                <w:b w:val="0"/>
                <w:i w:val="0"/>
                <w:color w:val="1A1A1A"/>
                <w:sz w:val="18"/>
                <w:vertAlign w:val="superscript"/>
              </w:rPr>
              <w:t>5</w:t>
            </w:r>
            <w:r>
              <w:rPr>
                <w:b w:val="0"/>
                <w:i w:val="0"/>
                <w:color w:val="1A1A1A"/>
                <w:sz w:val="18"/>
              </w:rPr>
              <w:t xml:space="preserve"> — subtracted −3 − 2 [integer subtraction of a negative]</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3</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624840" cy="298704"/>
                  <wp:docPr id="4" name="Picture 4"/>
                  <wp:cNvGraphicFramePr>
                    <a:graphicFrameLocks noChangeAspect="1"/>
                  </wp:cNvGraphicFramePr>
                  <a:graphic>
                    <a:graphicData uri="http://schemas.openxmlformats.org/drawingml/2006/picture">
                      <pic:pic>
                        <pic:nvPicPr>
                          <pic:cNvPr id="0" name="a84b99011143cdad.png"/>
                          <pic:cNvPicPr/>
                        </pic:nvPicPr>
                        <pic:blipFill>
                          <a:blip r:embed="rId12"/>
                          <a:stretch>
                            <a:fillRect/>
                          </a:stretch>
                        </pic:blipFill>
                        <pic:spPr>
                          <a:xfrm>
                            <a:off x="0" y="0"/>
                            <a:ext cx="624840" cy="298704"/>
                          </a:xfrm>
                          <a:prstGeom prst="rect"/>
                        </pic:spPr>
                      </pic:pic>
                    </a:graphicData>
                  </a:graphic>
                </wp:inline>
              </w:drawing>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60960" cy="213360"/>
                  <wp:docPr id="5" name="Picture 5"/>
                  <wp:cNvGraphicFramePr>
                    <a:graphicFrameLocks noChangeAspect="1"/>
                  </wp:cNvGraphicFramePr>
                  <a:graphic>
                    <a:graphicData uri="http://schemas.openxmlformats.org/drawingml/2006/picture">
                      <pic:pic>
                        <pic:nvPicPr>
                          <pic:cNvPr id="0" name="c94a813b1659a040.png"/>
                          <pic:cNvPicPr/>
                        </pic:nvPicPr>
                        <pic:blipFill>
                          <a:blip r:embed="rId13"/>
                          <a:stretch>
                            <a:fillRect/>
                          </a:stretch>
                        </pic:blipFill>
                        <pic:spPr>
                          <a:xfrm>
                            <a:off x="0" y="0"/>
                            <a:ext cx="60960" cy="213360"/>
                          </a:xfrm>
                          <a:prstGeom prst="rect"/>
                        </pic:spPr>
                      </pic:pic>
                    </a:graphicData>
                  </a:graphic>
                </wp:inline>
              </w:drawing>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4 — 2</w:t>
            </w:r>
            <w:r>
              <w:rPr>
                <w:b w:val="0"/>
                <w:i w:val="0"/>
                <w:color w:val="1A1A1A"/>
                <w:sz w:val="18"/>
                <w:vertAlign w:val="superscript"/>
              </w:rPr>
              <w:t>-2</w:t>
            </w:r>
            <w:r>
              <w:rPr>
                <w:b w:val="0"/>
                <w:i w:val="0"/>
                <w:color w:val="1A1A1A"/>
                <w:sz w:val="18"/>
              </w:rPr>
              <w:t xml:space="preserve"> left unflipped [negative exponent law]; 1/2 — the denominator 2 · 2</w:t>
            </w:r>
            <w:r>
              <w:rPr>
                <w:b w:val="0"/>
                <w:i w:val="0"/>
                <w:color w:val="1A1A1A"/>
                <w:sz w:val="18"/>
                <w:vertAlign w:val="superscript"/>
              </w:rPr>
              <w:t>2</w:t>
            </w:r>
            <w:r>
              <w:rPr>
                <w:b w:val="0"/>
                <w:i w:val="0"/>
                <w:color w:val="1A1A1A"/>
                <w:sz w:val="18"/>
              </w:rPr>
              <w:t xml:space="preserve"> counted as 2</w:t>
            </w:r>
            <w:r>
              <w:rPr>
                <w:b w:val="0"/>
                <w:i w:val="0"/>
                <w:color w:val="1A1A1A"/>
                <w:sz w:val="18"/>
                <w:vertAlign w:val="superscript"/>
              </w:rPr>
              <w:t>2</w:t>
            </w:r>
            <w:r>
              <w:rPr>
                <w:b w:val="0"/>
                <w:i w:val="0"/>
                <w:color w:val="1A1A1A"/>
                <w:sz w:val="18"/>
              </w:rPr>
              <w:t xml:space="preserve"> [product of powers]</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4</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One flash drive holds 2</w:t>
            </w:r>
            <w:r>
              <w:rPr>
                <w:b w:val="0"/>
                <w:i w:val="0"/>
                <w:color w:val="1A1A1A"/>
                <w:sz w:val="18"/>
                <w:vertAlign w:val="superscript"/>
              </w:rPr>
              <w:t>15</w:t>
            </w:r>
            <w:r>
              <w:rPr>
                <w:b w:val="0"/>
                <w:i w:val="0"/>
                <w:color w:val="1A1A1A"/>
                <w:sz w:val="18"/>
              </w:rPr>
              <w:t xml:space="preserve"> megabytes. Another holds 8</w:t>
            </w:r>
            <w:r>
              <w:rPr>
                <w:b w:val="0"/>
                <w:i w:val="0"/>
                <w:color w:val="1A1A1A"/>
                <w:sz w:val="18"/>
                <w:vertAlign w:val="superscript"/>
              </w:rPr>
              <w:t>5</w:t>
            </w:r>
            <w:r>
              <w:rPr>
                <w:b w:val="0"/>
                <w:i w:val="0"/>
                <w:color w:val="1A1A1A"/>
                <w:sz w:val="18"/>
              </w:rPr>
              <w:t xml:space="preserve"> megabytes. The first one costs 45 dollars. Which holds more — or is it the same? Show why.</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The same: 8</w:t>
            </w:r>
            <w:r>
              <w:rPr>
                <w:b/>
                <w:i/>
                <w:color w:val="9E1B32"/>
                <w:sz w:val="18"/>
                <w:vertAlign w:val="superscript"/>
              </w:rPr>
              <w:t>5</w:t>
            </w:r>
            <w:r>
              <w:rPr>
                <w:b/>
                <w:i/>
                <w:color w:val="9E1B32"/>
                <w:sz w:val="18"/>
              </w:rPr>
              <w:t xml:space="preserve"> = (2</w:t>
            </w:r>
            <w:r>
              <w:rPr>
                <w:b/>
                <w:i/>
                <w:color w:val="9E1B32"/>
                <w:sz w:val="18"/>
                <w:vertAlign w:val="superscript"/>
              </w:rPr>
              <w:t>3</w:t>
            </w:r>
            <w:r>
              <w:rPr>
                <w:b/>
                <w:i/>
                <w:color w:val="9E1B32"/>
                <w:sz w:val="18"/>
              </w:rPr>
              <w:t>)</w:t>
            </w:r>
            <w:r>
              <w:rPr>
                <w:b/>
                <w:i/>
                <w:color w:val="9E1B32"/>
                <w:sz w:val="18"/>
                <w:vertAlign w:val="superscript"/>
              </w:rPr>
              <w:t>5</w:t>
            </w:r>
            <w:r>
              <w:rPr>
                <w:b/>
                <w:i/>
                <w:color w:val="9E1B32"/>
                <w:sz w:val="18"/>
              </w:rPr>
              <w:t xml:space="preserve"> = 2</w:t>
            </w:r>
            <w:r>
              <w:rPr>
                <w:b/>
                <w:i/>
                <w:color w:val="9E1B32"/>
                <w:sz w:val="18"/>
                <w:vertAlign w:val="superscript"/>
              </w:rPr>
              <w:t>15</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'8</w:t>
            </w:r>
            <w:r>
              <w:rPr>
                <w:b w:val="0"/>
                <w:i w:val="0"/>
                <w:color w:val="1A1A1A"/>
                <w:sz w:val="18"/>
                <w:vertAlign w:val="superscript"/>
              </w:rPr>
              <w:t>5</w:t>
            </w:r>
            <w:r>
              <w:rPr>
                <w:b w:val="0"/>
                <w:i w:val="0"/>
                <w:color w:val="1A1A1A"/>
                <w:sz w:val="18"/>
              </w:rPr>
              <w:t xml:space="preserve"> holds more' — the bases were compared, not the values [8.NSO.1.3: rewrite to a common base]; '2</w:t>
            </w:r>
            <w:r>
              <w:rPr>
                <w:b w:val="0"/>
                <w:i w:val="0"/>
                <w:color w:val="1A1A1A"/>
                <w:sz w:val="18"/>
                <w:vertAlign w:val="superscript"/>
              </w:rPr>
              <w:t>15</w:t>
            </w:r>
            <w:r>
              <w:rPr>
                <w:b w:val="0"/>
                <w:i w:val="0"/>
                <w:color w:val="1A1A1A"/>
                <w:sz w:val="18"/>
              </w:rPr>
              <w:t xml:space="preserve"> holds more' — the exponents were compared; 2</w:t>
            </w:r>
            <w:r>
              <w:rPr>
                <w:b w:val="0"/>
                <w:i w:val="0"/>
                <w:color w:val="1A1A1A"/>
                <w:sz w:val="18"/>
                <w:vertAlign w:val="superscript"/>
              </w:rPr>
              <w:t>8</w:t>
            </w:r>
            <w:r>
              <w:rPr>
                <w:b w:val="0"/>
                <w:i w:val="0"/>
                <w:color w:val="1A1A1A"/>
                <w:sz w:val="18"/>
              </w:rPr>
              <w:t xml:space="preserve"> — added 3 + 5 in the power-of-a-power step [confused with product of powers]; anything built from 45 — the unneeded figure was used</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5</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134112" cy="146304"/>
                  <wp:docPr id="6" name="Picture 6"/>
                  <wp:cNvGraphicFramePr>
                    <a:graphicFrameLocks noChangeAspect="1"/>
                  </wp:cNvGraphicFramePr>
                  <a:graphic>
                    <a:graphicData uri="http://schemas.openxmlformats.org/drawingml/2006/picture">
                      <pic:pic>
                        <pic:nvPicPr>
                          <pic:cNvPr id="0" name="79036f08309faac7.png"/>
                          <pic:cNvPicPr/>
                        </pic:nvPicPr>
                        <pic:blipFill>
                          <a:blip r:embed="rId14"/>
                          <a:stretch>
                            <a:fillRect/>
                          </a:stretch>
                        </pic:blipFill>
                        <pic:spPr>
                          <a:xfrm>
                            <a:off x="0" y="0"/>
                            <a:ext cx="134112" cy="146304"/>
                          </a:xfrm>
                          <a:prstGeom prst="rect"/>
                        </pic:spPr>
                      </pic:pic>
                    </a:graphicData>
                  </a:graphic>
                </wp:inline>
              </w:drawing>
            </w:r>
            <w:r>
              <w:rPr>
                <w:b w:val="0"/>
                <w:i w:val="0"/>
                <w:color w:val="1A1A1A"/>
                <w:sz w:val="18"/>
              </w:rPr>
              <w:t xml:space="preserve">  Which expression is equivalent?</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C — 3</w:t>
            </w:r>
            <w:r>
              <w:rPr>
                <w:b/>
                <w:i/>
                <w:color w:val="9E1B32"/>
                <w:sz w:val="18"/>
                <w:vertAlign w:val="superscript"/>
              </w:rPr>
              <w:t>8</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squared the exponent, 4</w:t>
            </w:r>
            <w:r>
              <w:rPr>
                <w:b w:val="0"/>
                <w:i w:val="0"/>
                <w:color w:val="1A1A1A"/>
                <w:sz w:val="18"/>
                <w:vertAlign w:val="superscript"/>
              </w:rPr>
              <w:t>2</w:t>
            </w:r>
            <w:r>
              <w:rPr>
                <w:b w:val="0"/>
                <w:i w:val="0"/>
                <w:color w:val="1A1A1A"/>
                <w:sz w:val="18"/>
              </w:rPr>
              <w:t xml:space="preserve"> = 16 [the outer exponent applied to the exponent]; (B) replaced 9 by 3 and kept the exponent [the 3</w:t>
            </w:r>
            <w:r>
              <w:rPr>
                <w:b w:val="0"/>
                <w:i w:val="0"/>
                <w:color w:val="1A1A1A"/>
                <w:sz w:val="18"/>
                <w:vertAlign w:val="superscript"/>
              </w:rPr>
              <w:t>2</w:t>
            </w:r>
            <w:r>
              <w:rPr>
                <w:b w:val="0"/>
                <w:i w:val="0"/>
                <w:color w:val="1A1A1A"/>
                <w:sz w:val="18"/>
              </w:rPr>
              <w:t xml:space="preserve"> was not written]; (D) added 2 + 4 instead of multiplying [power of a power confused with product of powers]</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6</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591312" cy="213360"/>
                  <wp:docPr id="7" name="Picture 7"/>
                  <wp:cNvGraphicFramePr>
                    <a:graphicFrameLocks noChangeAspect="1"/>
                  </wp:cNvGraphicFramePr>
                  <a:graphic>
                    <a:graphicData uri="http://schemas.openxmlformats.org/drawingml/2006/picture">
                      <pic:pic>
                        <pic:nvPicPr>
                          <pic:cNvPr id="0" name="6a0ac13d58c02e2f.png"/>
                          <pic:cNvPicPr/>
                        </pic:nvPicPr>
                        <pic:blipFill>
                          <a:blip r:embed="rId15"/>
                          <a:stretch>
                            <a:fillRect/>
                          </a:stretch>
                        </pic:blipFill>
                        <pic:spPr>
                          <a:xfrm>
                            <a:off x="0" y="0"/>
                            <a:ext cx="591312" cy="213360"/>
                          </a:xfrm>
                          <a:prstGeom prst="rect"/>
                        </pic:spPr>
                      </pic:pic>
                    </a:graphicData>
                  </a:graphic>
                </wp:inline>
              </w:drawing>
            </w:r>
            <w:r>
              <w:rPr>
                <w:b w:val="0"/>
                <w:i w:val="0"/>
                <w:color w:val="1A1A1A"/>
                <w:sz w:val="18"/>
              </w:rPr>
              <w:t xml:space="preserve">  Which expression is equivalent?</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A — 2</w:t>
            </w:r>
            <w:r>
              <w:rPr>
                <w:b/>
                <w:i/>
                <w:color w:val="9E1B32"/>
                <w:sz w:val="18"/>
                <w:vertAlign w:val="superscript"/>
              </w:rPr>
              <w:t>-7</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(B) dropped both minus signs [negative exponent law: a negative exponent does not disappear]; (C) wrote 1/4 as 2</w:t>
            </w:r>
            <w:r>
              <w:rPr>
                <w:b w:val="0"/>
                <w:i w:val="0"/>
                <w:color w:val="1A1A1A"/>
                <w:sz w:val="18"/>
                <w:vertAlign w:val="superscript"/>
              </w:rPr>
              <w:t>-1</w:t>
            </w:r>
            <w:r>
              <w:rPr>
                <w:b w:val="0"/>
                <w:i w:val="0"/>
                <w:color w:val="1A1A1A"/>
                <w:sz w:val="18"/>
              </w:rPr>
              <w:t xml:space="preserve"> instead of 2</w:t>
            </w:r>
            <w:r>
              <w:rPr>
                <w:b w:val="0"/>
                <w:i w:val="0"/>
                <w:color w:val="1A1A1A"/>
                <w:sz w:val="18"/>
                <w:vertAlign w:val="superscript"/>
              </w:rPr>
              <w:t>-2</w:t>
            </w:r>
            <w:r>
              <w:rPr>
                <w:b w:val="0"/>
                <w:i w:val="0"/>
                <w:color w:val="1A1A1A"/>
                <w:sz w:val="18"/>
              </w:rPr>
              <w:t xml:space="preserve"> [the base 4 is 2</w:t>
            </w:r>
            <w:r>
              <w:rPr>
                <w:b w:val="0"/>
                <w:i w:val="0"/>
                <w:color w:val="1A1A1A"/>
                <w:sz w:val="18"/>
                <w:vertAlign w:val="superscript"/>
              </w:rPr>
              <w:t>2</w:t>
            </w:r>
            <w:r>
              <w:rPr>
                <w:b w:val="0"/>
                <w:i w:val="0"/>
                <w:color w:val="1A1A1A"/>
                <w:sz w:val="18"/>
              </w:rPr>
              <w:t>, not 2]; (D) multiplied −4 · 3 [confused with power of a power]</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7</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377952" cy="140208"/>
                  <wp:docPr id="8" name="Picture 8"/>
                  <wp:cNvGraphicFramePr>
                    <a:graphicFrameLocks noChangeAspect="1"/>
                  </wp:cNvGraphicFramePr>
                  <a:graphic>
                    <a:graphicData uri="http://schemas.openxmlformats.org/drawingml/2006/picture">
                      <pic:pic>
                        <pic:nvPicPr>
                          <pic:cNvPr id="0" name="99826e564fe09c71.png"/>
                          <pic:cNvPicPr/>
                        </pic:nvPicPr>
                        <pic:blipFill>
                          <a:blip r:embed="rId16"/>
                          <a:stretch>
                            <a:fillRect/>
                          </a:stretch>
                        </pic:blipFill>
                        <pic:spPr>
                          <a:xfrm>
                            <a:off x="0" y="0"/>
                            <a:ext cx="377952" cy="140208"/>
                          </a:xfrm>
                          <a:prstGeom prst="rect"/>
                        </pic:spPr>
                      </pic:pic>
                    </a:graphicData>
                  </a:graphic>
                </wp:inline>
              </w:drawing>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134112" cy="140208"/>
                  <wp:docPr id="9" name="Picture 9"/>
                  <wp:cNvGraphicFramePr>
                    <a:graphicFrameLocks noChangeAspect="1"/>
                  </wp:cNvGraphicFramePr>
                  <a:graphic>
                    <a:graphicData uri="http://schemas.openxmlformats.org/drawingml/2006/picture">
                      <pic:pic>
                        <pic:nvPicPr>
                          <pic:cNvPr id="0" name="1733baea4fbbb49f.png"/>
                          <pic:cNvPicPr/>
                        </pic:nvPicPr>
                        <pic:blipFill>
                          <a:blip r:embed="rId17"/>
                          <a:stretch>
                            <a:fillRect/>
                          </a:stretch>
                        </pic:blipFill>
                        <pic:spPr>
                          <a:xfrm>
                            <a:off x="0" y="0"/>
                            <a:ext cx="134112" cy="140208"/>
                          </a:xfrm>
                          <a:prstGeom prst="rect"/>
                        </pic:spPr>
                      </pic:pic>
                    </a:graphicData>
                  </a:graphic>
                </wp:inline>
              </w:drawing>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8</w:t>
            </w:r>
            <w:r>
              <w:rPr>
                <w:b w:val="0"/>
                <w:i w:val="0"/>
                <w:color w:val="1A1A1A"/>
                <w:sz w:val="18"/>
                <w:vertAlign w:val="superscript"/>
              </w:rPr>
              <w:t>3</w:t>
            </w:r>
            <w:r>
              <w:rPr>
                <w:b w:val="0"/>
                <w:i w:val="0"/>
                <w:color w:val="1A1A1A"/>
                <w:sz w:val="18"/>
              </w:rPr>
              <w:t xml:space="preserve"> or 8</w:t>
            </w:r>
            <w:r>
              <w:rPr>
                <w:b w:val="0"/>
                <w:i w:val="0"/>
                <w:color w:val="1A1A1A"/>
                <w:sz w:val="18"/>
                <w:vertAlign w:val="superscript"/>
              </w:rPr>
              <w:t>6</w:t>
            </w:r>
            <w:r>
              <w:rPr>
                <w:b w:val="0"/>
                <w:i w:val="0"/>
                <w:color w:val="1A1A1A"/>
                <w:sz w:val="18"/>
              </w:rPr>
              <w:t xml:space="preserve"> — multiplied the bases [7.NSO.1.1 misconception: operating on the bases]; 2</w:t>
            </w:r>
            <w:r>
              <w:rPr>
                <w:b w:val="0"/>
                <w:i w:val="0"/>
                <w:color w:val="1A1A1A"/>
                <w:sz w:val="18"/>
                <w:vertAlign w:val="superscript"/>
              </w:rPr>
              <w:t>6</w:t>
            </w:r>
            <w:r>
              <w:rPr>
                <w:b w:val="0"/>
                <w:i w:val="0"/>
                <w:color w:val="1A1A1A"/>
                <w:sz w:val="18"/>
              </w:rPr>
              <w:t xml:space="preserve"> — 4</w:t>
            </w:r>
            <w:r>
              <w:rPr>
                <w:b w:val="0"/>
                <w:i w:val="0"/>
                <w:color w:val="1A1A1A"/>
                <w:sz w:val="18"/>
                <w:vertAlign w:val="superscript"/>
              </w:rPr>
              <w:t>3</w:t>
            </w:r>
            <w:r>
              <w:rPr>
                <w:b w:val="0"/>
                <w:i w:val="0"/>
                <w:color w:val="1A1A1A"/>
                <w:sz w:val="18"/>
              </w:rPr>
              <w:t xml:space="preserve"> rewritten but the 2</w:t>
            </w:r>
            <w:r>
              <w:rPr>
                <w:b w:val="0"/>
                <w:i w:val="0"/>
                <w:color w:val="1A1A1A"/>
                <w:sz w:val="18"/>
                <w:vertAlign w:val="superscript"/>
              </w:rPr>
              <w:t>3</w:t>
            </w:r>
            <w:r>
              <w:rPr>
                <w:b w:val="0"/>
                <w:i w:val="0"/>
                <w:color w:val="1A1A1A"/>
                <w:sz w:val="18"/>
              </w:rPr>
              <w:t xml:space="preserve"> dropped</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8</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463296" cy="140208"/>
                  <wp:docPr id="10" name="Picture 10"/>
                  <wp:cNvGraphicFramePr>
                    <a:graphicFrameLocks noChangeAspect="1"/>
                  </wp:cNvGraphicFramePr>
                  <a:graphic>
                    <a:graphicData uri="http://schemas.openxmlformats.org/drawingml/2006/picture">
                      <pic:pic>
                        <pic:nvPicPr>
                          <pic:cNvPr id="0" name="6a24f0c15f896302.png"/>
                          <pic:cNvPicPr/>
                        </pic:nvPicPr>
                        <pic:blipFill>
                          <a:blip r:embed="rId18"/>
                          <a:stretch>
                            <a:fillRect/>
                          </a:stretch>
                        </pic:blipFill>
                        <pic:spPr>
                          <a:xfrm>
                            <a:off x="0" y="0"/>
                            <a:ext cx="463296" cy="140208"/>
                          </a:xfrm>
                          <a:prstGeom prst="rect"/>
                        </pic:spPr>
                      </pic:pic>
                    </a:graphicData>
                  </a:graphic>
                </wp:inline>
              </w:drawing>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192024" cy="140208"/>
                  <wp:docPr id="11" name="Picture 11"/>
                  <wp:cNvGraphicFramePr>
                    <a:graphicFrameLocks noChangeAspect="1"/>
                  </wp:cNvGraphicFramePr>
                  <a:graphic>
                    <a:graphicData uri="http://schemas.openxmlformats.org/drawingml/2006/picture">
                      <pic:pic>
                        <pic:nvPicPr>
                          <pic:cNvPr id="0" name="9e14c27160ba6971.png"/>
                          <pic:cNvPicPr/>
                        </pic:nvPicPr>
                        <pic:blipFill>
                          <a:blip r:embed="rId19"/>
                          <a:stretch>
                            <a:fillRect/>
                          </a:stretch>
                        </pic:blipFill>
                        <pic:spPr>
                          <a:xfrm>
                            <a:off x="0" y="0"/>
                            <a:ext cx="192024" cy="140208"/>
                          </a:xfrm>
                          <a:prstGeom prst="rect"/>
                        </pic:spPr>
                      </pic:pic>
                    </a:graphicData>
                  </a:graphic>
                </wp:inline>
              </w:drawing>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2</w:t>
            </w:r>
            <w:r>
              <w:rPr>
                <w:b w:val="0"/>
                <w:i w:val="0"/>
                <w:color w:val="1A1A1A"/>
                <w:sz w:val="18"/>
                <w:vertAlign w:val="superscript"/>
              </w:rPr>
              <w:t>5</w:t>
            </w:r>
            <w:r>
              <w:rPr>
                <w:b w:val="0"/>
                <w:i w:val="0"/>
                <w:color w:val="1A1A1A"/>
                <w:sz w:val="18"/>
              </w:rPr>
              <w:t xml:space="preserve"> — 4 replaced by 2 without the exponent 2; 4</w:t>
            </w:r>
            <w:r>
              <w:rPr>
                <w:b w:val="0"/>
                <w:i w:val="0"/>
                <w:color w:val="1A1A1A"/>
                <w:sz w:val="18"/>
                <w:vertAlign w:val="superscript"/>
              </w:rPr>
              <w:t>9</w:t>
            </w:r>
            <w:r>
              <w:rPr>
                <w:b w:val="0"/>
                <w:i w:val="0"/>
                <w:color w:val="1A1A1A"/>
                <w:sz w:val="18"/>
              </w:rPr>
              <w:t xml:space="preserve"> or 2</w:t>
            </w:r>
            <w:r>
              <w:rPr>
                <w:b w:val="0"/>
                <w:i w:val="0"/>
                <w:color w:val="1A1A1A"/>
                <w:sz w:val="18"/>
                <w:vertAlign w:val="superscript"/>
              </w:rPr>
              <w:t>18</w:t>
            </w:r>
            <w:r>
              <w:rPr>
                <w:b w:val="0"/>
                <w:i w:val="0"/>
                <w:color w:val="1A1A1A"/>
                <w:sz w:val="18"/>
              </w:rPr>
              <w:t xml:space="preserve"> — subtracted instead of adding a negative</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9</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Xavier says (1/4)</w:t>
            </w:r>
            <w:r>
              <w:rPr>
                <w:b w:val="0"/>
                <w:i w:val="0"/>
                <w:color w:val="1A1A1A"/>
                <w:sz w:val="18"/>
                <w:vertAlign w:val="superscript"/>
              </w:rPr>
              <w:t>2</w:t>
            </w:r>
            <w:r>
              <w:rPr>
                <w:b w:val="0"/>
                <w:i w:val="0"/>
                <w:color w:val="1A1A1A"/>
                <w:sz w:val="18"/>
              </w:rPr>
              <w:t>·2</w:t>
            </w:r>
            <w:r>
              <w:rPr>
                <w:b w:val="0"/>
                <w:i w:val="0"/>
                <w:color w:val="1A1A1A"/>
                <w:sz w:val="18"/>
                <w:vertAlign w:val="superscript"/>
              </w:rPr>
              <w:t>-3</w:t>
            </w:r>
            <w:r>
              <w:rPr>
                <w:b w:val="0"/>
                <w:i w:val="0"/>
                <w:color w:val="1A1A1A"/>
                <w:sz w:val="18"/>
              </w:rPr>
              <w:t xml:space="preserve"> and (1/2)</w:t>
            </w:r>
            <w:r>
              <w:rPr>
                <w:b w:val="0"/>
                <w:i w:val="0"/>
                <w:color w:val="1A1A1A"/>
                <w:sz w:val="18"/>
                <w:vertAlign w:val="superscript"/>
              </w:rPr>
              <w:t>4</w:t>
            </w:r>
            <w:r>
              <w:rPr>
                <w:b w:val="0"/>
                <w:i w:val="0"/>
                <w:color w:val="1A1A1A"/>
                <w:sz w:val="18"/>
              </w:rPr>
              <w:t>·4</w:t>
            </w:r>
            <w:r>
              <w:rPr>
                <w:b w:val="0"/>
                <w:i w:val="0"/>
                <w:color w:val="1A1A1A"/>
                <w:sz w:val="18"/>
                <w:vertAlign w:val="superscript"/>
              </w:rPr>
              <w:t>-1</w:t>
            </w:r>
            <w:r>
              <w:rPr>
                <w:b w:val="0"/>
                <w:i w:val="0"/>
                <w:color w:val="1A1A1A"/>
                <w:sz w:val="18"/>
              </w:rPr>
              <w:t xml:space="preserve"> are equivalent because both can be written as 2</w:t>
            </w:r>
            <w:r>
              <w:rPr>
                <w:b w:val="0"/>
                <w:i w:val="0"/>
                <w:color w:val="1A1A1A"/>
                <w:sz w:val="18"/>
                <w:vertAlign w:val="superscript"/>
              </w:rPr>
              <w:t>-7</w:t>
            </w:r>
            <w:r>
              <w:rPr>
                <w:b w:val="0"/>
                <w:i w:val="0"/>
                <w:color w:val="1A1A1A"/>
                <w:sz w:val="18"/>
              </w:rPr>
              <w:t>. Do you agree?</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No — the second is 2</w:t>
            </w:r>
            <w:r>
              <w:rPr>
                <w:b/>
                <w:i/>
                <w:color w:val="9E1B32"/>
                <w:sz w:val="18"/>
                <w:vertAlign w:val="superscript"/>
              </w:rPr>
              <w:t>-6</w:t>
            </w:r>
            <w:r>
              <w:rPr>
                <w:b/>
                <w:i/>
                <w:color w:val="9E1B32"/>
                <w:sz w:val="18"/>
              </w:rPr>
              <w:t>, not 2</w:t>
            </w:r>
            <w:r>
              <w:rPr>
                <w:b/>
                <w:i/>
                <w:color w:val="9E1B32"/>
                <w:sz w:val="18"/>
                <w:vertAlign w:val="superscript"/>
              </w:rPr>
              <w:t>-7</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'Yes' — 4</w:t>
            </w:r>
            <w:r>
              <w:rPr>
                <w:b w:val="0"/>
                <w:i w:val="0"/>
                <w:color w:val="1A1A1A"/>
                <w:sz w:val="18"/>
                <w:vertAlign w:val="superscript"/>
              </w:rPr>
              <w:t>-1</w:t>
            </w:r>
            <w:r>
              <w:rPr>
                <w:b w:val="0"/>
                <w:i w:val="0"/>
                <w:color w:val="1A1A1A"/>
                <w:sz w:val="18"/>
              </w:rPr>
              <w:t xml:space="preserve"> rewritten as 2</w:t>
            </w:r>
            <w:r>
              <w:rPr>
                <w:b w:val="0"/>
                <w:i w:val="0"/>
                <w:color w:val="1A1A1A"/>
                <w:sz w:val="18"/>
                <w:vertAlign w:val="superscript"/>
              </w:rPr>
              <w:t>-1</w:t>
            </w:r>
            <w:r>
              <w:rPr>
                <w:b w:val="0"/>
                <w:i w:val="0"/>
                <w:color w:val="1A1A1A"/>
                <w:sz w:val="18"/>
              </w:rPr>
              <w:t xml:space="preserve"> [the base 4 is 2</w:t>
            </w:r>
            <w:r>
              <w:rPr>
                <w:b w:val="0"/>
                <w:i w:val="0"/>
                <w:color w:val="1A1A1A"/>
                <w:sz w:val="18"/>
                <w:vertAlign w:val="superscript"/>
              </w:rPr>
              <w:t>2</w:t>
            </w:r>
            <w:r>
              <w:rPr>
                <w:b w:val="0"/>
                <w:i w:val="0"/>
                <w:color w:val="1A1A1A"/>
                <w:sz w:val="18"/>
              </w:rPr>
              <w:t>]</w:t>
            </w:r>
          </w:p>
        </w:tc>
      </w:tr>
    </w:tbl>
    <w:p>
      <w:pPr>
        <w:spacing w:after="0" w:before="0" w:line="20" w:lineRule="exact"/>
      </w:pPr>
      <w:r>
        <w:rPr>
          <w:sz w:val="2"/>
        </w:rPr>
      </w:r>
    </w:p>
    <w:p>
      <w:pPr>
        <w:spacing w:before="80" w:after="80"/>
      </w:pPr>
      <w:r>
        <w:rPr>
          <w:b/>
          <w:i w:val="0"/>
          <w:color w:val="1A1A1A"/>
          <w:sz w:val="20"/>
        </w:rPr>
        <w:t>MTR.4.1 — the one peer move.</w:t>
      </w:r>
      <w:r>
        <w:rPr>
          <w:b w:val="0"/>
          <w:i w:val="0"/>
          <w:color w:val="1A1A1A"/>
          <w:sz w:val="20"/>
        </w:rPr>
        <w:t xml:space="preserve">  When a board splits — no option holding about two-thirds of the room — sixty seconds of “convince the person next to you”, then re-vote, then reveal. The minute comes out of the whiteboard remainder.</w:t>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9.  Differentiation</w:t>
            </w:r>
          </w:p>
          <w:p>
            <w:pPr>
              <w:spacing w:before="40" w:after="60"/>
            </w:pPr>
            <w:r>
              <w:rPr>
                <w:b/>
                <w:i w:val="0"/>
                <w:color w:val="1A1A1A"/>
                <w:sz w:val="21"/>
              </w:rPr>
              <w:t>ESE / IEP.</w:t>
            </w:r>
            <w:r>
              <w:rPr>
                <w:b w:val="0"/>
                <w:i w:val="0"/>
                <w:color w:val="1A1A1A"/>
                <w:sz w:val="21"/>
              </w:rPr>
              <w:t xml:space="preserve">  Give the powers of 2, 3 and 5 from Unit 2 as a printed strip — 2</w:t>
            </w:r>
            <w:r>
              <w:rPr>
                <w:b w:val="0"/>
                <w:i w:val="0"/>
                <w:color w:val="1A1A1A"/>
                <w:sz w:val="21"/>
                <w:vertAlign w:val="superscript"/>
              </w:rPr>
              <w:t>1</w:t>
            </w:r>
            <w:r>
              <w:rPr>
                <w:b w:val="0"/>
                <w:i w:val="0"/>
                <w:color w:val="1A1A1A"/>
                <w:sz w:val="21"/>
              </w:rPr>
              <w:t xml:space="preserve"> to 2</w:t>
            </w:r>
            <w:r>
              <w:rPr>
                <w:b w:val="0"/>
                <w:i w:val="0"/>
                <w:color w:val="1A1A1A"/>
                <w:sz w:val="21"/>
                <w:vertAlign w:val="superscript"/>
              </w:rPr>
              <w:t>10</w:t>
            </w:r>
            <w:r>
              <w:rPr>
                <w:b w:val="0"/>
                <w:i w:val="0"/>
                <w:color w:val="1A1A1A"/>
                <w:sz w:val="21"/>
              </w:rPr>
              <w:t>, 3</w:t>
            </w:r>
            <w:r>
              <w:rPr>
                <w:b w:val="0"/>
                <w:i w:val="0"/>
                <w:color w:val="1A1A1A"/>
                <w:sz w:val="21"/>
                <w:vertAlign w:val="superscript"/>
              </w:rPr>
              <w:t>1</w:t>
            </w:r>
            <w:r>
              <w:rPr>
                <w:b w:val="0"/>
                <w:i w:val="0"/>
                <w:color w:val="1A1A1A"/>
                <w:sz w:val="21"/>
              </w:rPr>
              <w:t xml:space="preserve"> to 3</w:t>
            </w:r>
            <w:r>
              <w:rPr>
                <w:b w:val="0"/>
                <w:i w:val="0"/>
                <w:color w:val="1A1A1A"/>
                <w:sz w:val="21"/>
                <w:vertAlign w:val="superscript"/>
              </w:rPr>
              <w:t>5</w:t>
            </w:r>
            <w:r>
              <w:rPr>
                <w:b w:val="0"/>
                <w:i w:val="0"/>
                <w:color w:val="1A1A1A"/>
                <w:sz w:val="21"/>
              </w:rPr>
              <w:t>, 5</w:t>
            </w:r>
            <w:r>
              <w:rPr>
                <w:b w:val="0"/>
                <w:i w:val="0"/>
                <w:color w:val="1A1A1A"/>
                <w:sz w:val="21"/>
                <w:vertAlign w:val="superscript"/>
              </w:rPr>
              <w:t>1</w:t>
            </w:r>
            <w:r>
              <w:rPr>
                <w:b w:val="0"/>
                <w:i w:val="0"/>
                <w:color w:val="1A1A1A"/>
                <w:sz w:val="21"/>
              </w:rPr>
              <w:t xml:space="preserve"> to 5</w:t>
            </w:r>
            <w:r>
              <w:rPr>
                <w:b w:val="0"/>
                <w:i w:val="0"/>
                <w:color w:val="1A1A1A"/>
                <w:sz w:val="21"/>
                <w:vertAlign w:val="superscript"/>
              </w:rPr>
              <w:t>4</w:t>
            </w:r>
            <w:r>
              <w:rPr>
                <w:b w:val="0"/>
                <w:i w:val="0"/>
                <w:color w:val="1A1A1A"/>
                <w:sz w:val="21"/>
              </w:rPr>
              <w:t xml:space="preserve"> — and let it stay out. Rewriting a base is a lookup today, not a recall.</w:t>
            </w:r>
          </w:p>
          <w:p>
            <w:pPr>
              <w:spacing w:before="0" w:after="60"/>
            </w:pPr>
            <w:r>
              <w:rPr>
                <w:b/>
                <w:i w:val="0"/>
                <w:color w:val="1A1A1A"/>
                <w:sz w:val="21"/>
              </w:rPr>
              <w:t>ELL.</w:t>
            </w:r>
            <w:r>
              <w:rPr>
                <w:b w:val="0"/>
                <w:i w:val="0"/>
                <w:color w:val="1A1A1A"/>
                <w:sz w:val="21"/>
              </w:rPr>
              <w:t xml:space="preserve">  Equivalent is the word being tested. Write EQUIVALENT = same value, different form with 8</w:t>
            </w:r>
            <w:r>
              <w:rPr>
                <w:b w:val="0"/>
                <w:i w:val="0"/>
                <w:color w:val="1A1A1A"/>
                <w:sz w:val="21"/>
                <w:vertAlign w:val="superscript"/>
              </w:rPr>
              <w:t>5</w:t>
            </w:r>
            <w:r>
              <w:rPr>
                <w:b w:val="0"/>
                <w:i w:val="0"/>
                <w:color w:val="1A1A1A"/>
                <w:sz w:val="21"/>
              </w:rPr>
              <w:t xml:space="preserve"> = 2</w:t>
            </w:r>
            <w:r>
              <w:rPr>
                <w:b w:val="0"/>
                <w:i w:val="0"/>
                <w:color w:val="1A1A1A"/>
                <w:sz w:val="21"/>
                <w:vertAlign w:val="superscript"/>
              </w:rPr>
              <w:t>15</w:t>
            </w:r>
            <w:r>
              <w:rPr>
                <w:b w:val="0"/>
                <w:i w:val="0"/>
                <w:color w:val="1A1A1A"/>
                <w:sz w:val="21"/>
              </w:rPr>
              <w:t xml:space="preserve"> under it, and ask 'same value?' on every board that shows two expressions.</w:t>
            </w:r>
          </w:p>
          <w:p>
            <w:pPr>
              <w:spacing w:before="0" w:after="80"/>
            </w:pPr>
            <w:r>
              <w:rPr>
                <w:b/>
                <w:i w:val="0"/>
                <w:color w:val="1A1A1A"/>
                <w:sz w:val="21"/>
              </w:rPr>
              <w:t>Enrichment.</w:t>
            </w:r>
            <w:r>
              <w:rPr>
                <w:b w:val="0"/>
                <w:i w:val="0"/>
                <w:color w:val="1A1A1A"/>
                <w:sz w:val="21"/>
              </w:rPr>
              <w:t xml:space="preserve">  Ask whether 4</w:t>
            </w:r>
            <w:r>
              <w:rPr>
                <w:b w:val="0"/>
                <w:i w:val="0"/>
                <w:color w:val="1A1A1A"/>
                <w:sz w:val="21"/>
                <w:vertAlign w:val="superscript"/>
              </w:rPr>
              <w:t>6</w:t>
            </w:r>
            <w:r>
              <w:rPr>
                <w:b w:val="0"/>
                <w:i w:val="0"/>
                <w:color w:val="1A1A1A"/>
                <w:sz w:val="21"/>
              </w:rPr>
              <w:t xml:space="preserve"> and 8</w:t>
            </w:r>
            <w:r>
              <w:rPr>
                <w:b w:val="0"/>
                <w:i w:val="0"/>
                <w:color w:val="1A1A1A"/>
                <w:sz w:val="21"/>
                <w:vertAlign w:val="superscript"/>
              </w:rPr>
              <w:t>4</w:t>
            </w:r>
            <w:r>
              <w:rPr>
                <w:b w:val="0"/>
                <w:i w:val="0"/>
                <w:color w:val="1A1A1A"/>
                <w:sz w:val="21"/>
              </w:rPr>
              <w:t xml:space="preserve"> are equivalent and how the student knows, then for two expressions with different bases that both equal 2</w:t>
            </w:r>
            <w:r>
              <w:rPr>
                <w:b w:val="0"/>
                <w:i w:val="0"/>
                <w:color w:val="1A1A1A"/>
                <w:sz w:val="21"/>
                <w:vertAlign w:val="superscript"/>
              </w:rPr>
              <w:t>-6</w:t>
            </w:r>
            <w:r>
              <w:rPr>
                <w:b w:val="0"/>
                <w:i w:val="0"/>
                <w:color w:val="1A1A1A"/>
                <w:sz w:val="21"/>
              </w:rPr>
              <w:t>.</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10.  Closure, Vocabulary, Materials, Practice</w:t>
            </w:r>
          </w:p>
          <w:p>
            <w:pPr>
              <w:spacing w:before="40" w:after="60"/>
            </w:pPr>
            <w:r>
              <w:rPr>
                <w:b/>
                <w:i w:val="0"/>
                <w:color w:val="1A1A1A"/>
                <w:sz w:val="21"/>
              </w:rPr>
              <w:t>Closure.</w:t>
            </w:r>
            <w:r>
              <w:rPr>
                <w:b w:val="0"/>
                <w:i w:val="0"/>
                <w:color w:val="1A1A1A"/>
                <w:sz w:val="21"/>
              </w:rPr>
              <w:t xml:space="preserve">  Board 9 is written work and it is the exit evidence: the student has to convert the second expression and name the exponent it really has. Read the boards, not the papers.</w:t>
            </w:r>
          </w:p>
          <w:p>
            <w:pPr>
              <w:spacing w:before="0" w:after="60"/>
            </w:pPr>
            <w:r>
              <w:rPr>
                <w:b/>
                <w:i w:val="0"/>
                <w:color w:val="1A1A1A"/>
                <w:sz w:val="21"/>
              </w:rPr>
              <w:t>Vocabulary.</w:t>
            </w:r>
            <w:r>
              <w:rPr>
                <w:b w:val="0"/>
                <w:i w:val="0"/>
                <w:color w:val="1A1A1A"/>
                <w:sz w:val="21"/>
              </w:rPr>
              <w:t xml:space="preserve">  </w:t>
            </w:r>
            <w:r>
              <w:rPr>
                <w:b/>
                <w:i w:val="0"/>
                <w:color w:val="0B5394"/>
                <w:sz w:val="21"/>
              </w:rPr>
              <w:t>common base</w:t>
            </w:r>
            <w:r>
              <w:rPr>
                <w:b w:val="0"/>
                <w:i w:val="0"/>
                <w:color w:val="1A1A1A"/>
                <w:sz w:val="21"/>
              </w:rPr>
              <w:t xml:space="preserve">; </w:t>
            </w:r>
            <w:r>
              <w:rPr>
                <w:b/>
                <w:i w:val="0"/>
                <w:color w:val="0B5394"/>
                <w:sz w:val="21"/>
              </w:rPr>
              <w:t>equivalent</w:t>
            </w:r>
          </w:p>
          <w:p>
            <w:pPr>
              <w:spacing w:before="0" w:after="60"/>
            </w:pPr>
            <w:r>
              <w:rPr>
                <w:b/>
                <w:i w:val="0"/>
                <w:color w:val="1A1A1A"/>
                <w:sz w:val="21"/>
              </w:rPr>
              <w:t>Materials.</w:t>
            </w:r>
            <w:r>
              <w:rPr>
                <w:b w:val="0"/>
                <w:i w:val="0"/>
                <w:color w:val="1A1A1A"/>
                <w:sz w:val="21"/>
              </w:rPr>
              <w:t xml:space="preserve">  Whiteboards and markers. Calculators are allowed on everything and are how students confirm 8</w:t>
            </w:r>
            <w:r>
              <w:rPr>
                <w:b w:val="0"/>
                <w:i w:val="0"/>
                <w:color w:val="1A1A1A"/>
                <w:sz w:val="21"/>
                <w:vertAlign w:val="superscript"/>
              </w:rPr>
              <w:t>5</w:t>
            </w:r>
            <w:r>
              <w:rPr>
                <w:b w:val="0"/>
                <w:i w:val="0"/>
                <w:color w:val="1A1A1A"/>
                <w:sz w:val="21"/>
              </w:rPr>
              <w:t xml:space="preserve"> = 2</w:t>
            </w:r>
            <w:r>
              <w:rPr>
                <w:b w:val="0"/>
                <w:i w:val="0"/>
                <w:color w:val="1A1A1A"/>
                <w:sz w:val="21"/>
                <w:vertAlign w:val="superscript"/>
              </w:rPr>
              <w:t>15</w:t>
            </w:r>
            <w:r>
              <w:rPr>
                <w:b w:val="0"/>
                <w:i w:val="0"/>
                <w:color w:val="1A1A1A"/>
                <w:sz w:val="21"/>
              </w:rPr>
              <w:t xml:space="preserve"> = 32,768 once.</w:t>
            </w:r>
          </w:p>
          <w:p>
            <w:pPr>
              <w:spacing w:before="0" w:after="80"/>
            </w:pPr>
            <w:r>
              <w:rPr>
                <w:b/>
                <w:i w:val="0"/>
                <w:color w:val="1A1A1A"/>
                <w:sz w:val="21"/>
              </w:rPr>
              <w:t>Practice.</w:t>
            </w:r>
            <w:r>
              <w:rPr>
                <w:b w:val="0"/>
                <w:i w:val="0"/>
                <w:color w:val="1A1A1A"/>
                <w:sz w:val="21"/>
              </w:rPr>
              <w:t xml:space="preserve">  The six-question independent set is worked silently in class; whatever is not finished goes home. IXL, all skills required to a SmartScore of 67, due at the start of the next class: Evaluate expressions using properties of exponents — 6T7; Identify equivalent expressions involving exponents II — QDM.</w:t>
            </w:r>
          </w:p>
        </w:tc>
      </w:tr>
    </w:tbl>
    <w:p>
      <w:pPr>
        <w:spacing w:after="0" w:before="0" w:line="20" w:lineRule="exact"/>
      </w:pPr>
      <w:r>
        <w:rPr>
          <w:sz w:val="2"/>
        </w:rPr>
      </w:r>
    </w:p>
    <w:sectPr w:rsidR="00FC693F" w:rsidRPr="0006063C" w:rsidSect="00034616">
      <w:pgSz w:w="12240" w:h="15840"/>
      <w:pgMar w:top="90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