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6</w:t>
            </w:r>
          </w:p>
          <w:p>
            <w:pPr>
              <w:spacing w:after="20"/>
            </w:pPr>
            <w:r>
              <w:rPr>
                <w:b/>
                <w:i w:val="0"/>
                <w:color w:val="1A1A1A"/>
                <w:sz w:val="28"/>
              </w:rPr>
              <w:t>Unit 6 Review</w:t>
            </w:r>
          </w:p>
          <w:p>
            <w:pPr>
              <w:spacing w:after="0"/>
            </w:pPr>
            <w:r>
              <w:rPr>
                <w:b w:val="0"/>
                <w:i/>
                <w:color w:val="6B6B6B"/>
                <w:sz w:val="19"/>
              </w:rPr>
              <w:t>Relationships in Triangles</w:t>
            </w:r>
          </w:p>
        </w:tc>
        <w:tc>
          <w:tcPr>
            <w:tcW w:type="dxa" w:w="3540"/>
            <w:tcBorders>
              <w:top w:val="nil"/>
              <w:left w:val="nil"/>
              <w:bottom w:val="nil"/>
              <w:right w:val="nil"/>
            </w:tcBorders>
            <w:tcMar>
              <w:top w:w="0" w:type="dxa"/>
              <w:left w:w="0" w:type="dxa"/>
              <w:bottom w:w="0" w:type="dxa"/>
              <w:right w:w="0" w:type="dxa"/>
            </w:tcMar>
          </w:tcPr>
          <w:p>
            <w:pPr>
              <w:spacing w:after="0"/>
            </w:pPr>
            <w:r>
              <w:rPr>
                <w:b w:val="0"/>
                <w:i w:val="0"/>
                <w:color w:val="1A1A1A"/>
                <w:sz w:val="20"/>
              </w:rPr>
              <w:t>Name______________________</w:t>
            </w:r>
          </w:p>
          <w:p>
            <w:pPr>
              <w:spacing w:after="0"/>
            </w:pPr>
            <w:r>
              <w:rPr>
                <w:b w:val="0"/>
                <w:i w:val="0"/>
                <w:color w:val="1A1A1A"/>
                <w:sz w:val="20"/>
              </w:rPr>
              <w:t>Date______________________</w:t>
            </w:r>
          </w:p>
          <w:p>
            <w:pPr>
              <w:spacing w:after="0"/>
            </w:pPr>
            <w:r>
              <w:rPr>
                <w:b w:val="0"/>
                <w:i w:val="0"/>
                <w:color w:val="1A1A1A"/>
                <w:sz w:val="20"/>
              </w:rPr>
              <w:t>Period____________________</w:t>
            </w: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spacing w:before="40" w:after="160"/>
      </w:pPr>
      <w:r>
        <w:rPr>
          <w:b w:val="0"/>
          <w:i/>
          <w:color w:val="6B6B6B"/>
          <w:sz w:val="19"/>
        </w:rPr>
        <w:t>Show your work. Circle your final answer.</w:t>
      </w:r>
    </w:p>
    <w:p>
      <w:pPr>
        <w:spacing w:before="0" w:after="160"/>
      </w:pPr>
      <w:r>
        <w:rPr>
          <w:b w:val="0"/>
          <w:i/>
          <w:color w:val="6B6B6B"/>
          <w:sz w:val="19"/>
        </w:rPr>
        <w:t>HOW TO USE THIS.   This review covers every learning target of Lessons 1–8 — more than the test does. Work it in parts. If you miss two or more in a part, that part is where to spend your study time. The reference sheet has everything you need for each part. Thread B's two angle days come after the test and are not on it.</w:t>
      </w:r>
    </w:p>
    <w:p>
      <w:pPr>
        <w:keepNext/>
        <w:spacing w:before="200" w:after="120"/>
        <w:tabs>
          <w:tab w:val="right" w:pos="9360"/>
        </w:tabs>
        <w:pBdr>
          <w:bottom w:val="single" w:sz="8" w:space="2" w:color="1A1A1A"/>
        </w:pBdr>
      </w:pPr>
      <w:r>
        <w:rPr>
          <w:b/>
          <w:i w:val="0"/>
          <w:color w:val="1A1A1A"/>
          <w:sz w:val="24"/>
        </w:rPr>
        <w:t>PART A.   The Triangle Inequality and the Converse</w:t>
      </w:r>
      <w:r>
        <w:tab/>
      </w:r>
      <w:r>
        <w:rPr>
          <w:b w:val="0"/>
          <w:i/>
          <w:color w:val="6B6B6B"/>
          <w:sz w:val="19"/>
        </w:rPr>
        <w:t>Lessons 1–2   ·   4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   </w:t>
            </w:r>
            <w:r>
              <w:rPr>
                <w:b w:val="0"/>
                <w:i w:val="0"/>
                <w:color w:val="1A1A1A"/>
                <w:sz w:val="22"/>
              </w:rPr>
              <w:t>Can the three lengths be the sides of a triangle? Show the test.</w:t>
            </w:r>
          </w:p>
          <w:p>
            <w:pPr>
              <w:spacing w:before="80" w:after="80"/>
              <w:ind w:left="900" w:hanging="380"/>
            </w:pPr>
            <w:r>
              <w:rPr>
                <w:b/>
                <w:i w:val="0"/>
                <w:color w:val="1A1A1A"/>
                <w:sz w:val="22"/>
              </w:rPr>
              <w:t xml:space="preserve">a.  </w:t>
            </w:r>
            <w:r>
              <w:rPr>
                <w:b w:val="0"/>
                <w:i w:val="0"/>
                <w:color w:val="1A1A1A"/>
                <w:sz w:val="22"/>
              </w:rPr>
              <w:t>5 cm, 9 cm and 15 cm</w:t>
            </w:r>
          </w:p>
          <w:p>
            <w:pPr>
              <w:spacing w:after="432"/>
            </w:pPr>
          </w:p>
          <w:p>
            <w:pPr>
              <w:spacing w:before="80" w:after="80"/>
              <w:ind w:left="900" w:hanging="380"/>
            </w:pPr>
            <w:r>
              <w:rPr>
                <w:b/>
                <w:i w:val="0"/>
                <w:color w:val="1A1A1A"/>
                <w:sz w:val="22"/>
              </w:rPr>
              <w:t xml:space="preserve">b.  </w:t>
            </w:r>
            <w:r>
              <w:rPr>
                <w:b w:val="0"/>
                <w:i w:val="0"/>
                <w:color w:val="1A1A1A"/>
                <w:sz w:val="22"/>
              </w:rPr>
              <w:t>6 inches, 10 inches and 16 inches</w:t>
            </w:r>
          </w:p>
          <w:p>
            <w:pPr>
              <w:spacing w:after="432"/>
            </w:pPr>
          </w:p>
          <w:p>
            <w:pPr>
              <w:spacing w:before="80" w:after="80"/>
              <w:ind w:left="900" w:hanging="380"/>
            </w:pPr>
            <w:r>
              <w:rPr>
                <w:b/>
                <w:i w:val="0"/>
                <w:color w:val="1A1A1A"/>
                <w:sz w:val="22"/>
              </w:rPr>
              <w:t xml:space="preserve">c.  </w:t>
            </w:r>
            <w:r>
              <w:rPr>
                <w:b w:val="0"/>
                <w:i w:val="0"/>
                <w:color w:val="1A1A1A"/>
                <w:sz w:val="22"/>
              </w:rPr>
              <w:t>11 m, 4 m and 8 m</w:t>
            </w:r>
          </w:p>
          <w:p>
            <w:pPr>
              <w:spacing w:after="432"/>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   </w:t>
            </w:r>
            <w:r>
              <w:rPr>
                <w:b w:val="0"/>
                <w:i w:val="0"/>
                <w:color w:val="1A1A1A"/>
                <w:sz w:val="22"/>
              </w:rPr>
              <w:t>Two sides of a triangle are 6 ft and 14 ft. Write an inequality for every possible length x of the third side.</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3.   </w:t>
            </w:r>
            <w:r>
              <w:rPr>
                <w:b w:val="0"/>
                <w:i w:val="0"/>
                <w:color w:val="1A1A1A"/>
                <w:sz w:val="22"/>
              </w:rPr>
              <w:t>Is a triangle with these sides a right triangle? Show the test.</w:t>
            </w:r>
          </w:p>
          <w:p>
            <w:pPr>
              <w:spacing w:before="80" w:after="80"/>
              <w:ind w:left="900" w:hanging="380"/>
            </w:pPr>
            <w:r>
              <w:rPr>
                <w:b/>
                <w:i w:val="0"/>
                <w:color w:val="1A1A1A"/>
                <w:sz w:val="22"/>
              </w:rPr>
              <w:t xml:space="preserve">a.  </w:t>
            </w:r>
            <w:r>
              <w:rPr>
                <w:b w:val="0"/>
                <w:i w:val="0"/>
                <w:color w:val="1A1A1A"/>
                <w:sz w:val="22"/>
              </w:rPr>
              <w:t>65, 33 and 56</w:t>
            </w:r>
          </w:p>
          <w:p>
            <w:pPr>
              <w:spacing w:after="576"/>
            </w:pPr>
          </w:p>
          <w:p>
            <w:pPr>
              <w:spacing w:before="80" w:after="80"/>
              <w:ind w:left="900" w:hanging="380"/>
            </w:pPr>
            <w:r>
              <w:rPr>
                <w:b/>
                <w:i w:val="0"/>
                <w:color w:val="1A1A1A"/>
                <w:sz w:val="22"/>
              </w:rPr>
              <w:t xml:space="preserve">b.  </w:t>
            </w:r>
            <w:r>
              <w:rPr>
                <w:b w:val="0"/>
                <w:i w:val="0"/>
                <w:color w:val="1A1A1A"/>
                <w:sz w:val="22"/>
              </w:rPr>
              <w:t>7, 8 and 11</w:t>
            </w:r>
          </w:p>
          <w:p>
            <w:pPr>
              <w:spacing w:after="576"/>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4.   </w:t>
            </w:r>
            <w:r>
              <w:rPr>
                <w:b w:val="0"/>
                <w:i w:val="0"/>
                <w:color w:val="1A1A1A"/>
                <w:sz w:val="22"/>
              </w:rPr>
              <w:t>Select ALL of the sets of side lengths that make a right triangle.</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A.  6, 7, 8</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B.  10, 24, 26</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C.  3, 4, 7</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D.  8, 9, 12</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E.  16, 30, 34</w:t>
            </w:r>
          </w:p>
          <w:p>
            <w:pPr>
              <w:spacing w:after="864"/>
            </w:pP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PART B.   The Pythagorean Theorem</w:t>
      </w:r>
      <w:r>
        <w:tab/>
      </w:r>
      <w:r>
        <w:rPr>
          <w:b w:val="0"/>
          <w:i/>
          <w:color w:val="6B6B6B"/>
          <w:sz w:val="19"/>
        </w:rPr>
        <w:t>Lesson 3   ·   6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5.   </w:t>
            </w:r>
            <w:r>
              <w:rPr>
                <w:b w:val="0"/>
                <w:i w:val="0"/>
                <w:color w:val="1A1A1A"/>
                <w:sz w:val="22"/>
              </w:rPr>
              <w:t>A right triangle has legs of 12 ft and 5 ft. How long is the hypotenuse?</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6.   </w:t>
            </w:r>
            <w:r>
              <w:rPr>
                <w:b w:val="0"/>
                <w:i w:val="0"/>
                <w:color w:val="1A1A1A"/>
                <w:sz w:val="22"/>
              </w:rPr>
              <w:t>A right triangle has legs of 3 inches and 13 inches. How long is the hypotenuse, exactly and to the nearest tenth?</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7.   </w:t>
            </w:r>
            <w:r>
              <w:rPr>
                <w:b w:val="0"/>
                <w:i w:val="0"/>
                <w:color w:val="1A1A1A"/>
                <w:sz w:val="22"/>
              </w:rPr>
              <w:t>A right triangle has a hypotenuse of 85 cm and one leg of 84 cm. How long is the other leg?</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8.   </w:t>
            </w:r>
            <w:r>
              <w:rPr>
                <w:b w:val="0"/>
                <w:i w:val="0"/>
                <w:color w:val="1A1A1A"/>
                <w:sz w:val="22"/>
              </w:rPr>
              <w:t>A right triangle has a hypotenuse of 11 ft and one leg of 8 ft. How long is the other leg, exactly and to the nearest tenth?</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9.   </w:t>
            </w:r>
            <w:r>
              <w:rPr>
                <w:b w:val="0"/>
                <w:i w:val="0"/>
                <w:color w:val="1A1A1A"/>
                <w:sz w:val="22"/>
              </w:rPr>
              <w:t>Which equation can be used to find x?</w:t>
            </w:r>
          </w:p>
          <w:p>
            <w:pPr>
              <w:spacing w:before="40" w:after="80"/>
              <w:jc w:val="center"/>
            </w:pPr>
            <w:r>
              <w:drawing>
                <wp:inline xmlns:a="http://schemas.openxmlformats.org/drawingml/2006/main" xmlns:pic="http://schemas.openxmlformats.org/drawingml/2006/picture">
                  <wp:extent cx="1554480" cy="2843415"/>
                  <wp:docPr id="1" name="Picture 1"/>
                  <wp:cNvGraphicFramePr>
                    <a:graphicFrameLocks noChangeAspect="1"/>
                  </wp:cNvGraphicFramePr>
                  <a:graphic>
                    <a:graphicData uri="http://schemas.openxmlformats.org/drawingml/2006/picture">
                      <pic:pic>
                        <pic:nvPicPr>
                          <pic:cNvPr id="0" name="g2ff732041939fad7.png"/>
                          <pic:cNvPicPr/>
                        </pic:nvPicPr>
                        <pic:blipFill>
                          <a:blip r:embed="rId9"/>
                          <a:stretch>
                            <a:fillRect/>
                          </a:stretch>
                        </pic:blipFill>
                        <pic:spPr>
                          <a:xfrm>
                            <a:off x="0" y="0"/>
                            <a:ext cx="1554480" cy="2843415"/>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A.  </w:t>
            </w:r>
            <w:r>
              <w:drawing>
                <wp:inline xmlns:a="http://schemas.openxmlformats.org/drawingml/2006/main" xmlns:pic="http://schemas.openxmlformats.org/drawingml/2006/picture">
                  <wp:extent cx="838200" cy="146304"/>
                  <wp:docPr id="2" name="Picture 2"/>
                  <wp:cNvGraphicFramePr>
                    <a:graphicFrameLocks noChangeAspect="1"/>
                  </wp:cNvGraphicFramePr>
                  <a:graphic>
                    <a:graphicData uri="http://schemas.openxmlformats.org/drawingml/2006/picture">
                      <pic:pic>
                        <pic:nvPicPr>
                          <pic:cNvPr id="0" name="fa92ed9427b838eb.png"/>
                          <pic:cNvPicPr/>
                        </pic:nvPicPr>
                        <pic:blipFill>
                          <a:blip r:embed="rId10"/>
                          <a:stretch>
                            <a:fillRect/>
                          </a:stretch>
                        </pic:blipFill>
                        <pic:spPr>
                          <a:xfrm>
                            <a:off x="0" y="0"/>
                            <a:ext cx="838200" cy="146304"/>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B.  </w:t>
            </w:r>
            <w:r>
              <w:drawing>
                <wp:inline xmlns:a="http://schemas.openxmlformats.org/drawingml/2006/main" xmlns:pic="http://schemas.openxmlformats.org/drawingml/2006/picture">
                  <wp:extent cx="633984" cy="118872"/>
                  <wp:docPr id="3" name="Picture 3"/>
                  <wp:cNvGraphicFramePr>
                    <a:graphicFrameLocks noChangeAspect="1"/>
                  </wp:cNvGraphicFramePr>
                  <a:graphic>
                    <a:graphicData uri="http://schemas.openxmlformats.org/drawingml/2006/picture">
                      <pic:pic>
                        <pic:nvPicPr>
                          <pic:cNvPr id="0" name="0ee24fa7f933b469.png"/>
                          <pic:cNvPicPr/>
                        </pic:nvPicPr>
                        <pic:blipFill>
                          <a:blip r:embed="rId11"/>
                          <a:stretch>
                            <a:fillRect/>
                          </a:stretch>
                        </pic:blipFill>
                        <pic:spPr>
                          <a:xfrm>
                            <a:off x="0" y="0"/>
                            <a:ext cx="633984" cy="118872"/>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C.  </w:t>
            </w:r>
            <w:r>
              <w:drawing>
                <wp:inline xmlns:a="http://schemas.openxmlformats.org/drawingml/2006/main" xmlns:pic="http://schemas.openxmlformats.org/drawingml/2006/picture">
                  <wp:extent cx="838200" cy="146304"/>
                  <wp:docPr id="4" name="Picture 4"/>
                  <wp:cNvGraphicFramePr>
                    <a:graphicFrameLocks noChangeAspect="1"/>
                  </wp:cNvGraphicFramePr>
                  <a:graphic>
                    <a:graphicData uri="http://schemas.openxmlformats.org/drawingml/2006/picture">
                      <pic:pic>
                        <pic:nvPicPr>
                          <pic:cNvPr id="0" name="2a5d12e1712b3324.png"/>
                          <pic:cNvPicPr/>
                        </pic:nvPicPr>
                        <pic:blipFill>
                          <a:blip r:embed="rId12"/>
                          <a:stretch>
                            <a:fillRect/>
                          </a:stretch>
                        </pic:blipFill>
                        <pic:spPr>
                          <a:xfrm>
                            <a:off x="0" y="0"/>
                            <a:ext cx="838200" cy="146304"/>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D.  </w:t>
            </w:r>
            <w:r>
              <w:drawing>
                <wp:inline xmlns:a="http://schemas.openxmlformats.org/drawingml/2006/main" xmlns:pic="http://schemas.openxmlformats.org/drawingml/2006/picture">
                  <wp:extent cx="954023" cy="146304"/>
                  <wp:docPr id="5" name="Picture 5"/>
                  <wp:cNvGraphicFramePr>
                    <a:graphicFrameLocks noChangeAspect="1"/>
                  </wp:cNvGraphicFramePr>
                  <a:graphic>
                    <a:graphicData uri="http://schemas.openxmlformats.org/drawingml/2006/picture">
                      <pic:pic>
                        <pic:nvPicPr>
                          <pic:cNvPr id="0" name="dc43e6afb10c5c53.png"/>
                          <pic:cNvPicPr/>
                        </pic:nvPicPr>
                        <pic:blipFill>
                          <a:blip r:embed="rId13"/>
                          <a:stretch>
                            <a:fillRect/>
                          </a:stretch>
                        </pic:blipFill>
                        <pic:spPr>
                          <a:xfrm>
                            <a:off x="0" y="0"/>
                            <a:ext cx="954023" cy="146304"/>
                          </a:xfrm>
                          <a:prstGeom prst="rect"/>
                        </pic:spPr>
                      </pic:pic>
                    </a:graphicData>
                  </a:graphic>
                </wp:inline>
              </w:drawing>
            </w:r>
          </w:p>
          <w:p>
            <w:pPr>
              <w:spacing w:after="576"/>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10.   </w:t>
            </w:r>
            <w:r>
              <w:rPr>
                <w:b w:val="0"/>
                <w:i w:val="0"/>
                <w:color w:val="1A1A1A"/>
                <w:sz w:val="22"/>
              </w:rPr>
              <w:t xml:space="preserve">Ana finds the missing leg of a right triangle whose hypotenuse is 5 cm and whose other leg is 3 cm. She writes </w:t>
            </w:r>
            <w:r>
              <w:drawing>
                <wp:inline xmlns:a="http://schemas.openxmlformats.org/drawingml/2006/main" xmlns:pic="http://schemas.openxmlformats.org/drawingml/2006/picture">
                  <wp:extent cx="774192" cy="146304"/>
                  <wp:docPr id="6" name="Picture 6"/>
                  <wp:cNvGraphicFramePr>
                    <a:graphicFrameLocks noChangeAspect="1"/>
                  </wp:cNvGraphicFramePr>
                  <a:graphic>
                    <a:graphicData uri="http://schemas.openxmlformats.org/drawingml/2006/picture">
                      <pic:pic>
                        <pic:nvPicPr>
                          <pic:cNvPr id="0" name="9681fb65a0605abe.png"/>
                          <pic:cNvPicPr/>
                        </pic:nvPicPr>
                        <pic:blipFill>
                          <a:blip r:embed="rId14"/>
                          <a:stretch>
                            <a:fillRect/>
                          </a:stretch>
                        </pic:blipFill>
                        <pic:spPr>
                          <a:xfrm>
                            <a:off x="0" y="0"/>
                            <a:ext cx="774192" cy="146304"/>
                          </a:xfrm>
                          <a:prstGeom prst="rect"/>
                        </pic:spPr>
                      </pic:pic>
                    </a:graphicData>
                  </a:graphic>
                </wp:inline>
              </w:drawing>
            </w:r>
            <w:r>
              <w:rPr>
                <w:b w:val="0"/>
                <w:i w:val="0"/>
                <w:color w:val="1A1A1A"/>
                <w:sz w:val="22"/>
              </w:rPr>
              <w:t>, so the leg is about 5.8 cm. What did she do wrong? Find the leg.</w:t>
            </w:r>
          </w:p>
          <w:p>
            <w:pPr>
              <w:spacing w:after="1296"/>
            </w:pP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PART C.   The Pythagorean Theorem in Real-World Problems</w:t>
      </w:r>
      <w:r>
        <w:tab/>
      </w:r>
      <w:r>
        <w:rPr>
          <w:b w:val="0"/>
          <w:i/>
          <w:color w:val="6B6B6B"/>
          <w:sz w:val="19"/>
        </w:rPr>
        <w:t>Lesson 4   ·   5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11.   </w:t>
            </w:r>
            <w:r>
              <w:rPr>
                <w:b w:val="0"/>
                <w:i w:val="0"/>
                <w:color w:val="1A1A1A"/>
                <w:sz w:val="22"/>
              </w:rPr>
              <w:t>A 10-ft ladder leans against a wall with its foot 6 ft from the wall. How high up the wall does it reach?</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12.   </w:t>
            </w:r>
            <w:r>
              <w:rPr>
                <w:b w:val="0"/>
                <w:i w:val="0"/>
                <w:color w:val="1A1A1A"/>
                <w:sz w:val="22"/>
              </w:rPr>
              <w:t>A rectangular garden is 10 m long and 11 m wide. How long is a path straight across it from corner to corner, to the nearest tenth of a meter?</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13.   </w:t>
            </w:r>
            <w:r>
              <w:rPr>
                <w:b w:val="0"/>
                <w:i w:val="0"/>
                <w:color w:val="1A1A1A"/>
                <w:sz w:val="22"/>
              </w:rPr>
              <w:t>A ramp rises 1 ft over a run of 9 ft along the ground. How long is the ramp, to the nearest tenth of a foot?</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14.   </w:t>
            </w:r>
            <w:r>
              <w:rPr>
                <w:b w:val="0"/>
                <w:i w:val="0"/>
                <w:color w:val="1A1A1A"/>
                <w:sz w:val="22"/>
              </w:rPr>
              <w:t>A park is a rectangle 9 m by 11 m. How much shorter is it to walk straight across the park from corner to corner than to walk along two of its sides? Give the answer to the nearest tenth.</w:t>
            </w:r>
          </w:p>
          <w:p>
            <w:pPr>
              <w:spacing w:after="1008"/>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15.   </w:t>
            </w:r>
            <w:r>
              <w:rPr>
                <w:b w:val="0"/>
                <w:i w:val="0"/>
                <w:color w:val="1A1A1A"/>
                <w:sz w:val="22"/>
              </w:rPr>
              <w:t>A 9-ft ladder stands with its foot 2 ft from a wall. Will it reach a window ledge 8.5 ft up the wall?</w:t>
            </w:r>
          </w:p>
          <w:p>
            <w:pPr>
              <w:spacing w:after="1008"/>
            </w:pP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PART D.   Distance on the Coordinate Plane</w:t>
      </w:r>
      <w:r>
        <w:tab/>
      </w:r>
      <w:r>
        <w:rPr>
          <w:b w:val="0"/>
          <w:i/>
          <w:color w:val="6B6B6B"/>
          <w:sz w:val="19"/>
        </w:rPr>
        <w:t>Lesson 5   ·   5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16.   </w:t>
            </w:r>
            <w:r>
              <w:rPr>
                <w:b w:val="0"/>
                <w:i w:val="0"/>
                <w:color w:val="1A1A1A"/>
                <w:sz w:val="22"/>
              </w:rPr>
              <w:t>Find the distance between the two points.</w:t>
            </w:r>
          </w:p>
          <w:p>
            <w:pPr>
              <w:spacing w:before="80" w:after="80"/>
              <w:ind w:left="900" w:hanging="380"/>
            </w:pPr>
            <w:r>
              <w:rPr>
                <w:b/>
                <w:i w:val="0"/>
                <w:color w:val="1A1A1A"/>
                <w:sz w:val="22"/>
              </w:rPr>
              <w:t xml:space="preserve">a.  </w:t>
            </w:r>
            <w:r>
              <w:rPr>
                <w:b w:val="0"/>
                <w:i w:val="0"/>
                <w:color w:val="1A1A1A"/>
                <w:sz w:val="22"/>
              </w:rPr>
              <w:t>(−6, 2) and (5, 2)</w:t>
            </w:r>
          </w:p>
          <w:p>
            <w:pPr>
              <w:spacing w:after="576"/>
            </w:pPr>
          </w:p>
          <w:p>
            <w:pPr>
              <w:spacing w:before="80" w:after="80"/>
              <w:ind w:left="900" w:hanging="380"/>
            </w:pPr>
            <w:r>
              <w:rPr>
                <w:b/>
                <w:i w:val="0"/>
                <w:color w:val="1A1A1A"/>
                <w:sz w:val="22"/>
              </w:rPr>
              <w:t xml:space="preserve">b.  </w:t>
            </w:r>
            <w:r>
              <w:rPr>
                <w:b w:val="0"/>
                <w:i w:val="0"/>
                <w:color w:val="1A1A1A"/>
                <w:sz w:val="22"/>
              </w:rPr>
              <w:t>(3, −7) and (3, 2)</w:t>
            </w:r>
          </w:p>
          <w:p>
            <w:pPr>
              <w:spacing w:after="576"/>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17.   </w:t>
            </w:r>
            <w:r>
              <w:rPr>
                <w:b w:val="0"/>
                <w:i w:val="0"/>
                <w:color w:val="1A1A1A"/>
                <w:sz w:val="22"/>
              </w:rPr>
              <w:t>Find the distance between points P and Q.</w:t>
            </w:r>
          </w:p>
          <w:p>
            <w:pPr>
              <w:spacing w:before="40" w:after="80"/>
              <w:jc w:val="center"/>
            </w:pPr>
            <w:r>
              <w:drawing>
                <wp:inline xmlns:a="http://schemas.openxmlformats.org/drawingml/2006/main" xmlns:pic="http://schemas.openxmlformats.org/drawingml/2006/picture">
                  <wp:extent cx="2286000" cy="1865203"/>
                  <wp:docPr id="7" name="Picture 7"/>
                  <wp:cNvGraphicFramePr>
                    <a:graphicFrameLocks noChangeAspect="1"/>
                  </wp:cNvGraphicFramePr>
                  <a:graphic>
                    <a:graphicData uri="http://schemas.openxmlformats.org/drawingml/2006/picture">
                      <pic:pic>
                        <pic:nvPicPr>
                          <pic:cNvPr id="0" name="g407658944ec44408.png"/>
                          <pic:cNvPicPr/>
                        </pic:nvPicPr>
                        <pic:blipFill>
                          <a:blip r:embed="rId15"/>
                          <a:stretch>
                            <a:fillRect/>
                          </a:stretch>
                        </pic:blipFill>
                        <pic:spPr>
                          <a:xfrm>
                            <a:off x="0" y="0"/>
                            <a:ext cx="2286000" cy="1865203"/>
                          </a:xfrm>
                          <a:prstGeom prst="rect"/>
                        </pic:spPr>
                      </pic:pic>
                    </a:graphicData>
                  </a:graphic>
                </wp:inline>
              </w:drawing>
            </w:r>
          </w:p>
          <w:p>
            <w:pPr>
              <w:spacing w:after="1008"/>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18.   </w:t>
            </w:r>
            <w:r>
              <w:rPr>
                <w:b w:val="0"/>
                <w:i w:val="0"/>
                <w:color w:val="1A1A1A"/>
                <w:sz w:val="22"/>
              </w:rPr>
              <w:t>Find the distance between (−6, −1) and (1, 5), to the nearest tenth.</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19.   </w:t>
            </w:r>
            <w:r>
              <w:rPr>
                <w:b w:val="0"/>
                <w:i w:val="0"/>
                <w:color w:val="1A1A1A"/>
                <w:sz w:val="22"/>
              </w:rPr>
              <w:t>How far is the point (−1, 6) from the origin? Round your answer to the nearest tenth.</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20.   </w:t>
            </w:r>
            <w:r>
              <w:rPr>
                <w:b w:val="0"/>
                <w:i w:val="0"/>
                <w:color w:val="1A1A1A"/>
                <w:sz w:val="22"/>
              </w:rPr>
              <w:t>What is the distance between (−2, −6) and (−2, 3)?</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A.  3 units</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B.  9 units</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C.  10 units</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D.  −9 units</w:t>
            </w:r>
          </w:p>
          <w:p>
            <w:pPr>
              <w:spacing w:after="432"/>
            </w:pP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PART E.   Coordinate-Plane Problems and Perimeter</w:t>
      </w:r>
      <w:r>
        <w:tab/>
      </w:r>
      <w:r>
        <w:rPr>
          <w:b w:val="0"/>
          <w:i/>
          <w:color w:val="6B6B6B"/>
          <w:sz w:val="19"/>
        </w:rPr>
        <w:t>Lesson 6   ·   4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21.   </w:t>
            </w:r>
            <w:r>
              <w:rPr>
                <w:b w:val="0"/>
                <w:i w:val="0"/>
                <w:color w:val="1A1A1A"/>
                <w:sz w:val="22"/>
              </w:rPr>
              <w:t>Every part below is about triangle PQR on the grid, with corners P(−4, −4), Q(8, −4) and R(8, 5).</w:t>
            </w:r>
          </w:p>
          <w:p>
            <w:pPr>
              <w:spacing w:before="40" w:after="80"/>
              <w:jc w:val="center"/>
            </w:pPr>
            <w:r>
              <w:drawing>
                <wp:inline xmlns:a="http://schemas.openxmlformats.org/drawingml/2006/main" xmlns:pic="http://schemas.openxmlformats.org/drawingml/2006/picture">
                  <wp:extent cx="2468880" cy="1886802"/>
                  <wp:docPr id="8" name="Picture 8"/>
                  <wp:cNvGraphicFramePr>
                    <a:graphicFrameLocks noChangeAspect="1"/>
                  </wp:cNvGraphicFramePr>
                  <a:graphic>
                    <a:graphicData uri="http://schemas.openxmlformats.org/drawingml/2006/picture">
                      <pic:pic>
                        <pic:nvPicPr>
                          <pic:cNvPr id="0" name="gd822fe698f1c8c37.png"/>
                          <pic:cNvPicPr/>
                        </pic:nvPicPr>
                        <pic:blipFill>
                          <a:blip r:embed="rId16"/>
                          <a:stretch>
                            <a:fillRect/>
                          </a:stretch>
                        </pic:blipFill>
                        <pic:spPr>
                          <a:xfrm>
                            <a:off x="0" y="0"/>
                            <a:ext cx="2468880" cy="1886802"/>
                          </a:xfrm>
                          <a:prstGeom prst="rect"/>
                        </pic:spPr>
                      </pic:pic>
                    </a:graphicData>
                  </a:graphic>
                </wp:inline>
              </w:drawing>
            </w:r>
          </w:p>
          <w:p>
            <w:pPr>
              <w:spacing w:before="80" w:after="80"/>
              <w:ind w:left="900" w:hanging="380"/>
            </w:pPr>
            <w:r>
              <w:rPr>
                <w:b/>
                <w:i w:val="0"/>
                <w:color w:val="1A1A1A"/>
                <w:sz w:val="22"/>
              </w:rPr>
              <w:t xml:space="preserve">a.  </w:t>
            </w:r>
            <w:r>
              <w:rPr>
                <w:b w:val="0"/>
                <w:i w:val="0"/>
                <w:color w:val="1A1A1A"/>
                <w:sz w:val="22"/>
              </w:rPr>
              <w:t>Find the length of PQ.</w:t>
            </w:r>
          </w:p>
          <w:p>
            <w:pPr>
              <w:spacing w:after="432"/>
            </w:pPr>
          </w:p>
          <w:p>
            <w:pPr>
              <w:spacing w:before="80" w:after="80"/>
              <w:ind w:left="900" w:hanging="380"/>
            </w:pPr>
            <w:r>
              <w:rPr>
                <w:b/>
                <w:i w:val="0"/>
                <w:color w:val="1A1A1A"/>
                <w:sz w:val="22"/>
              </w:rPr>
              <w:t xml:space="preserve">b.  </w:t>
            </w:r>
            <w:r>
              <w:rPr>
                <w:b w:val="0"/>
                <w:i w:val="0"/>
                <w:color w:val="1A1A1A"/>
                <w:sz w:val="22"/>
              </w:rPr>
              <w:t>Is triangle PQR a right triangle? How do you know?</w:t>
            </w:r>
          </w:p>
          <w:p>
            <w:pPr>
              <w:spacing w:after="576"/>
            </w:pPr>
          </w:p>
          <w:p>
            <w:pPr>
              <w:spacing w:before="80" w:after="80"/>
              <w:ind w:left="900" w:hanging="380"/>
            </w:pPr>
            <w:r>
              <w:rPr>
                <w:b/>
                <w:i w:val="0"/>
                <w:color w:val="1A1A1A"/>
                <w:sz w:val="22"/>
              </w:rPr>
              <w:t xml:space="preserve">c.  </w:t>
            </w:r>
            <w:r>
              <w:rPr>
                <w:b w:val="0"/>
                <w:i w:val="0"/>
                <w:color w:val="1A1A1A"/>
                <w:sz w:val="22"/>
              </w:rPr>
              <w:t>Find the length of PR.</w:t>
            </w:r>
          </w:p>
          <w:p>
            <w:pPr>
              <w:spacing w:after="576"/>
            </w:pPr>
          </w:p>
          <w:p>
            <w:pPr>
              <w:spacing w:before="80" w:after="80"/>
              <w:ind w:left="900" w:hanging="380"/>
            </w:pPr>
            <w:r>
              <w:rPr>
                <w:b/>
                <w:i w:val="0"/>
                <w:color w:val="1A1A1A"/>
                <w:sz w:val="22"/>
              </w:rPr>
              <w:t xml:space="preserve">d.  </w:t>
            </w:r>
            <w:r>
              <w:rPr>
                <w:b w:val="0"/>
                <w:i w:val="0"/>
                <w:color w:val="1A1A1A"/>
                <w:sz w:val="22"/>
              </w:rPr>
              <w:t>A triangle similar to PQR has a shortest side of 3. How long is its longest side?</w:t>
            </w:r>
          </w:p>
          <w:p>
            <w:pPr>
              <w:spacing w:after="576"/>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22.   </w:t>
            </w:r>
            <w:r>
              <w:rPr>
                <w:b w:val="0"/>
                <w:i w:val="0"/>
                <w:color w:val="1A1A1A"/>
                <w:sz w:val="22"/>
              </w:rPr>
              <w:t>Find the perimeter of the triangle with corners (−4, 2), (6, 2) and (6, −1), to the nearest tenth.</w:t>
            </w:r>
          </w:p>
          <w:p>
            <w:pPr>
              <w:spacing w:after="1152"/>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23.   </w:t>
            </w:r>
            <w:r>
              <w:rPr>
                <w:b w:val="0"/>
                <w:i w:val="0"/>
                <w:color w:val="1A1A1A"/>
                <w:sz w:val="22"/>
              </w:rPr>
              <w:t>On a town map in blocks, the school is at (−2, −4) and the park is at (2, 1).</w:t>
            </w:r>
          </w:p>
          <w:p>
            <w:pPr>
              <w:spacing w:before="80" w:after="80"/>
              <w:ind w:left="900" w:hanging="380"/>
            </w:pPr>
            <w:r>
              <w:rPr>
                <w:b/>
                <w:i w:val="0"/>
                <w:color w:val="1A1A1A"/>
                <w:sz w:val="22"/>
              </w:rPr>
              <w:t xml:space="preserve">a.  </w:t>
            </w:r>
            <w:r>
              <w:rPr>
                <w:b w:val="0"/>
                <w:i w:val="0"/>
                <w:color w:val="1A1A1A"/>
                <w:sz w:val="22"/>
              </w:rPr>
              <w:t>How far is it from the school to the park along the streets?</w:t>
            </w:r>
          </w:p>
          <w:p>
            <w:pPr>
              <w:spacing w:after="720"/>
            </w:pPr>
          </w:p>
          <w:p>
            <w:pPr>
              <w:spacing w:before="80" w:after="80"/>
              <w:ind w:left="900" w:hanging="380"/>
            </w:pPr>
            <w:r>
              <w:rPr>
                <w:b/>
                <w:i w:val="0"/>
                <w:color w:val="1A1A1A"/>
                <w:sz w:val="22"/>
              </w:rPr>
              <w:t xml:space="preserve">b.  </w:t>
            </w:r>
            <w:r>
              <w:rPr>
                <w:b w:val="0"/>
                <w:i w:val="0"/>
                <w:color w:val="1A1A1A"/>
                <w:sz w:val="22"/>
              </w:rPr>
              <w:t>How far is it in a straight line? Round your answer to the nearest tenth.</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24.   </w:t>
            </w:r>
            <w:r>
              <w:rPr>
                <w:b w:val="0"/>
                <w:i w:val="0"/>
                <w:color w:val="1A1A1A"/>
                <w:sz w:val="22"/>
              </w:rPr>
              <w:t>A rectangle has corners (−3, −2), (5, −2), (5, 4) and (−3, 4).</w:t>
            </w:r>
          </w:p>
          <w:p>
            <w:pPr>
              <w:spacing w:before="80" w:after="80"/>
              <w:ind w:left="900" w:hanging="380"/>
            </w:pPr>
            <w:r>
              <w:rPr>
                <w:b/>
                <w:i w:val="0"/>
                <w:color w:val="1A1A1A"/>
                <w:sz w:val="22"/>
              </w:rPr>
              <w:t xml:space="preserve">a.  </w:t>
            </w:r>
            <w:r>
              <w:rPr>
                <w:b w:val="0"/>
                <w:i w:val="0"/>
                <w:color w:val="1A1A1A"/>
                <w:sz w:val="22"/>
              </w:rPr>
              <w:t>Find its perimeter.</w:t>
            </w:r>
          </w:p>
          <w:p>
            <w:pPr>
              <w:spacing w:after="720"/>
            </w:pPr>
          </w:p>
          <w:p>
            <w:pPr>
              <w:spacing w:before="80" w:after="80"/>
              <w:ind w:left="900" w:hanging="380"/>
            </w:pPr>
            <w:r>
              <w:rPr>
                <w:b/>
                <w:i w:val="0"/>
                <w:color w:val="1A1A1A"/>
                <w:sz w:val="22"/>
              </w:rPr>
              <w:t xml:space="preserve">b.  </w:t>
            </w:r>
            <w:r>
              <w:rPr>
                <w:b w:val="0"/>
                <w:i w:val="0"/>
                <w:color w:val="1A1A1A"/>
                <w:sz w:val="22"/>
              </w:rPr>
              <w:t>Find the length of one of its diagonals.</w:t>
            </w:r>
          </w:p>
          <w:p>
            <w:pPr>
              <w:spacing w:after="720"/>
            </w:pP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PART F.   Similar Triangles and Indirect Measurement</w:t>
      </w:r>
      <w:r>
        <w:tab/>
      </w:r>
      <w:r>
        <w:rPr>
          <w:b w:val="0"/>
          <w:i/>
          <w:color w:val="6B6B6B"/>
          <w:sz w:val="19"/>
        </w:rPr>
        <w:t>Lessons 7–8   ·   6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25.   </w:t>
            </w:r>
            <w:r>
              <w:rPr>
                <w:b w:val="0"/>
                <w:i w:val="0"/>
                <w:color w:val="1A1A1A"/>
                <w:sz w:val="22"/>
              </w:rPr>
              <w:t>Are the two triangles similar? Show the three ratios.</w:t>
            </w:r>
          </w:p>
          <w:p>
            <w:pPr>
              <w:spacing w:before="80" w:after="80"/>
              <w:ind w:left="900" w:hanging="380"/>
            </w:pPr>
            <w:r>
              <w:rPr>
                <w:b/>
                <w:i w:val="0"/>
                <w:color w:val="1A1A1A"/>
                <w:sz w:val="22"/>
              </w:rPr>
              <w:t xml:space="preserve">a.  </w:t>
            </w:r>
            <w:r>
              <w:rPr>
                <w:b w:val="0"/>
                <w:i w:val="0"/>
                <w:color w:val="1A1A1A"/>
                <w:sz w:val="22"/>
              </w:rPr>
              <w:t>Sides 5, 7, 8 and sides 15, 21, 24</w:t>
            </w:r>
          </w:p>
          <w:p>
            <w:pPr>
              <w:spacing w:after="576"/>
            </w:pPr>
          </w:p>
          <w:p>
            <w:pPr>
              <w:spacing w:before="80" w:after="80"/>
              <w:ind w:left="900" w:hanging="380"/>
            </w:pPr>
            <w:r>
              <w:rPr>
                <w:b/>
                <w:i w:val="0"/>
                <w:color w:val="1A1A1A"/>
                <w:sz w:val="22"/>
              </w:rPr>
              <w:t xml:space="preserve">b.  </w:t>
            </w:r>
            <w:r>
              <w:rPr>
                <w:b w:val="0"/>
                <w:i w:val="0"/>
                <w:color w:val="1A1A1A"/>
                <w:sz w:val="22"/>
              </w:rPr>
              <w:t>Sides 5, 8, 10 and sides 10, 16, 18</w:t>
            </w:r>
          </w:p>
          <w:p>
            <w:pPr>
              <w:spacing w:after="576"/>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26.   </w:t>
            </w:r>
            <w:r>
              <w:rPr>
                <w:b w:val="0"/>
                <w:i w:val="0"/>
                <w:color w:val="1A1A1A"/>
                <w:sz w:val="22"/>
              </w:rPr>
              <w:t>Triangle ABC is similar to triangle DEF. Find x.</w:t>
            </w:r>
          </w:p>
          <w:p>
            <w:pPr>
              <w:spacing w:before="40" w:after="80"/>
              <w:jc w:val="center"/>
            </w:pPr>
            <w:r>
              <w:drawing>
                <wp:inline xmlns:a="http://schemas.openxmlformats.org/drawingml/2006/main" xmlns:pic="http://schemas.openxmlformats.org/drawingml/2006/picture">
                  <wp:extent cx="3291840" cy="829312"/>
                  <wp:docPr id="9" name="Picture 9"/>
                  <wp:cNvGraphicFramePr>
                    <a:graphicFrameLocks noChangeAspect="1"/>
                  </wp:cNvGraphicFramePr>
                  <a:graphic>
                    <a:graphicData uri="http://schemas.openxmlformats.org/drawingml/2006/picture">
                      <pic:pic>
                        <pic:nvPicPr>
                          <pic:cNvPr id="0" name="g11a8ccff201c8ad8.png"/>
                          <pic:cNvPicPr/>
                        </pic:nvPicPr>
                        <pic:blipFill>
                          <a:blip r:embed="rId17"/>
                          <a:stretch>
                            <a:fillRect/>
                          </a:stretch>
                        </pic:blipFill>
                        <pic:spPr>
                          <a:xfrm>
                            <a:off x="0" y="0"/>
                            <a:ext cx="3291840" cy="829312"/>
                          </a:xfrm>
                          <a:prstGeom prst="rect"/>
                        </pic:spPr>
                      </pic:pic>
                    </a:graphicData>
                  </a:graphic>
                </wp:inline>
              </w:drawing>
            </w:r>
          </w:p>
          <w:p>
            <w:pPr>
              <w:spacing w:after="864"/>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27.   </w:t>
            </w:r>
            <w:r>
              <w:rPr>
                <w:b w:val="0"/>
                <w:i w:val="0"/>
                <w:color w:val="1A1A1A"/>
                <w:sz w:val="22"/>
              </w:rPr>
              <w:t>A triangle has sides 15, 20 and 30. A similar triangle's middle side is 8. Find its other two sides.</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28.   </w:t>
            </w:r>
            <w:r>
              <w:rPr>
                <w:b w:val="0"/>
                <w:i w:val="0"/>
                <w:color w:val="1A1A1A"/>
                <w:sz w:val="22"/>
              </w:rPr>
              <w:t>A 4-ft fence post casts a 3-ft shadow. At the same moment, a tree casts a 21-ft shadow. How tall is the tree?</w:t>
            </w:r>
          </w:p>
          <w:p>
            <w:pPr>
              <w:spacing w:before="40" w:after="80"/>
              <w:jc w:val="center"/>
            </w:pPr>
            <w:r>
              <w:drawing>
                <wp:inline xmlns:a="http://schemas.openxmlformats.org/drawingml/2006/main" xmlns:pic="http://schemas.openxmlformats.org/drawingml/2006/picture">
                  <wp:extent cx="2377440" cy="1680786"/>
                  <wp:docPr id="10" name="Picture 10"/>
                  <wp:cNvGraphicFramePr>
                    <a:graphicFrameLocks noChangeAspect="1"/>
                  </wp:cNvGraphicFramePr>
                  <a:graphic>
                    <a:graphicData uri="http://schemas.openxmlformats.org/drawingml/2006/picture">
                      <pic:pic>
                        <pic:nvPicPr>
                          <pic:cNvPr id="0" name="g5a10b0c6ed6ee818.png"/>
                          <pic:cNvPicPr/>
                        </pic:nvPicPr>
                        <pic:blipFill>
                          <a:blip r:embed="rId18"/>
                          <a:stretch>
                            <a:fillRect/>
                          </a:stretch>
                        </pic:blipFill>
                        <pic:spPr>
                          <a:xfrm>
                            <a:off x="0" y="0"/>
                            <a:ext cx="2377440" cy="1680786"/>
                          </a:xfrm>
                          <a:prstGeom prst="rect"/>
                        </pic:spPr>
                      </pic:pic>
                    </a:graphicData>
                  </a:graphic>
                </wp:inline>
              </w:drawing>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29.   </w:t>
            </w:r>
            <w:r>
              <w:rPr>
                <w:b w:val="0"/>
                <w:i w:val="0"/>
                <w:color w:val="1A1A1A"/>
                <w:sz w:val="22"/>
              </w:rPr>
              <w:t>Kai's eyes are 5 ft above the ground. He stands 3 ft from a mirror on the ground and sees in it the top of a pole that stands 12 ft beyond the mirror. The two right triangles are similar. How tall is the pole?</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30.   </w:t>
            </w:r>
            <w:r>
              <w:rPr>
                <w:b w:val="0"/>
                <w:i w:val="0"/>
                <w:color w:val="1A1A1A"/>
                <w:sz w:val="22"/>
              </w:rPr>
              <w:t>Which triangle is similar to one with sides 6, 8 and 9?</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A.  8, 10, 11</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B.  12, 16, 20</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C.  9, 12, 13.5</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D.  6, 8, 12</w:t>
            </w:r>
          </w:p>
          <w:p>
            <w:pPr>
              <w:spacing w:after="720"/>
            </w:pP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