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B · Day 2 — Interior and Exterior Angles of a Triangle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problems involving the relationships of interior and exterior angles of a triangle.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a missing interior angle with the Triangle Sum Theorem; find an exterior angle, or a remote interior angle, with the Exterior Angle Theorem; write and solve the equation when the angles are expressions.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Angle sums of polygons (MA.8.GR.1.6); parallel lines and transversals; reflex angles (the angle around the outside is a named error, not an answer).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I–II: 180° as torn-off corners, as a sum and as a linear pair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7 split; the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II: the theorem from the triangle sum and the linear pair together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a missing angle of a triangle, inside or outside, with the Triangle Sum and the Exterior Angle Theorem.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do the three angles of every triangle add to the same number?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T-B1 — supplementary angles and the linear pair; Grade 4 (MA.4.GR.1.3) — angle measures add; Unit 1 — equations in one unknown.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Unit 11 — equations and systems; Geometry — the angle sums of polygons and triangle proofs.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front; say the off-slide sentence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due by the Unit 11 test.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off-slide sentence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Can a triangle have two right angles? Two obtuse angles? Why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does an exterior angle equal the two remote interior angles? Use the linear pair.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Each corner of a triangle has two exterior angles. Why are they equal?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Two angles of a triangle are 47° and 68°. Find the third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65°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115 — stopped at the sum [Math Nation names misremembering the sum]; 245 — used 360 [the Triangle Sum is 180]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isosceles triangle's two base angles are equal. Each is 52°.  Find the third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76°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128 — used one 52 [the two base angles are equal: both count]; 52 — took all three as equal [isosceles: two equal, not three]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triangle's remote interior angles are 38° and 77°.  Find the exterior angle x.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115°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65 — the interior angle beside it, 180 − 115 [Notes II: the exterior angle is not the interior angle beside it]; 295 — the angle around the outside, 360 − 65 [Florida B1G-M, GR.1.5: the reflex angle]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triangle's angles are 45°, 60° and 75°. What is the exterior angle beside the 75°?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105°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equals the adjacent interior angle [Notes II: the exterior angle is not the interior angle beside it]; (C) the angle around the outside, 360 − 75 [Florida B1G-M, GR.1.5: the exterior angle taken as the reflex angle]; (D) only one remote angle [the Exterior Angle Theorem adds both]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exterior angle of a triangle is 130°. One remote interior angle is 55°.  Find the other remote interior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75°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185 — added the exterior and the remote angle [the theorem: the remote angles add TO the exterior one]; 50 — the interior angle beside the exterior one [Notes II: the exterior angle is not the interior angle beside it]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137160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7deb074464bb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207264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b2198b58086b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1e844efe91e37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each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28°, 84° and 68°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28 alone — reported x, one angle of three [Math Nation names reporting x]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exterior angle measures (5x + 4)°; its remote interior angles measure 52° and (3x)°. Which equation finds x?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5x + 4 = 52 + 3x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exterior angle and one remote angle taken as a linear pair [Notes II: the exterior angle's linear pair is the interior angle beside it]; (B) one remote angle only [the theorem adds both]; (D) the exterior angle used as an interior angle in the Triangle Sum [Math Nation names writing the equation for the wrong relationship]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has angles of 41° and 66°, and its longest side is 9 cm.  Find its third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73°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64 — subtracted the 9 as well [the extra number]; 107 — stopped at the sum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Why is an exterior angle of a triangle always bigger than either of its remote interior angles?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It is the two remote angles added, each more than 0°.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'Because it is on the outside' [no reason]; 'it is not always bigger' [the remote angles are each more than 0°]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Two lines on the desk: inside, the three make 180; outside, the two far ones added. Shade the two remote angles before writing the equation.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Interior</w:t>
            </w:r>
            <w:r>
              <w:rPr>
                <w:b w:val="0"/>
                <w:i w:val="0"/>
                <w:color w:val="1A1A1A"/>
                <w:sz w:val="21"/>
              </w:rPr>
              <w:t xml:space="preserve">: inside. </w:t>
            </w:r>
            <w:r>
              <w:rPr>
                <w:b/>
                <w:i w:val="0"/>
                <w:color w:val="1A1A1A"/>
                <w:sz w:val="21"/>
              </w:rPr>
              <w:t>Exterior</w:t>
            </w:r>
            <w:r>
              <w:rPr>
                <w:b w:val="0"/>
                <w:i w:val="0"/>
                <w:color w:val="1A1A1A"/>
                <w:sz w:val="21"/>
              </w:rPr>
              <w:t xml:space="preserve">: outside. </w:t>
            </w:r>
            <w:r>
              <w:rPr>
                <w:b/>
                <w:i w:val="0"/>
                <w:color w:val="1A1A1A"/>
                <w:sz w:val="21"/>
              </w:rPr>
              <w:t>Remote</w:t>
            </w:r>
            <w:r>
              <w:rPr>
                <w:b w:val="0"/>
                <w:i w:val="0"/>
                <w:color w:val="1A1A1A"/>
                <w:sz w:val="21"/>
              </w:rPr>
              <w:t>: far away — not touching. Point to each with the word.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 triangle's angles are in the ratio 2 : 3 : 4. Find each angle, then the exterior angle at the largest one. (40°, 60°, 80°; 100°.)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an exterior angle is the two remote interior angles added, and each of them is more than 0°, so the sum is bigger than either one. A board that says only 'because it is outside' has the claim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interior angle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exterior angle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remote interior 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Triangle Sum Theorem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markers; one paper triangle to tear for Notes I, if there is time.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by the Unit 11 test: Find missing angles in triangles — JFJ; Exterior Angle Theorem — FMP; Triangle Angle-Sum Theorem — 6Q6.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