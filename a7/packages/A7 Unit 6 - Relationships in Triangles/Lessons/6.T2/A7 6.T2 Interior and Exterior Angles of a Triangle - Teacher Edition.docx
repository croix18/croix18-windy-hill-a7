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Interior and Exterior Angles of a Triangle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MA.8.GR.1.5  </w:t>
      </w:r>
      <w:r>
        <w:rPr>
          <w:b w:val="0"/>
          <w:i w:val="0"/>
          <w:color w:val="1A1A1A"/>
          <w:sz w:val="21"/>
        </w:rPr>
        <w:t>Solve problems involving the relationships of interior and exterior angles of a triangle.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a missing interior angle with the Triangle Sum Theorem; find an exterior angle, or a remote interior angle, with the Exterior Angle Theorem; write and solve the equation when the angles are expressions.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Angle sums of polygons (MA.8.GR.1.6); parallel lines and transversals; reflex angles (the angle around the outside is a named error, not an answer).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a missing angle of a triangle, inside or outside, with the Triangle Sum and the Exterior Angle Theorem.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I–II: 180° as torn-off corners, as a sum and as a linear pair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7 split; the re-vote   · 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II: the theorem from the triangle sum and the linear pair together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 three interior angles of a triangle add to 180°.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An exterior angle equals the two remote interior angles added — not the angle beside it.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With expressions: write the sum or the theorem, solve, put x back, check 180.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Interior and Exterior Angles of a Triangle.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Notes I before it is said: three angles along a straight line make 180°.</w:t>
      </w:r>
      <w:r>
        <w:rPr>
          <w:b w:val="0"/>
          <w:i/>
          <w:color w:val="6B6B6B"/>
          <w:sz w:val="19"/>
        </w:rPr>
        <w:t xml:space="preserve">   1 retrieves T-B1 — supplementary: the two make 180 (yesterday).</w:t>
      </w:r>
      <w:r>
        <w:rPr>
          <w:b w:val="0"/>
          <w:i/>
          <w:color w:val="6B6B6B"/>
          <w:sz w:val="19"/>
        </w:rPr>
        <w:t xml:space="preserve">   2 retrieves 6.04 — a ladder: the ladder is c, so subtract (last week).</w:t>
      </w:r>
      <w:r>
        <w:rPr>
          <w:b w:val="0"/>
          <w:i/>
          <w:color w:val="6B6B6B"/>
          <w:sz w:val="19"/>
        </w:rPr>
        <w:t xml:space="preserve">   3 retrieves 5.10–11 — a unit rate (last unit).</w:t>
      </w:r>
      <w:r>
        <w:rPr>
          <w:b w:val="0"/>
          <w:i/>
          <w:color w:val="6B6B6B"/>
          <w:sz w:val="19"/>
        </w:rPr>
        <w:t xml:space="preserve">   4 retrieves MA.4.GR.1.3 — angle measures add; three angles along a straight line make 180°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97°   2. 8 ft   3. $0.75   4. 70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rule and the example.  </w:t>
      </w:r>
      <w:r>
        <w:rPr>
          <w:b w:val="0"/>
          <w:i w:val="0"/>
          <w:color w:val="1A1A1A"/>
          <w:sz w:val="21"/>
        </w:rPr>
        <w:t>Inside a triangle, the three make 180.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Outside equals the two far ones added.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Write the sum, solve, put x back, check 180.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The third angle.  </w:t>
      </w:r>
      <w:r>
        <w:rPr>
          <w:b w:val="0"/>
          <w:i w:val="0"/>
          <w:color w:val="1A1A1A"/>
          <w:sz w:val="21"/>
        </w:rPr>
        <w:t>Ask what the three angles of any triangle add to before anyone subtracts: 180.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58 + 71 = 129, and 180 − 129 = 51°.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39 + 84 = 123, so 180 − 123 = 57°.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An exterior angle.  </w:t>
      </w:r>
      <w:r>
        <w:rPr>
          <w:b w:val="0"/>
          <w:i w:val="0"/>
          <w:color w:val="1A1A1A"/>
          <w:sz w:val="21"/>
        </w:rPr>
        <w:t>Ask which two angles are remote — not touching the exterior angle: the 64° and the 49°.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The Exterior Angle Theorem: x = 64 + 49 = 113°.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72 + 35 = 107°.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Two angles of a triangle are 47° and 68°. Find the third angle.  →  </w:t>
      </w:r>
      <w:r>
        <w:rPr>
          <w:b/>
          <w:i/>
          <w:color w:val="9E1B32"/>
          <w:sz w:val="21"/>
        </w:rPr>
        <w:t>65°</w:t>
      </w:r>
      <w:r>
        <w:rPr>
          <w:b w:val="0"/>
          <w:i/>
          <w:color w:val="6B6B6B"/>
          <w:sz w:val="19"/>
        </w:rPr>
        <w:t xml:space="preserve">   115 — stopped at the sum [Math Nation names misremembering the sum]; 245 — used 360 [the Triangle Sum is 180]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An isosceles triangle has two base angles of 52°.  Find the third angle.  →  </w:t>
      </w:r>
      <w:r>
        <w:rPr>
          <w:b/>
          <w:i/>
          <w:color w:val="9E1B32"/>
          <w:sz w:val="21"/>
        </w:rPr>
        <w:t>76°</w:t>
      </w:r>
      <w:r>
        <w:rPr>
          <w:b w:val="0"/>
          <w:i/>
          <w:color w:val="6B6B6B"/>
          <w:sz w:val="19"/>
        </w:rPr>
        <w:t xml:space="preserve">   128 — used one 52 [the two base angles are equal: both count]; 52 — took all three as equal [isosceles: two equal, not three]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triangle's remote interior angles are 38° and 77°.  Find the exterior angle x.  →  </w:t>
      </w:r>
      <w:r>
        <w:rPr>
          <w:b/>
          <w:i/>
          <w:color w:val="9E1B32"/>
          <w:sz w:val="21"/>
        </w:rPr>
        <w:t>115°</w:t>
      </w:r>
      <w:r>
        <w:rPr>
          <w:b w:val="0"/>
          <w:i/>
          <w:color w:val="6B6B6B"/>
          <w:sz w:val="19"/>
        </w:rPr>
        <w:t xml:space="preserve">   65 — the interior angle beside it, 180 − 115 [Source of Truth, GR.1.5: the exterior angle confused with its neighbour]; 245 — the angle around the outside [Source of Truth, GR.1.5: the reflex angle]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triangle's angles are 45°, 60° and 75°. What is the exterior angle beside the 75°?  →  </w:t>
      </w:r>
      <w:r>
        <w:rPr>
          <w:b/>
          <w:i/>
          <w:color w:val="9E1B32"/>
          <w:sz w:val="21"/>
        </w:rPr>
        <w:t>B — 105°</w:t>
      </w:r>
      <w:r>
        <w:rPr>
          <w:b w:val="0"/>
          <w:i/>
          <w:color w:val="6B6B6B"/>
          <w:sz w:val="19"/>
        </w:rPr>
        <w:t xml:space="preserve">   (A) equals the adjacent interior angle [the brief's named error: the exterior angle is not the interior angle beside it]; (C) the angle around the outside, 360 − 75 [Source of Truth, GR.1.5: the exterior angle taken as the reflex angle]; (D) only one remote angle [the Exterior Angle Theorem adds both]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An exterior angle of a triangle is 130°. One remote interior angle is 55°.  Find the other remote interior angle.  →  </w:t>
      </w:r>
      <w:r>
        <w:rPr>
          <w:b/>
          <w:i/>
          <w:color w:val="9E1B32"/>
          <w:sz w:val="21"/>
        </w:rPr>
        <w:t>75°</w:t>
      </w:r>
      <w:r>
        <w:rPr>
          <w:b w:val="0"/>
          <w:i/>
          <w:color w:val="6B6B6B"/>
          <w:sz w:val="19"/>
        </w:rPr>
        <w:t xml:space="preserve">   185 — added the exterior and the remote angle [the theorem: the remote angles add TO the exterior one]; 50 — the interior angle beside the exterior one [Source of Truth, GR.1.5]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triangle's angles are </w:t>
      </w:r>
      <w:r>
        <w:drawing>
          <wp:inline xmlns:a="http://schemas.openxmlformats.org/drawingml/2006/main" xmlns:pic="http://schemas.openxmlformats.org/drawingml/2006/picture">
            <wp:extent cx="137160" cy="115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7deb074464bb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207264" cy="115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8b2198b58086b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640080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1e844efe91e37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Find each angle.  →  </w:t>
      </w:r>
      <w:r>
        <w:rPr>
          <w:b/>
          <w:i/>
          <w:color w:val="9E1B32"/>
          <w:sz w:val="21"/>
        </w:rPr>
        <w:t>28°, 84° and 68°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An exterior angle measures (5x + 4)°; its remote interior angles measure 52° and (3x)°. Which equation finds x?  →  </w:t>
      </w:r>
      <w:r>
        <w:rPr>
          <w:b/>
          <w:i/>
          <w:color w:val="9E1B32"/>
          <w:sz w:val="21"/>
        </w:rPr>
        <w:t>C — 5x + 4 = 52 + 3x</w:t>
      </w:r>
      <w:r>
        <w:rPr>
          <w:b w:val="0"/>
          <w:i/>
          <w:color w:val="6B6B6B"/>
          <w:sz w:val="19"/>
        </w:rPr>
        <w:t xml:space="preserve">   (A) the exterior angle used as an interior angle in the Triangle Sum [Math Nation names writing the equation for the wrong relationship]; (B) one remote angle only [the theorem adds both]; (D) all four angles summed to 180 [the exterior angle is outside the triangle's sum]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triangle has angles of 41° and 66°, and its longest side is 9 cm.  Find its third angle.  →  </w:t>
      </w:r>
      <w:r>
        <w:rPr>
          <w:b/>
          <w:i/>
          <w:color w:val="9E1B32"/>
          <w:sz w:val="21"/>
        </w:rPr>
        <w:t>73°</w:t>
      </w:r>
      <w:r>
        <w:rPr>
          <w:b w:val="0"/>
          <w:i/>
          <w:color w:val="6B6B6B"/>
          <w:sz w:val="20"/>
        </w:rPr>
        <w:t xml:space="preserve">   The the 9-cm side is not needed.</w:t>
      </w:r>
      <w:r>
        <w:rPr>
          <w:b w:val="0"/>
          <w:i/>
          <w:color w:val="6B6B6B"/>
          <w:sz w:val="19"/>
        </w:rPr>
        <w:t xml:space="preserve">   64 — subtracted the 9 as well [the extra number]; 107 — stopped at the sum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Why is an exterior angle of a triangle always bigger than either of its remote interior angles? Explain.  →  </w:t>
      </w:r>
      <w:r>
        <w:rPr>
          <w:b/>
          <w:i/>
          <w:color w:val="9E1B32"/>
          <w:sz w:val="21"/>
        </w:rPr>
        <w:t>It is the two remote angles added, each more than 0°.</w:t>
      </w:r>
      <w:r>
        <w:rPr>
          <w:b w:val="0"/>
          <w:i/>
          <w:color w:val="6B6B6B"/>
          <w:sz w:val="19"/>
        </w:rPr>
        <w:t xml:space="preserve">   'Because it is on the outside' [no reason]; 'it is not always bigger' [the remote angles are each more than 0°]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1–2: the third angle, then an isosceles triangle; 3 is an exterior angle; 4 votes on the angle beside the 75°. The pattern breaks at 5 — a remote angle found backwards from the exterior one — then three expressions (6), which equation fits the picture voted (7), a side length that is not an angle (8); 9 is written. The independent set: a third angle, an isosceles triangle's base angles, an exterior angle, a remote angle, three expressions, an equation from the theorem.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115 — stopped at the sum [Math Nation names misremembering the sum]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128 — used one 52 [the two base angles are equal: both count]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65 — the interior angle beside it, 180 − 115 [Source of Truth, GR.1.5: the exterior angle confused with its neighbour]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equals the adjacent interior angle [the brief's named error: the exterior angle is not the interior angle beside it]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185 — added the exterior and the remote angle [the theorem: the remote angles add TO the exterior one]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the exterior angle used as an interior angle in the Triangle Sum [Math Nation names writing the equation for the wrong relationship]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64 — subtracted the 9 as well [the extra number]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'Because it is on the outside' [no reason]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markers; one paper triangle to tear for Notes I, if there is time. Calculators allowed, printed nowhere.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