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MA.8.GR.1.2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the distance between two points in a coordinate plane.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distance between two points: on one line by subtracting (across an axis too), slanted by the right triangle whose legs are read from the coordinates; an irrational answer exact and, when asked, to the tenth.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distance formula (Clarification 2); radicands over 225; perimeters and maps with several legs (6.06).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distance between two points: subtract on a line, and draw the right triangle when the segment is slanted.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II–III: one distance as a slanted segment, as a right triangle's legs and as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3 and 6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Notes I and board 9: a distance across zero checked by counting the squares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y: subtract the x's; same x: subtract the y's — across zero the two pieces add.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Slanted: draw the right triangle; its legs come from the coordinates.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distance is never negative, and there is no new formula: the triangle is the method.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Distance on the Coordinate Plane.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I's rule before it is written down: same x, so subtract the y's — and 5 − (−3) is 8, across zero.</w:t>
      </w:r>
      <w:r>
        <w:rPr>
          <w:b w:val="0"/>
          <w:i/>
          <w:color w:val="6B6B6B"/>
          <w:sz w:val="19"/>
        </w:rPr>
        <w:t xml:space="preserve">   1 retrieves 6.04 — a leg in a story (yesterday).</w:t>
      </w:r>
      <w:r>
        <w:rPr>
          <w:b w:val="0"/>
          <w:i/>
          <w:color w:val="6B6B6B"/>
          <w:sz w:val="19"/>
        </w:rPr>
        <w:t xml:space="preserve">   2 retrieves 6.01–02 — the converse (last week).</w:t>
      </w:r>
      <w:r>
        <w:rPr>
          <w:b w:val="0"/>
          <w:i/>
          <w:color w:val="6B6B6B"/>
          <w:sz w:val="19"/>
        </w:rPr>
        <w:t xml:space="preserve">   3 retrieves 5.01 and 5.04 — a real distance from a map's scale (last unit).</w:t>
      </w:r>
      <w:r>
        <w:rPr>
          <w:b w:val="0"/>
          <w:i/>
          <w:color w:val="6B6B6B"/>
          <w:sz w:val="19"/>
        </w:rPr>
        <w:t xml:space="preserve">   4 retrieves MA.6.GR.1.2 — the distance between points with the same x-coordinate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7 ft   2. Yes — 64 + 225 = 289 = 17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17 km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Across zero, the two pieces add.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Slanted? Draw the triangle. Across, then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Across: the x's. Up or down: the y's. Then the theorem.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On one line.  </w:t>
      </w:r>
      <w:r>
        <w:rPr>
          <w:b w:val="0"/>
          <w:i w:val="0"/>
          <w:color w:val="1A1A1A"/>
          <w:sz w:val="21"/>
        </w:rPr>
        <w:t>Ask what the two points share before anyone subtracts: the x, so the distance is in the y's.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Same x, so the y's: 7 − (−2) = 9 — 2 below the axis and 7 above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y: 8 − (−3) = 11.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Slanted.  </w:t>
      </w:r>
      <w:r>
        <w:rPr>
          <w:b w:val="0"/>
          <w:i w:val="0"/>
          <w:color w:val="1A1A1A"/>
          <w:sz w:val="21"/>
        </w:rPr>
        <w:t>Ask whether the points share an x or a y: neither — so draw the right triangle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Across 4 − (−2) = 6, up 9 − 1 = 8; 36 + 64 = 100, so 10 units — whole, because 6, 8, 10 is a triple.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2 − (−5) = 7, up 1 − (−3) = 4; 49 + 16 = 65, √65 = 8.06, so 8.1.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600456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92822a4500f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cb638aa60c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10 units</w:t>
      </w:r>
      <w:r>
        <w:rPr>
          <w:b w:val="0"/>
          <w:i/>
          <w:color w:val="6B6B6B"/>
          <w:sz w:val="19"/>
        </w:rPr>
        <w:t xml:space="preserve">   2 — subtracted 6 − 4 across zero [Source of Truth,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15b3b824bc7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326136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ffab9a4427dc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12 units</w:t>
      </w:r>
      <w:r>
        <w:rPr>
          <w:b w:val="0"/>
          <w:i/>
          <w:color w:val="6B6B6B"/>
          <w:sz w:val="19"/>
        </w:rPr>
        <w:t xml:space="preserve">   6 — subtracted 9 − 3 across zero [Source of Truth,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What is the distance between (−5, 1) and (3, 1)?  →  </w:t>
      </w:r>
      <w:r>
        <w:rPr>
          <w:b/>
          <w:i/>
          <w:color w:val="9E1B32"/>
          <w:sz w:val="21"/>
        </w:rPr>
        <w:t>B — 8 units</w:t>
      </w:r>
      <w:r>
        <w:rPr>
          <w:b w:val="0"/>
          <w:i/>
          <w:color w:val="6B6B6B"/>
          <w:sz w:val="19"/>
        </w:rPr>
        <w:t xml:space="preserve">   (A) counted the grid lines, not the spaces [Math Nation names counting gridlines]; (C) subtracted 5 − 3 across zero [Source of Truth, GR.1.2: (−2, 0) to (3, 0) is not 1]; (D) −5 − 3: a distance is never negative [Notes 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719328" cy="14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885eef41e960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47ce08a16e745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15 units</w:t>
      </w:r>
      <w:r>
        <w:rPr>
          <w:b w:val="0"/>
          <w:i/>
          <w:color w:val="6B6B6B"/>
          <w:sz w:val="19"/>
        </w:rPr>
        <w:t xml:space="preserve">   21 — added the legs [MA.8.GR.1.2: the theorem, not a sum]; 'cannot, no triangle' — draw one [Math Nation names 'no triangle drawn']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707136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bd14e3d9282b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57200" cy="14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5493143a0cffc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to the nearest tenth?  →  </w:t>
      </w:r>
      <w:r>
        <w:rPr>
          <w:b/>
          <w:i/>
          <w:color w:val="9E1B32"/>
          <w:sz w:val="21"/>
        </w:rPr>
        <w:t>√89 ≈ 9.4 units</w:t>
      </w:r>
      <w:r>
        <w:rPr>
          <w:b w:val="0"/>
          <w:i/>
          <w:color w:val="6B6B6B"/>
          <w:sz w:val="19"/>
        </w:rPr>
        <w:t xml:space="preserve">   13 — added the legs [MA.8.GR.1.2]; √(1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+ 8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 — subtracted 3 − 2 across zero [Source of Truth, 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Which gives the distance between (4, 5) and (−3, −1)?  →  </w:t>
      </w:r>
      <w:r>
        <w:rPr>
          <w:b/>
          <w:i/>
          <w:color w:val="9E1B32"/>
          <w:sz w:val="21"/>
        </w:rPr>
        <w:t>C — √(7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+ 6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) = √85</w:t>
      </w:r>
      <w:r>
        <w:rPr>
          <w:b w:val="0"/>
          <w:i/>
          <w:color w:val="6B6B6B"/>
          <w:sz w:val="19"/>
        </w:rPr>
        <w:t xml:space="preserve">   (A) 4 − 3 = 1 for the across leg — the sign of −3 dropped [Source of Truth, GR.1.2: integer errors across an axis]; (B) one point's coordinates taken as the legs [Math Nation names wrong horizontal and vertical lengths]; (D) added the legs [MA.8.GR.1.2: the theorem, not a sum]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How far is </w:t>
      </w:r>
      <w:r>
        <w:drawing>
          <wp:inline xmlns:a="http://schemas.openxmlformats.org/drawingml/2006/main" xmlns:pic="http://schemas.openxmlformats.org/drawingml/2006/picture">
            <wp:extent cx="569976" cy="146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5cad7d681bc49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from the origin?  →  </w:t>
      </w:r>
      <w:r>
        <w:rPr>
          <w:b/>
          <w:i/>
          <w:color w:val="9E1B32"/>
          <w:sz w:val="21"/>
        </w:rPr>
        <w:t>13 units</w:t>
      </w:r>
      <w:r>
        <w:rPr>
          <w:b w:val="0"/>
          <w:i/>
          <w:color w:val="6B6B6B"/>
          <w:sz w:val="19"/>
        </w:rPr>
        <w:t xml:space="preserve">   17 — added the legs [MA.8.GR.1.2]; 'the square root of −119' — subtracted 25 − 144 [the theorem adds the legs' squares]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On a town map in miles, the school is at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55ece8d7e142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 the library at </w:t>
      </w:r>
      <w:r>
        <w:drawing>
          <wp:inline xmlns:a="http://schemas.openxmlformats.org/drawingml/2006/main" xmlns:pic="http://schemas.openxmlformats.org/drawingml/2006/picture">
            <wp:extent cx="326136" cy="1432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f9204743ad1fa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the town hall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b4cc031a49fd3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the school from the library?  →  </w:t>
      </w:r>
      <w:r>
        <w:rPr>
          <w:b/>
          <w:i/>
          <w:color w:val="9E1B32"/>
          <w:sz w:val="21"/>
        </w:rPr>
        <w:t>7 mi</w:t>
      </w:r>
      <w:r>
        <w:rPr>
          <w:b w:val="0"/>
          <w:i/>
          <w:color w:val="6B6B6B"/>
          <w:sz w:val="20"/>
        </w:rPr>
        <w:t xml:space="preserve">   The the town hall at (0, 5) is not needed.</w:t>
      </w:r>
      <w:r>
        <w:rPr>
          <w:b w:val="0"/>
          <w:i/>
          <w:color w:val="6B6B6B"/>
          <w:sz w:val="19"/>
        </w:rPr>
        <w:t xml:space="preserve">   1 — subtracted 4 − 3 across zero [Source of Truth, GR.1.2]; a distance to the town hall — the wrong pair of points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Ty says (−3, 0) and (7, 0) are 4 units apart. What did he do? What is the distance?  →  </w:t>
      </w:r>
      <w:r>
        <w:rPr>
          <w:b/>
          <w:i/>
          <w:color w:val="9E1B32"/>
          <w:sz w:val="21"/>
        </w:rPr>
        <w:t>He subtracted 7 − 3. Across zero the pieces add: 10 units.</w:t>
      </w:r>
      <w:r>
        <w:rPr>
          <w:b w:val="0"/>
          <w:i/>
          <w:color w:val="6B6B6B"/>
          <w:sz w:val="19"/>
        </w:rPr>
        <w:t xml:space="preserve">   '4 is right' — the axis-crossing error [Source of Truth, 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one line, vertical then horizontal, both across zero; 3 votes on the axis error. The pattern breaks at 4 — slanted, with only the points on the grid — whole, then to the tenth (5), then only the expression (6), then from the origin (7); 8 carries an extra point; 9 is written. The independent set: horizontal, vertical, slanted whole, slanted to the tenth, from the origin, a map.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subtracted 6 − 4 across zero [Source of Truth,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6 — subtracted 9 − 3 across zero [Source of Truth,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counted the grid lines, not the spaces [Math Nation names counting gridlines]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21 — added the legs [MA.8.GR.1.2: the theorem, not a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13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4 − 3 = 1 for the across leg — the sign of −3 dropped [Source of Truth,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17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 — subtracted 4 − 3 across zero [Source of Truth, 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'4 is right' — the axis-crossing error [Source of Truth, GR.1.2]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a printed grid for any student whose board has none.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