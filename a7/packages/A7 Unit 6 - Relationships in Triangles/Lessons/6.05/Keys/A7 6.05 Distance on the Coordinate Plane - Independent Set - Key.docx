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fa9c0264fac0c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c4aac1ef19ec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y: 7 − (−6) =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753a01029927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x: 4 − (−7) = 11.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39f8b83a5966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e25faf5c3e032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12, down 5; 144 + 25 = 169.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d6c70709d21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4effd863fb07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√58 ≈ 7.6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3, down 7; 9 + 49 = 58.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from the origin,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√97 ≈ 9.8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Legs 4 and 9; 16 + 81 = 97.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kilometers, a pool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69e91279fdc6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park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e89b05ae1edb0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 in a straight line?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km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9, up 12; 81 + 144 = 225.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