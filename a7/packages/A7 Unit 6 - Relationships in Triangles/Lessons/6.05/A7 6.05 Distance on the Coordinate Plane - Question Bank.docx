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Distance on the Coordinate Plane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6.05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7, find the distance between the two points. Round to the nearest tenth when it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6a9d8c6ab4c62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4673914b526c5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87680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859ff5f2598f7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a4d412b8c5b08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6f0f77063c828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3972c4a8beab2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9e63723369a64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87680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f69622ee5b9b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868fd7dc4ad45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7d4d61cbca533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fc665e5aaff45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4f8aae0ceec8a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2596cd59f6d2ef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e8fe989e1828c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What is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600456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9120422eefa1f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fd1a1ad47655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−8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8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gives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8698b265ed9a5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469e91279fdc6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0080" cy="20421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33ce7d6c3134b5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40080" cy="20421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a2f5092b418c4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40080" cy="20421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a43744fb3a689a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10896" cy="1219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1d47480ee22ffb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