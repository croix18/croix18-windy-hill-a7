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Distance on the Coordinate Plane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6.05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cfa9c0264fac0c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22c4aac1ef19ecb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87680" cy="14630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f753a01029927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326136" cy="14630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4159bc51a18b0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7139f8b83a5966f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87680" cy="146304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fe25faf5c3e032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distance between </w:t>
            </w:r>
            <w:r>
              <w:drawing>
                <wp:inline xmlns:a="http://schemas.openxmlformats.org/drawingml/2006/main" xmlns:pic="http://schemas.openxmlformats.org/drawingml/2006/picture">
                  <wp:extent cx="438912" cy="146304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5d6c70709d2114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487680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ac4effd863fb07f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, to the nearest tenth.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How far is </w:t>
            </w:r>
            <w:r>
              <w:drawing>
                <wp:inline xmlns:a="http://schemas.openxmlformats.org/drawingml/2006/main" xmlns:pic="http://schemas.openxmlformats.org/drawingml/2006/picture">
                  <wp:extent cx="438912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3b3910cb14a86e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from the origin, to the nearest tenth?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On a map in kilometers, a pool is at </w:t>
            </w:r>
            <w:r>
              <w:drawing>
                <wp:inline xmlns:a="http://schemas.openxmlformats.org/drawingml/2006/main" xmlns:pic="http://schemas.openxmlformats.org/drawingml/2006/picture">
                  <wp:extent cx="600456" cy="143256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0469e91279fdc6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4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a park at </w:t>
            </w:r>
            <w:r>
              <w:drawing>
                <wp:inline xmlns:a="http://schemas.openxmlformats.org/drawingml/2006/main" xmlns:pic="http://schemas.openxmlformats.org/drawingml/2006/picture">
                  <wp:extent cx="326136" cy="14325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e89b05ae1edb0f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far apart are they in a straight line?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