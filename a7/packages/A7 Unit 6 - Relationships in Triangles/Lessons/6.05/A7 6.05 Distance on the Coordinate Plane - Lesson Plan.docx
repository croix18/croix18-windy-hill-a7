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Distance on the Coordinate Plane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— Relationships in Triangles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5 — Distance on the Coordinate Plane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MA.8.GR.1.2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MA.8.GR.1.2</w:t>
            </w:r>
            <w:r>
              <w:rPr>
                <w:b w:val="0"/>
                <w:i w:val="0"/>
                <w:color w:val="1A1A1A"/>
                <w:sz w:val="21"/>
              </w:rPr>
              <w:t xml:space="preserve">  Apply the Pythagorean Theorem to solve mathematical and real-world problems involving the distance between two points in a coordinate plane.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the distance between two points: on one line by subtracting (across an axis too), slanted by the right triangle whose legs are read from the coordinates; an irrational answer exact and, when asked, to the tenth.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The distance formula (Clarification 2); radicands over 225; perimeters and maps with several legs (6.06).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II–III: one distance as a slanted segment, as a right triangle's legs and as a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+ b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= c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3 and 6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and board 9: a distance across zero checked by counting the squares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the distance between two points: subtract on a line, and draw the right triangle when the segment is slanted.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How can two pairs of numbers tell you how far apart two points are?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6.03–04 — the Pythagorean Theorem for a missing side; Grade 6 (MA.6.GR.1.2) — the distance between points with the same x or the same y; Grade 7 — subtracting integers.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6.06 — perimeters and maps on the grid; Algebra 1 and Geometry — the distance formula, which is this triangle written as one line.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front; say the off-slide sentence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due by the Unit 6 test.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off-slide sentence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(11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is the distance from (−4, 3) to (5, 3) not 5 − 4?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points have different x's and different y's. Why can you not just subtract?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Does it matter which point you start from? Why does the answer come out the same?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far apart are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4cca6e1514f4e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bcb638aa60c21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10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 — subtracted 6 − 4 across zero [Florida B1G-M, GR.1.2: integer errors across an axis]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far apart are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615b3b824bc74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ffab9a4427dc9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12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 — subtracted 9 − 3 across zero [Florida B1G-M, GR.1.2: integer errors across an axis]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What is the distance between (−5, 1) and (3, 1)?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8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counted the grid lines, not the spaces [Math Nation names counting gridlines]; (C) subtracted 5 − 3 across zero [Florida B1G-M, GR.1.2: (−2, 0) to (3, 0) is not 1]; (D) −5 − 3: a distance is never negative [Notes 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far apart are </w:t>
            </w:r>
            <w:r>
              <w:drawing>
                <wp:inline xmlns:a="http://schemas.openxmlformats.org/drawingml/2006/main" xmlns:pic="http://schemas.openxmlformats.org/drawingml/2006/picture">
                  <wp:extent cx="670560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fe211acfe9979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47ce08a16e745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15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21 — added the legs [MA.8.GR.1.2: the theorem, not a sum]; 'cannot, no triangle' — draw one [Math Nation names 'no triangle drawn']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far apart are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d8f05c7490428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57200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5493143a0cffc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, to the nearest tenth?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√89 ≈ 9.4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13 — added the legs [MA.8.GR.1.2]; √(1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+ 8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 — subtracted 3 − 2 across zero [Florida B1G-M, GR.1.2]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Which gives the distance between (4, 5) and (−3, −1)?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√(7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 xml:space="preserve"> + 6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>) = √85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4 − 3 = 1 for the across leg — the sign of −3 dropped [Florida B1G-M, GR.1.2: integer errors across an axis]; (B) one point's coordinates taken as the legs [Math Nation names wrong horizontal and vertical lengths]; (D) added the legs [MA.8.GR.1.2: the theorem, not a sum]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far is </w:t>
            </w:r>
            <w:r>
              <w:drawing>
                <wp:inline xmlns:a="http://schemas.openxmlformats.org/drawingml/2006/main" xmlns:pic="http://schemas.openxmlformats.org/drawingml/2006/picture">
                  <wp:extent cx="521207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654225e83f46d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from the origin?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13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17 — added the legs [MA.8.GR.1.2]; 'the square root of −119' — subtracted 25 − 144 [the theorem adds the legs' squares]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On a town map in miles, the school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55ece8d7e1424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 the library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f9204743ad1fa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the town hall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b4cc031a49fd3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How far is the school from the library?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 mi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 — subtracted 4 − 3 across zero [Florida B1G-M, GR.1.2]; a distance to the town hall — the wrong pair of points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Ty says (−3, 0) and (7, 0) are 4 units apart. What did he do? What is the distance?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He subtracted 7 − 3. Across zero the pieces add: 10 units.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'4 is right' — the axis-crossing error [Florida B1G-M, GR.1.2]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A printed grid for every board. The dashed legs are drawn on Notes II–III and the examples; from board 4 the student draws them. "Across, then up or down" said aloud with every slanted board.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Horizontal</w:t>
            </w:r>
            <w:r>
              <w:rPr>
                <w:b w:val="0"/>
                <w:i w:val="0"/>
                <w:color w:val="1A1A1A"/>
                <w:sz w:val="21"/>
              </w:rPr>
              <w:t xml:space="preserve">: side to side, like the horizon. </w:t>
            </w:r>
            <w:r>
              <w:rPr>
                <w:b/>
                <w:i w:val="0"/>
                <w:color w:val="1A1A1A"/>
                <w:sz w:val="21"/>
              </w:rPr>
              <w:t>Vertical</w:t>
            </w:r>
            <w:r>
              <w:rPr>
                <w:b w:val="0"/>
                <w:i w:val="0"/>
                <w:color w:val="1A1A1A"/>
                <w:sz w:val="21"/>
              </w:rPr>
              <w:t xml:space="preserve">: up and down. </w:t>
            </w:r>
            <w:r>
              <w:rPr>
                <w:b/>
                <w:i w:val="0"/>
                <w:color w:val="1A1A1A"/>
                <w:sz w:val="21"/>
              </w:rPr>
              <w:t>Distance</w:t>
            </w:r>
            <w:r>
              <w:rPr>
                <w:b w:val="0"/>
                <w:i w:val="0"/>
                <w:color w:val="1A1A1A"/>
                <w:sz w:val="21"/>
              </w:rPr>
              <w:t>: how far apart — never negative. Point at the grid with each word.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every point on the grid exactly 5 units from the origin with whole-number coordinates. (There are 12: (±5, 0), (0, ±5), (±3, ±4), (±4, ±3).)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Ty subtracted 7 − 3, but −3 and 7 are on opposite sides of zero, so the two pieces add: 3 + 7 = 10. A board that says only '10' without naming Ty's step has the answer and not the error.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horizontal distance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vertical distance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legs on the grid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markers; a printed grid for any student whose board has none. Calculators allowed, printed nowhere.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by the Unit 6 test: Find the distance between two points on a horizontal or vertical line — L9V; Find the distance between two points — ZBP.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