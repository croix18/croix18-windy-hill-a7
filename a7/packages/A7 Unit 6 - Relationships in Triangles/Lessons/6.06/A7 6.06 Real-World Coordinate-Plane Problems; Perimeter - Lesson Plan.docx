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6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Coordinate-Plane Problems; Perimeter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Lesson Plan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Lesson Information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Course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Grade 7 Accelerated (1205050)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Unit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— Relationships in Triangles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 6 — Real-World Coordinate-Plane Problems; Perimeter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0B5394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53 minutes (one period)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Benchmark(s)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MA.8.GR.1.2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2.  Standards</w:t>
            </w:r>
          </w:p>
          <w:p>
            <w:pPr>
              <w:spacing w:before="40" w:after="80"/>
            </w:pPr>
            <w:r>
              <w:rPr>
                <w:b/>
                <w:i w:val="0"/>
                <w:color w:val="1A1A1A"/>
                <w:sz w:val="21"/>
              </w:rPr>
              <w:t>MA.8.GR.1.2</w:t>
            </w:r>
            <w:r>
              <w:rPr>
                <w:b w:val="0"/>
                <w:i w:val="0"/>
                <w:color w:val="1A1A1A"/>
                <w:sz w:val="21"/>
              </w:rPr>
              <w:t xml:space="preserve">  Apply the Pythagorean Theorem to solve mathematical and real-world problems involving the distance between two points in a coordinate plane.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Must.</w:t>
            </w:r>
            <w:r>
              <w:rPr>
                <w:b w:val="0"/>
                <w:i w:val="0"/>
                <w:color w:val="1A1A1A"/>
                <w:sz w:val="21"/>
              </w:rPr>
              <w:t xml:space="preserve">  Find the perimeter of a figure on the coordinate plane, each slanted side by its right triangle (a triangle with no right angle split by its height); the straight-line and along-the-grid distances on a map, and how much shorter the straight line is; an irrational total kept exact and rounded once.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Must not.</w:t>
            </w:r>
            <w:r>
              <w:rPr>
                <w:b w:val="0"/>
                <w:i w:val="0"/>
                <w:color w:val="1A1A1A"/>
                <w:sz w:val="21"/>
              </w:rPr>
              <w:t xml:space="preserve">  The distance formula (Clarification 2); radicands over 225 or with a square factor; combining radicals (√34 + √34 is two lengths added, not 2√34 — Algebra 1).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Mathematical Thinking and Reasoning Standards</w:t>
      </w:r>
      <w:r>
        <w:tab/>
      </w:r>
      <w:r>
        <w:rPr>
          <w:b w:val="0"/>
          <w:i/>
          <w:color w:val="6B6B6B"/>
          <w:sz w:val="19"/>
        </w:rPr>
        <w:t>the evidence for each, from this period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MTR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What it asks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The evidence in this lesson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MA.K12.MTR.2.1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Demonstrate understanding by representing problems in multiple ways.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 and III: one perimeter as sides on the grid, as right triangles and as a sum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MA.K12.MTR.4.1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Engage in discussions that reflect on the mathematical thinking of self and others.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boards 4 and 6 split; the sixty-second re-vote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MA.K12.MTR.7.1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Apply mathematics to real-world contexts.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II and boards 5, 7 and 8: maps, the streets against the straight line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4.  Learning Target and Essential Question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Learning target.</w:t>
            </w:r>
            <w:r>
              <w:rPr>
                <w:b w:val="0"/>
                <w:i w:val="0"/>
                <w:color w:val="1A1A1A"/>
                <w:sz w:val="21"/>
              </w:rPr>
              <w:t xml:space="preserve">  I can find the perimeter of a figure on the coordinate plane, and a straight-line distance on a map.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Essential question.</w:t>
            </w:r>
            <w:r>
              <w:rPr>
                <w:b w:val="0"/>
                <w:i w:val="0"/>
                <w:color w:val="1A1A1A"/>
                <w:sz w:val="21"/>
              </w:rPr>
              <w:t xml:space="preserve">  How do you measure around a shape whose sides do not follow the grid lines?</w:t>
            </w:r>
          </w:p>
          <w:p>
            <w:pPr>
              <w:spacing w:before="0" w:after="40"/>
            </w:pPr>
            <w:r>
              <w:rPr>
                <w:b/>
                <w:i w:val="0"/>
                <w:color w:val="1A1A1A"/>
                <w:sz w:val="20"/>
              </w:rPr>
              <w:t>Building on.</w:t>
            </w:r>
            <w:r>
              <w:rPr>
                <w:b w:val="0"/>
                <w:i w:val="0"/>
                <w:color w:val="1A1A1A"/>
                <w:sz w:val="20"/>
              </w:rPr>
              <w:t xml:space="preserve">  6.05 — the distance between two points on the grid; 6.03 — the Pythagorean Theorem; Grade 6 (MA.6.GR.1.3) — the perimeter of a rectangle on the coordinate plane.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0"/>
              </w:rPr>
              <w:t>Working toward.</w:t>
            </w:r>
            <w:r>
              <w:rPr>
                <w:b w:val="0"/>
                <w:i w:val="0"/>
                <w:color w:val="1A1A1A"/>
                <w:sz w:val="20"/>
              </w:rPr>
              <w:t xml:space="preserve">  6.07–08 — similar triangles; Geometry — perimeters on the plane, and the distance formula, which is this triangle written as one line.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Sequence</w:t>
      </w:r>
      <w:r>
        <w:tab/>
      </w:r>
      <w:r>
        <w:rPr>
          <w:b w:val="0"/>
          <w:i/>
          <w:color w:val="6B6B6B"/>
          <w:sz w:val="19"/>
        </w:rPr>
        <w:t>read from the deck; never typed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620"/>
        <w:gridCol w:w="3300"/>
        <w:gridCol w:w="314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Segment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Min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the teacher does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students do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Settle in; post the learning target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Post the target; say the one line the Teacher's Edition gives for it, and nothing else yet.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target.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Warm-Up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Two minutes silent, then reveal. One sentence of reteach per question at most. Then the new words, read once.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Four retrieval questions, alone, no notes. Then copy the new words.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Notes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Teach from the front. Expand once per law; say the OFF line out loud.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notes; answer the checks aloud.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1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2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Whiteboards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One question at a time. Boards down until the cue, all up together; scan the back row first.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Answer on a board; hold it up on three.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Independent Set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Silent. Circulate and mark what you see; do not teach.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Six questions, written,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IXL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Assign the day's IXL skills.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Start the skills; finish tonight.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Total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53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6.  Gradual Release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I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Notes slides and the worked half of each Example: the teacher writes, the class copies, and the OFF line is said out loud rather than printed.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We do.</w:t>
            </w:r>
            <w:r>
              <w:rPr>
                <w:b w:val="0"/>
                <w:i w:val="0"/>
                <w:color w:val="1A1A1A"/>
                <w:sz w:val="21"/>
              </w:rPr>
              <w:t xml:space="preserve">  Each Example's Your Turn: the same steps on the student's own numbers, revealed and named a minute later.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You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nine-question whiteboard round (11 minutes) and then the six-question independent set, silent and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7.  Higher-Order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860"/>
        <w:gridCol w:w="1500"/>
      </w:tblGrid>
      <w:tr>
        <w:trPr>
          <w:cantSplit/>
          <w:tblHeader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Question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DOK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Why is the straight path shorter than the streets unless the two points share an x or a y?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III rounded once, at the end. When does rounding each side first change the answer?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 triangle has no right angle. Where would you draw a line to give it two?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8.  Checks for Understanding</w:t>
      </w:r>
      <w:r>
        <w:tab/>
      </w:r>
      <w:r>
        <w:rPr>
          <w:b w:val="0"/>
          <w:i/>
          <w:color w:val="6B6B6B"/>
          <w:sz w:val="19"/>
        </w:rPr>
        <w:t>each board, and what to do about it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0"/>
        <w:gridCol w:w="3100"/>
        <w:gridCol w:w="1900"/>
        <w:gridCol w:w="3960"/>
      </w:tblGrid>
      <w:tr>
        <w:trPr>
          <w:cantSplit/>
          <w:tblHeader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What the board asks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Answer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If the board is wrong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Triangle ABC has corners </w:t>
            </w:r>
            <w:r>
              <w:drawing>
                <wp:inline xmlns:a="http://schemas.openxmlformats.org/drawingml/2006/main" xmlns:pic="http://schemas.openxmlformats.org/drawingml/2006/picture">
                  <wp:extent cx="719328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4c5ff19841e0c5f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3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597408" cy="14630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f2997c016d107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40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32816" cy="1463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30db17fa2424e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1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>.  Find its perimeter.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30 units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17 — left the slanted side out [Notes I: every side]; 34 — took AC as 12 + 5 [MA.8.GR.1.2: the theorem, not a sum]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A triangle has corners </w:t>
            </w:r>
            <w:r>
              <w:drawing>
                <wp:inline xmlns:a="http://schemas.openxmlformats.org/drawingml/2006/main" xmlns:pic="http://schemas.openxmlformats.org/drawingml/2006/picture">
                  <wp:extent cx="600456" cy="1432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f6e77e4009bbc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4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87680" cy="1432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ab067017f253f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326136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aa40b3d7be6847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>.  Find its perimeter, to the nearest tenth.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22.8 units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13 — left the slanted side out [Notes I]; 22.9 — rounded 9.849 to 9.85 and then to 9.9 [one rounding, at the end — Notes III]; 26 — the slanted side as 4 + 9 [MA.8.GR.1.2]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Triangle </w:t>
            </w:r>
            <w:r>
              <w:drawing>
                <wp:inline xmlns:a="http://schemas.openxmlformats.org/drawingml/2006/main" xmlns:pic="http://schemas.openxmlformats.org/drawingml/2006/picture">
                  <wp:extent cx="719328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beaf50cde42a2c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3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679704" cy="14630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346af309ec9d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32816" cy="14630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8bff2e3d19b83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1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has no right angle.  Find its perimeter.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42 units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40 — took both slanted sides as 13, as if the height split the base in half [the foot is at (1, −6): 5 and 9]; a perimeter with 12 in it — the height is inside the triangle, not a side [B1G-M, GR.1.2: the theorem on a triangle with no right angle]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What is the perimeter of the triangle with corners (−2, 3), (2, 3) and (2, −4), to the nearest tenth?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D — 19.1 units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4 + 7: left the slanted side out [Notes I: every side]; (B) 4 + 7 + 11: the slanted side taken as the sum of the legs [MA.8.GR.1.2: the theorem, not a sum]; (C) 4 + 7 + 65: forgot the square root [B1G-M, GR.1.1: root errors]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On a map in blocks, the library is at </w:t>
            </w:r>
            <w:r>
              <w:drawing>
                <wp:inline xmlns:a="http://schemas.openxmlformats.org/drawingml/2006/main" xmlns:pic="http://schemas.openxmlformats.org/drawingml/2006/picture">
                  <wp:extent cx="600456" cy="1432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86d34633ccd0b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4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 and the pool at </w:t>
            </w:r>
            <w:r>
              <w:drawing>
                <wp:inline xmlns:a="http://schemas.openxmlformats.org/drawingml/2006/main" xmlns:pic="http://schemas.openxmlformats.org/drawingml/2006/picture">
                  <wp:extent cx="326136" cy="14630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4159bc51a18b0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>.  How much shorter is the straight line than the streets?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4 blocks shorter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13 or 17 — one path, not how much shorter [the question asks a difference]; 30 — added the two paths [the question asks a difference]; 2 across, from 7 − 5 [Source of Truth, GR.1.2: integer errors across an axis]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How long is a diagonal of the rectangle with corners (−3, −4), (6, −4), (6, 8) and (−3, 8)?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A — 15 units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(B) 9 + 12: added two sides [MA.8.GR.1.2: the theorem, not a sum]; (C) 9 + 12 + 9 + 12: the perimeter, not one diagonal [Notes II: the straight line is one segment]; (D) 6 and 8, one corner's coordinates, taken as the legs [Math Nation names wrong horizontal and vertical lengths]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On a park map in meters, the fountain is at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50311b4123b759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 and the gate at </w:t>
            </w:r>
            <w:r>
              <w:drawing>
                <wp:inline xmlns:a="http://schemas.openxmlformats.org/drawingml/2006/main" xmlns:pic="http://schemas.openxmlformats.org/drawingml/2006/picture">
                  <wp:extent cx="487680" cy="14325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0bfc61f7b5397a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>.  How far is it straight across, to the nearest tenth?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√106 ≈ 10.3 m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14 — added the legs: the paths, not the straight line [MA.8.GR.1.2]; √26 — 4 − 5 = 1 for the across leg [Source of Truth, GR.1.2: integer errors across an axis]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On a trail map in miles, the camp is at </w:t>
            </w:r>
            <w:r>
              <w:drawing>
                <wp:inline xmlns:a="http://schemas.openxmlformats.org/drawingml/2006/main" xmlns:pic="http://schemas.openxmlformats.org/drawingml/2006/picture">
                  <wp:extent cx="600456" cy="14630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12960b8dbdd3d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45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,  the lake at </w:t>
            </w:r>
            <w:r>
              <w:drawing>
                <wp:inline xmlns:a="http://schemas.openxmlformats.org/drawingml/2006/main" xmlns:pic="http://schemas.openxmlformats.org/drawingml/2006/picture">
                  <wp:extent cx="326136" cy="14630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e73098c6aa8fd9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and the trailhead at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543f622987ca24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>.  How far is the camp from the lake, in a straight line?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13 mi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17 — added the legs [MA.8.GR.1.2]; a distance to the trailhead — the wrong pair of points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Mia says the segment from (0, 0) to (3, 1) is 3 units long, because it crosses 3 grid squares. Is she right? Explain, and find its length to the nearest tenth.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No: it is the hypotenuse of a triangle with legs 3 and 1, √10 ≈ 3.2 units.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'Yes, 3' — counted the squares [Notes I: a slanted side is measured by its triangle]; 4 — added the legs [MA.8.GR.1.2]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80" w:after="80"/>
      </w:pPr>
      <w:r>
        <w:rPr>
          <w:b/>
          <w:i w:val="0"/>
          <w:color w:val="1A1A1A"/>
          <w:sz w:val="20"/>
        </w:rPr>
        <w:t>MTR.4.1 — the one peer move.</w:t>
      </w:r>
      <w:r>
        <w:rPr>
          <w:b w:val="0"/>
          <w:i w:val="0"/>
          <w:color w:val="1A1A1A"/>
          <w:sz w:val="20"/>
        </w:rPr>
        <w:t xml:space="preserve">  When a board splits — no option holding about two-thirds of the room — sixty seconds of “convince the person next to you”, then re-vote, then reveal. The minute comes out of the whiteboard remainder.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9.  Differentiation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ESE / 504.</w:t>
            </w:r>
            <w:r>
              <w:rPr>
                <w:b w:val="0"/>
                <w:i w:val="0"/>
                <w:color w:val="1A1A1A"/>
                <w:sz w:val="21"/>
              </w:rPr>
              <w:t xml:space="preserve">  A printed grid for every board. Find the sides on grid lines first and write them on the figure; then the slanted side, by its triangle. "Every side counts" said aloud with every perimeter.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ELL.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1A1A1A"/>
                <w:sz w:val="21"/>
              </w:rPr>
              <w:t>Perimeter</w:t>
            </w:r>
            <w:r>
              <w:rPr>
                <w:b w:val="0"/>
                <w:i w:val="0"/>
                <w:color w:val="1A1A1A"/>
                <w:sz w:val="21"/>
              </w:rPr>
              <w:t xml:space="preserve">: around the outside — every side. </w:t>
            </w:r>
            <w:r>
              <w:rPr>
                <w:b/>
                <w:i w:val="0"/>
                <w:color w:val="1A1A1A"/>
                <w:sz w:val="21"/>
              </w:rPr>
              <w:t>Along the streets</w:t>
            </w:r>
            <w:r>
              <w:rPr>
                <w:b w:val="0"/>
                <w:i w:val="0"/>
                <w:color w:val="1A1A1A"/>
                <w:sz w:val="21"/>
              </w:rPr>
              <w:t xml:space="preserve">: on the grid lines. </w:t>
            </w:r>
            <w:r>
              <w:rPr>
                <w:b/>
                <w:i w:val="0"/>
                <w:color w:val="1A1A1A"/>
                <w:sz w:val="21"/>
              </w:rPr>
              <w:t>Straight line</w:t>
            </w:r>
            <w:r>
              <w:rPr>
                <w:b w:val="0"/>
                <w:i w:val="0"/>
                <w:color w:val="1A1A1A"/>
                <w:sz w:val="21"/>
              </w:rPr>
              <w:t>: one segment, as a bird flies. Trace each with a finger on the grid.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Enrichment.</w:t>
            </w:r>
            <w:r>
              <w:rPr>
                <w:b w:val="0"/>
                <w:i w:val="0"/>
                <w:color w:val="1A1A1A"/>
                <w:sz w:val="21"/>
              </w:rPr>
              <w:t xml:space="preserve">  Plot (0, 0), (6, 0) and (3, 4). Is it a right triangle? (No: 25 + 25 is not 36.) Find its perimeter. (5 + 5 + 6 = 16.)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10.  Closure, Vocabulary, Materials, Practice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Closure.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9 is written work and it is the exit evidence: Mia counted the squares her segment crosses, but a slanted segment is the hypotenuse of a right triangle — legs 3 and 1, √10 ≈ 3.2, longer than 3. A board that says only '3.2' has the length and not the reason.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Vocabulary.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0B5394"/>
                <w:sz w:val="21"/>
              </w:rPr>
              <w:t>perimeter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height of a triangle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straight-line distance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Materials.</w:t>
            </w:r>
            <w:r>
              <w:rPr>
                <w:b w:val="0"/>
                <w:i w:val="0"/>
                <w:color w:val="1A1A1A"/>
                <w:sz w:val="21"/>
              </w:rPr>
              <w:t xml:space="preserve">  Whiteboards and markers; a printed grid for any student whose board has none. Calculators allowed, printed nowhere.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Practice.</w:t>
            </w:r>
            <w:r>
              <w:rPr>
                <w:b w:val="0"/>
                <w:i w:val="0"/>
                <w:color w:val="1A1A1A"/>
                <w:sz w:val="21"/>
              </w:rPr>
              <w:t xml:space="preserve">  The six-question independent set is worked silently in class; whatever is not finished goes home. IXL, all skills required to a SmartScore of 67, due at the start of the next class: Pythagorean theorem: find the perimeter — VGE.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