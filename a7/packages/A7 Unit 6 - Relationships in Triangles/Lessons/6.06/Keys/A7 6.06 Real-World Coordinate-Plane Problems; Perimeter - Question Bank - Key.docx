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6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Coordinate-Plane Problems; Perimeter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6.06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find the perimeter of the triangle with the given corners. Round to the nearest tenth when it is not a whole number.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551688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4e295b8fe05fb7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48760641d0b1f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08432" cy="1432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0605dfbe98797c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3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36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9, 12 and 15.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cc76e0cb17d39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326136" cy="1463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e73098c6aa8fd9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551688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dfabd0cf83527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30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5, 12 and 13.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551688" cy="1432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dcf528a270a55e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29fdeee9653ea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e487a595d15628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22.2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6 + 7 + √85 ≈ 22.22.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551688" cy="14630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c546a462940b3c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49597082de73ef5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08432" cy="1432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cc0bd5f71e0629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3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— a triangle with no right angle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36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Base 10; the height 12 splits it 5 and 5, so each slanted side is 13.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7, each grid unit is one block or one meter.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Home is at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59e63723369a648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school at </w:t>
            </w:r>
            <w:r>
              <w:drawing>
                <wp:inline xmlns:a="http://schemas.openxmlformats.org/drawingml/2006/main" xmlns:pic="http://schemas.openxmlformats.org/drawingml/2006/picture">
                  <wp:extent cx="521207" cy="14325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4c78d95763d424c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much shorter is the straight line than the streets?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6 blocks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Streets 21; straight 15.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On a park map in meters, a bench is at </w:t>
            </w:r>
            <w:r>
              <w:drawing>
                <wp:inline xmlns:a="http://schemas.openxmlformats.org/drawingml/2006/main" xmlns:pic="http://schemas.openxmlformats.org/drawingml/2006/picture">
                  <wp:extent cx="551688" cy="14325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336ccc0069f5d7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a slide at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aba9f1fe92e8683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far apart are they, to the nearest tenth?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√73 ≈ 8.5 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Across 8, up 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How long is a diagonal of the rectangle with corners </w:t>
            </w:r>
            <w:r>
              <w:drawing>
                <wp:inline xmlns:a="http://schemas.openxmlformats.org/drawingml/2006/main" xmlns:pic="http://schemas.openxmlformats.org/drawingml/2006/picture">
                  <wp:extent cx="551688" cy="14325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fc2720e75ae1a6b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f94eb8d95074140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acf2ac1f05977c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c6f78ecce01880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13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Sides 12 and 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What is the perimeter of the triangle with corners </w:t>
            </w:r>
            <w:r>
              <w:drawing>
                <wp:inline xmlns:a="http://schemas.openxmlformats.org/drawingml/2006/main" xmlns:pic="http://schemas.openxmlformats.org/drawingml/2006/picture">
                  <wp:extent cx="551688" cy="14325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fc2720e75ae1a6b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a3b049cb494e4a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326136" cy="14630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0e7540e984458b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, to the nearest tenth?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10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B.  17.6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20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68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3 + 7 + √58 ≈ 17.62.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How much shorter is the straight path from </w:t>
            </w:r>
            <w:r>
              <w:drawing>
                <wp:inline xmlns:a="http://schemas.openxmlformats.org/drawingml/2006/main" xmlns:pic="http://schemas.openxmlformats.org/drawingml/2006/picture">
                  <wp:extent cx="551688" cy="14325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a09648caee7762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to </w:t>
            </w:r>
            <w:r>
              <w:drawing>
                <wp:inline xmlns:a="http://schemas.openxmlformats.org/drawingml/2006/main" xmlns:pic="http://schemas.openxmlformats.org/drawingml/2006/picture">
                  <wp:extent cx="408432" cy="14630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35eb5d4895af908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3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than the path along the grid lines?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15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21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C.  6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36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C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21 along the grid lines, 15 straight.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