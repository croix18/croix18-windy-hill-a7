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6  ·  Lesson 6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Real-World Coordinate-Plane Problems; Perimeter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Independent Set 6.06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Six questions, on your own, in silence. Show the step that does the work.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perimeter of the triangle </w:t>
            </w:r>
            <w:r>
              <w:drawing>
                <wp:inline xmlns:a="http://schemas.openxmlformats.org/drawingml/2006/main" xmlns:pic="http://schemas.openxmlformats.org/drawingml/2006/picture">
                  <wp:extent cx="600456" cy="14325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4a8b780a8989cdb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45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</w:t>
            </w:r>
            <w:r>
              <w:drawing>
                <wp:inline xmlns:a="http://schemas.openxmlformats.org/drawingml/2006/main" xmlns:pic="http://schemas.openxmlformats.org/drawingml/2006/picture">
                  <wp:extent cx="438912" cy="14630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b5d6c70709d2114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</w:t>
            </w:r>
            <w:r>
              <w:drawing>
                <wp:inline xmlns:a="http://schemas.openxmlformats.org/drawingml/2006/main" xmlns:pic="http://schemas.openxmlformats.org/drawingml/2006/picture">
                  <wp:extent cx="326136" cy="14630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9a4d412b8c5b08c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3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30 units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12 and 5 on grid lines; the slanted side 13.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perimeter of the triangle </w:t>
            </w:r>
            <w:r>
              <w:drawing>
                <wp:inline xmlns:a="http://schemas.openxmlformats.org/drawingml/2006/main" xmlns:pic="http://schemas.openxmlformats.org/drawingml/2006/picture">
                  <wp:extent cx="438912" cy="14325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1ab208c2a65bfb8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</w:t>
            </w:r>
            <w:r>
              <w:drawing>
                <wp:inline xmlns:a="http://schemas.openxmlformats.org/drawingml/2006/main" xmlns:pic="http://schemas.openxmlformats.org/drawingml/2006/picture">
                  <wp:extent cx="326136" cy="14325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3421385e3b60990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3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</w:t>
            </w:r>
            <w:r>
              <w:drawing>
                <wp:inline xmlns:a="http://schemas.openxmlformats.org/drawingml/2006/main" xmlns:pic="http://schemas.openxmlformats.org/drawingml/2006/picture">
                  <wp:extent cx="487680" cy="14325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92596cd59f6d2ef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68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, to the nearest tenth.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18.8 units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6 + 5 + √61 ≈ 18.81.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perimeter of the parallelogram </w:t>
            </w:r>
            <w:r>
              <w:drawing>
                <wp:inline xmlns:a="http://schemas.openxmlformats.org/drawingml/2006/main" xmlns:pic="http://schemas.openxmlformats.org/drawingml/2006/picture">
                  <wp:extent cx="600456" cy="14630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5bbf06cd348d996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45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</w:t>
            </w:r>
            <w:r>
              <w:drawing>
                <wp:inline xmlns:a="http://schemas.openxmlformats.org/drawingml/2006/main" xmlns:pic="http://schemas.openxmlformats.org/drawingml/2006/picture">
                  <wp:extent cx="487680" cy="146304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f5b80cfa45d7fb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68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</w:t>
            </w:r>
            <w:r>
              <w:drawing>
                <wp:inline xmlns:a="http://schemas.openxmlformats.org/drawingml/2006/main" xmlns:pic="http://schemas.openxmlformats.org/drawingml/2006/picture">
                  <wp:extent cx="326136" cy="143256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1b64f5aeb62fd5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3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</w:t>
            </w:r>
            <w:r>
              <w:drawing>
                <wp:inline xmlns:a="http://schemas.openxmlformats.org/drawingml/2006/main" xmlns:pic="http://schemas.openxmlformats.org/drawingml/2006/picture">
                  <wp:extent cx="326136" cy="143256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0c48e9630afa20d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3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38 units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Two sides of 6; two slanted sides, across 5 and up 12, of 13.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 xml:space="preserve">On a map in blocks, Kai's home is at </w:t>
            </w:r>
            <w:r>
              <w:drawing>
                <wp:inline xmlns:a="http://schemas.openxmlformats.org/drawingml/2006/main" xmlns:pic="http://schemas.openxmlformats.org/drawingml/2006/picture">
                  <wp:extent cx="600456" cy="146304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e8508f923d9070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45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his school at </w:t>
            </w:r>
            <w:r>
              <w:drawing>
                <wp:inline xmlns:a="http://schemas.openxmlformats.org/drawingml/2006/main" xmlns:pic="http://schemas.openxmlformats.org/drawingml/2006/picture">
                  <wp:extent cx="326136" cy="143256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8881d32d8081aab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3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How much shorter is the straight line than the streets?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6 blocks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Streets 9 + 12 = 21; straight 15.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 xml:space="preserve">On a map in miles, a dock is at </w:t>
            </w:r>
            <w:r>
              <w:drawing>
                <wp:inline xmlns:a="http://schemas.openxmlformats.org/drawingml/2006/main" xmlns:pic="http://schemas.openxmlformats.org/drawingml/2006/picture">
                  <wp:extent cx="438912" cy="143256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0af3dc56f933a00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an island at </w:t>
            </w:r>
            <w:r>
              <w:drawing>
                <wp:inline xmlns:a="http://schemas.openxmlformats.org/drawingml/2006/main" xmlns:pic="http://schemas.openxmlformats.org/drawingml/2006/picture">
                  <wp:extent cx="487680" cy="146304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3649aa0e116895a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68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How far apart are they, to the nearest tenth?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√113 ≈ 10.6 mi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Across 7, down 8; 49 + 64 = 113.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 xml:space="preserve">A rectangle has corners </w:t>
            </w:r>
            <w:r>
              <w:drawing>
                <wp:inline xmlns:a="http://schemas.openxmlformats.org/drawingml/2006/main" xmlns:pic="http://schemas.openxmlformats.org/drawingml/2006/picture">
                  <wp:extent cx="600456" cy="143256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f868fd7dc4ad459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45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</w:t>
            </w:r>
            <w:r>
              <w:drawing>
                <wp:inline xmlns:a="http://schemas.openxmlformats.org/drawingml/2006/main" xmlns:pic="http://schemas.openxmlformats.org/drawingml/2006/picture">
                  <wp:extent cx="487680" cy="143256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07e4b0df3b24e83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68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</w:t>
            </w:r>
            <w:r>
              <w:drawing>
                <wp:inline xmlns:a="http://schemas.openxmlformats.org/drawingml/2006/main" xmlns:pic="http://schemas.openxmlformats.org/drawingml/2006/picture">
                  <wp:extent cx="408432" cy="143256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1422653a3559c5a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43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521207" cy="143256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d9b1d109d04b302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7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How long is a diagonal?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13 units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Sides 2 − (−3) = 5 and 10 − (−2) = 12; 25 + 144 = 169.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