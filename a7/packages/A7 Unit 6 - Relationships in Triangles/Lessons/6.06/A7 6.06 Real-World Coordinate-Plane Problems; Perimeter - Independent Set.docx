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 6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Real-World Coordinate-Plane Problems; Perimeter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6.06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perimeter of the triangle </w:t>
            </w:r>
            <w:r>
              <w:drawing>
                <wp:inline xmlns:a="http://schemas.openxmlformats.org/drawingml/2006/main" xmlns:pic="http://schemas.openxmlformats.org/drawingml/2006/picture">
                  <wp:extent cx="551688" cy="1432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812dfa8a21db46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92e110beda00e1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3cb2aa20b8031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It has no right angle.</w:t>
            </w:r>
          </w:p>
          <w:p>
            <w:pPr>
              <w:spacing w:after="79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perimeter of the triangle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1ab208c2a65bfb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326136" cy="14325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3421385e3b60990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74cc059ff32ee3c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, to the nearest tenth.</w:t>
            </w:r>
          </w:p>
          <w:p>
            <w:pPr>
              <w:spacing w:after="79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perimeter of the parallelogram </w:t>
            </w:r>
            <w:r>
              <w:drawing>
                <wp:inline xmlns:a="http://schemas.openxmlformats.org/drawingml/2006/main" xmlns:pic="http://schemas.openxmlformats.org/drawingml/2006/picture">
                  <wp:extent cx="551688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eb669a2657087b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220e97bda466bc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326136" cy="14325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1b64f5aeb62fd5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326136" cy="14325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0c48e9630afa20d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after="79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On a map in blocks, Kai's home is at </w:t>
            </w:r>
            <w:r>
              <w:drawing>
                <wp:inline xmlns:a="http://schemas.openxmlformats.org/drawingml/2006/main" xmlns:pic="http://schemas.openxmlformats.org/drawingml/2006/picture">
                  <wp:extent cx="551688" cy="14630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6c927bfa328639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his school at </w:t>
            </w:r>
            <w:r>
              <w:drawing>
                <wp:inline xmlns:a="http://schemas.openxmlformats.org/drawingml/2006/main" xmlns:pic="http://schemas.openxmlformats.org/drawingml/2006/picture">
                  <wp:extent cx="326136" cy="14325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8881d32d8081aab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How much shorter is the straight line than the streets?</w:t>
            </w:r>
          </w:p>
          <w:p>
            <w:pPr>
              <w:spacing w:after="79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On a map in miles, a dock is at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0af3dc56f933a00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an island at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24ea32c0a1f5c90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How far apart are they, to the nearest tenth?</w:t>
            </w:r>
          </w:p>
          <w:p>
            <w:pPr>
              <w:spacing w:after="79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A rectangle has corners </w:t>
            </w:r>
            <w:r>
              <w:drawing>
                <wp:inline xmlns:a="http://schemas.openxmlformats.org/drawingml/2006/main" xmlns:pic="http://schemas.openxmlformats.org/drawingml/2006/picture">
                  <wp:extent cx="551688" cy="143256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a50a7396c35b6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ad13f7e39a5100f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408432" cy="14325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1422653a3559c5a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43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521207" cy="14325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d9b1d109d04b302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How long is a diagonal?</w:t>
            </w:r>
          </w:p>
          <w:p>
            <w:pPr>
              <w:spacing w:after="79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