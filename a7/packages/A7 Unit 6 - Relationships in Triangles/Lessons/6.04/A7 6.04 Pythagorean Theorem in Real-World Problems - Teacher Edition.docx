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Lesson 4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Pythagorean Theorem in Real-World Problems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Teacher's Edition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The Period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MA.8.GR.1.1  </w:t>
      </w:r>
      <w:r>
        <w:rPr>
          <w:b w:val="0"/>
          <w:i w:val="0"/>
          <w:color w:val="1A1A1A"/>
          <w:sz w:val="21"/>
        </w:rPr>
        <w:t>Apply the Pythagorean Theorem to solve mathematical and real-world problems involving unknown side lengths in right triangles.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 </w:t>
      </w:r>
      <w:r>
        <w:rPr>
          <w:b w:val="0"/>
          <w:i w:val="0"/>
          <w:color w:val="1A1A1A"/>
          <w:sz w:val="21"/>
        </w:rPr>
        <w:t>Find a missing side in a real situation: the right angle located, the hypotenuse named, then the theorem; the answer in the story's unit, rounded once where it measures.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not  </w:t>
      </w:r>
      <w:r>
        <w:rPr>
          <w:b w:val="0"/>
          <w:i w:val="0"/>
          <w:color w:val="1A1A1A"/>
          <w:sz w:val="21"/>
        </w:rPr>
        <w:t>3-D (a box's space diagonal — the book's 6.4.5); radicands over 225; coordinates (6.05–06).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Target  </w:t>
      </w:r>
      <w:r>
        <w:rPr>
          <w:b w:val="0"/>
          <w:i w:val="0"/>
          <w:color w:val="1A1A1A"/>
          <w:sz w:val="21"/>
        </w:rPr>
        <w:t>I can find a length in a real situation by finding the right triangle inside it.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MTR  </w:t>
      </w:r>
      <w:r>
        <w:rPr>
          <w:b/>
          <w:i w:val="0"/>
          <w:color w:val="1A1A1A"/>
          <w:sz w:val="21"/>
        </w:rPr>
        <w:t>MTR.7.1</w:t>
      </w:r>
      <w:r>
        <w:rPr>
          <w:b w:val="0"/>
          <w:i w:val="0"/>
          <w:color w:val="1A1A1A"/>
          <w:sz w:val="21"/>
        </w:rPr>
        <w:t xml:space="preserve"> — every board is a real object: a ladder, a ramp, a screen, a lawn, a kite   ·   </w:t>
      </w:r>
      <w:r>
        <w:rPr>
          <w:b/>
          <w:i w:val="0"/>
          <w:color w:val="1A1A1A"/>
          <w:sz w:val="21"/>
        </w:rPr>
        <w:t>MTR.4.1</w:t>
      </w:r>
      <w:r>
        <w:rPr>
          <w:b w:val="0"/>
          <w:i w:val="0"/>
          <w:color w:val="1A1A1A"/>
          <w:sz w:val="21"/>
        </w:rPr>
        <w:t xml:space="preserve"> — boards 4 and 6 split; the sixty-second re-vote   ·   </w:t>
      </w:r>
      <w:r>
        <w:rPr>
          <w:b/>
          <w:i w:val="0"/>
          <w:color w:val="1A1A1A"/>
          <w:sz w:val="21"/>
        </w:rPr>
        <w:t>MTR.6.1</w:t>
      </w:r>
      <w:r>
        <w:rPr>
          <w:b w:val="0"/>
          <w:i w:val="0"/>
          <w:color w:val="1A1A1A"/>
          <w:sz w:val="21"/>
        </w:rPr>
        <w:t xml:space="preserve"> — boards 7 and 9: the answer is checked against the story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6660"/>
        <w:gridCol w:w="1200"/>
        <w:gridCol w:w="1500"/>
      </w:tblGrid>
      <w:tr>
        <w:trPr>
          <w:cantSplit/>
          <w:tblHeader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Segment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Slides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Time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Settle in; post the learning target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Warm-Up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2–4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5–7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1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8–9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4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10–11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2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12–13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4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14–15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Whiteboards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16–33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10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Independent Set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IXL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35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Total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53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60"/>
      </w:pPr>
      <w:r>
        <w:rPr>
          <w:b/>
          <w:i w:val="0"/>
          <w:color w:val="1A1A1A"/>
          <w:sz w:val="23"/>
        </w:rPr>
        <w:t>Say these three things out loud today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1.  </w:t>
      </w:r>
      <w:r>
        <w:rPr>
          <w:b w:val="0"/>
          <w:i w:val="0"/>
          <w:color w:val="1A1A1A"/>
          <w:sz w:val="21"/>
        </w:rPr>
        <w:t>Sketch the story and mark the square corner before any number.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2.  </w:t>
      </w:r>
      <w:r>
        <w:rPr>
          <w:b w:val="0"/>
          <w:i w:val="0"/>
          <w:color w:val="1A1A1A"/>
          <w:sz w:val="21"/>
        </w:rPr>
        <w:t>A ladder, a diagonal, a ramp, a kite string: each is the hypotenuse.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3.  </w:t>
      </w:r>
      <w:r>
        <w:rPr>
          <w:b w:val="0"/>
          <w:i w:val="0"/>
          <w:color w:val="1A1A1A"/>
          <w:sz w:val="21"/>
        </w:rPr>
        <w:t>How high, or how far along the ground, is a leg: subtract.</w:t>
      </w:r>
    </w:p>
    <w:p>
      <w:r>
        <w:br w:type="page"/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Slide by Slide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1.  </w:t>
      </w:r>
      <w:r>
        <w:rPr>
          <w:b/>
          <w:i w:val="0"/>
          <w:color w:val="1A1A1A"/>
          <w:sz w:val="21"/>
        </w:rPr>
        <w:t xml:space="preserve">Pythagorean Theorem in Real-World Problems.  </w:t>
      </w:r>
      <w:r>
        <w:rPr>
          <w:b w:val="0"/>
          <w:i w:val="0"/>
          <w:color w:val="1A1A1A"/>
          <w:sz w:val="21"/>
        </w:rPr>
        <w:t>Post the learning target.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2.  </w:t>
      </w:r>
      <w:r>
        <w:rPr>
          <w:b/>
          <w:i w:val="0"/>
          <w:color w:val="1A1A1A"/>
          <w:sz w:val="21"/>
        </w:rPr>
        <w:t xml:space="preserve">Warm-Up — On your own. Four minutes. No notes.  </w:t>
      </w:r>
      <w:r>
        <w:rPr>
          <w:b w:val="0"/>
          <w:i w:val="0"/>
          <w:color w:val="1A1A1A"/>
          <w:sz w:val="21"/>
        </w:rPr>
        <w:t>Q4 is today's first move: every rectangle — a screen, a lawn, a box — has four right angles, so its diagonal is a hypotenuse.</w:t>
      </w:r>
      <w:r>
        <w:rPr>
          <w:b w:val="0"/>
          <w:i/>
          <w:color w:val="6B6B6B"/>
          <w:sz w:val="19"/>
        </w:rPr>
        <w:t xml:space="preserve">   1 retrieves 6.03 — a missing leg: subtract the squares (yesterday).</w:t>
      </w:r>
      <w:r>
        <w:rPr>
          <w:b w:val="0"/>
          <w:i/>
          <w:color w:val="6B6B6B"/>
          <w:sz w:val="19"/>
        </w:rPr>
        <w:t xml:space="preserve">   2 retrieves 6.01–02 — the converse, on the longest side (last week).</w:t>
      </w:r>
      <w:r>
        <w:rPr>
          <w:b w:val="0"/>
          <w:i/>
          <w:color w:val="6B6B6B"/>
          <w:sz w:val="19"/>
        </w:rPr>
        <w:t xml:space="preserve">   3 retrieves 5.04 — a real length from a plan's scale (last unit).</w:t>
      </w:r>
      <w:r>
        <w:rPr>
          <w:b w:val="0"/>
          <w:i/>
          <w:color w:val="6B6B6B"/>
          <w:sz w:val="19"/>
        </w:rPr>
        <w:t xml:space="preserve">   4 retrieves Grade 3–4 (MA.4.GR.1) — a rectangle's corners are right angles; today every diagonal cuts off a right triangle (prior grade — the prerequisite this lesson needs).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3.  </w:t>
      </w:r>
      <w:r>
        <w:rPr>
          <w:b/>
          <w:i w:val="0"/>
          <w:color w:val="1A1A1A"/>
          <w:sz w:val="21"/>
        </w:rPr>
        <w:t xml:space="preserve">Warm-Up — Answers.  </w:t>
      </w:r>
      <w:r>
        <w:rPr>
          <w:b w:val="0"/>
          <w:i w:val="0"/>
          <w:color w:val="1A1A1A"/>
          <w:sz w:val="21"/>
        </w:rPr>
        <w:t>Reveal.  1. 7 ft   2. Yes — 81 + 1,600 = 1,681 = 41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  3. 14 ft   4. 4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4.  </w:t>
      </w:r>
      <w:r>
        <w:rPr>
          <w:b/>
          <w:i w:val="0"/>
          <w:color w:val="1A1A1A"/>
          <w:sz w:val="21"/>
        </w:rPr>
        <w:t xml:space="preserve">Vocabulary — The new words, before they are used.  </w:t>
      </w:r>
      <w:r>
        <w:rPr>
          <w:b w:val="0"/>
          <w:i w:val="0"/>
          <w:color w:val="1A1A1A"/>
          <w:sz w:val="21"/>
        </w:rPr>
        <w:t>Read each word and its meaning once; the notes use them next.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5.  </w:t>
      </w:r>
      <w:r>
        <w:rPr>
          <w:b/>
          <w:i w:val="0"/>
          <w:color w:val="1A1A1A"/>
          <w:sz w:val="21"/>
        </w:rPr>
        <w:t xml:space="preserve">Notes — Copy the four triangles' names.  </w:t>
      </w:r>
      <w:r>
        <w:rPr>
          <w:b w:val="0"/>
          <w:i w:val="0"/>
          <w:color w:val="1A1A1A"/>
          <w:sz w:val="21"/>
        </w:rPr>
        <w:t>Sketch it. Mark the square corner. Name c.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6.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A rectangle's diagonal is always a hypotenuse.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7.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How high is a leg. Subtract.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8.  </w:t>
      </w:r>
      <w:r>
        <w:rPr>
          <w:b/>
          <w:i w:val="0"/>
          <w:color w:val="1A1A1A"/>
          <w:sz w:val="21"/>
        </w:rPr>
        <w:t xml:space="preserve">Example 1 — A ramp's length.  </w:t>
      </w:r>
      <w:r>
        <w:rPr>
          <w:b w:val="0"/>
          <w:i w:val="0"/>
          <w:color w:val="1A1A1A"/>
          <w:sz w:val="21"/>
        </w:rPr>
        <w:t>Ask where the square corner is before any number: under the high end, where the rise meets the ground.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9.  </w:t>
      </w:r>
      <w:r>
        <w:rPr>
          <w:b/>
          <w:i w:val="0"/>
          <w:color w:val="1A1A1A"/>
          <w:sz w:val="21"/>
        </w:rPr>
        <w:t xml:space="preserve">Example 1 — Worked.  </w:t>
      </w:r>
      <w:r>
        <w:rPr>
          <w:b w:val="0"/>
          <w:i w:val="0"/>
          <w:color w:val="1A1A1A"/>
          <w:sz w:val="21"/>
        </w:rPr>
        <w:t>The rise and the run are the legs; the ramp is c.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10.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A screen's corner is square, so the diagonal is c: 49 + 100 = 149, √149 = 12.21, so 12.2 in.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11.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12.  </w:t>
      </w:r>
      <w:r>
        <w:rPr>
          <w:b/>
          <w:i w:val="0"/>
          <w:color w:val="1A1A1A"/>
          <w:sz w:val="21"/>
        </w:rPr>
        <w:t xml:space="preserve">Example 2 — How high a ladder reaches.  </w:t>
      </w:r>
      <w:r>
        <w:rPr>
          <w:b w:val="0"/>
          <w:i w:val="0"/>
          <w:color w:val="1A1A1A"/>
          <w:sz w:val="21"/>
        </w:rPr>
        <w:t>Ask which length is c before anyone squares: the ladder, 12 ft.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13.  </w:t>
      </w:r>
      <w:r>
        <w:rPr>
          <w:b/>
          <w:i w:val="0"/>
          <w:color w:val="1A1A1A"/>
          <w:sz w:val="21"/>
        </w:rPr>
        <w:t xml:space="preserve">Example 2 — Worked.  </w:t>
      </w:r>
      <w:r>
        <w:rPr>
          <w:b w:val="0"/>
          <w:i w:val="0"/>
          <w:color w:val="1A1A1A"/>
          <w:sz w:val="21"/>
        </w:rPr>
        <w:t>The ladder is c: h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= 144 − 25 = 119, √119 = 10.91, so 10.9 ft — less than 12, as a leg must be.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14.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169 − 36 = 133, √133 = 11.53, so 11.5 ft.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15.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16–17.  </w:t>
      </w:r>
      <w:r>
        <w:rPr>
          <w:b/>
          <w:i w:val="0"/>
          <w:color w:val="1A1A1A"/>
          <w:sz w:val="21"/>
        </w:rPr>
        <w:t xml:space="preserve">Board 1.  </w:t>
      </w:r>
      <w:r>
        <w:rPr>
          <w:b w:val="0"/>
          <w:i w:val="0"/>
          <w:color w:val="1A1A1A"/>
          <w:sz w:val="21"/>
        </w:rPr>
        <w:t xml:space="preserve">A tablet screen is 6 in wide and 8 in tall.  How long is its diagonal?  →  </w:t>
      </w:r>
      <w:r>
        <w:rPr>
          <w:b/>
          <w:i/>
          <w:color w:val="9E1B32"/>
          <w:sz w:val="21"/>
        </w:rPr>
        <w:t>10 in</w:t>
      </w:r>
      <w:r>
        <w:rPr>
          <w:b w:val="0"/>
          <w:i/>
          <w:color w:val="6B6B6B"/>
          <w:sz w:val="19"/>
        </w:rPr>
        <w:t xml:space="preserve">   14 — added the sides [MA.8.GR.1.1: the theorem is about squares]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18–19.  </w:t>
      </w:r>
      <w:r>
        <w:rPr>
          <w:b/>
          <w:i w:val="0"/>
          <w:color w:val="1A1A1A"/>
          <w:sz w:val="21"/>
        </w:rPr>
        <w:t xml:space="preserve">Board 2.  </w:t>
      </w:r>
      <w:r>
        <w:rPr>
          <w:b w:val="0"/>
          <w:i w:val="0"/>
          <w:color w:val="1A1A1A"/>
          <w:sz w:val="21"/>
        </w:rPr>
        <w:t xml:space="preserve">A 15-ft ladder leans on a wall. Its foot is 9 ft from the wall.  How high up the wall does it reach?  →  </w:t>
      </w:r>
      <w:r>
        <w:rPr>
          <w:b/>
          <w:i/>
          <w:color w:val="9E1B32"/>
          <w:sz w:val="21"/>
        </w:rPr>
        <w:t>12 ft</w:t>
      </w:r>
      <w:r>
        <w:rPr>
          <w:b w:val="0"/>
          <w:i/>
          <w:color w:val="6B6B6B"/>
          <w:sz w:val="19"/>
        </w:rPr>
        <w:t xml:space="preserve">   17.5 — added the squares: a 15-ft ladder cannot reach 17.5 ft [Notes III]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20–21.  </w:t>
      </w:r>
      <w:r>
        <w:rPr>
          <w:b/>
          <w:i w:val="0"/>
          <w:color w:val="1A1A1A"/>
          <w:sz w:val="21"/>
        </w:rPr>
        <w:t xml:space="preserve">Board 3.  </w:t>
      </w:r>
      <w:r>
        <w:rPr>
          <w:b w:val="0"/>
          <w:i w:val="0"/>
          <w:color w:val="1A1A1A"/>
          <w:sz w:val="21"/>
        </w:rPr>
        <w:t xml:space="preserve">A ramp rises 1 ft over a run of 12 ft.  How long is the ramp, to the nearest tenth of a foot?  →  </w:t>
      </w:r>
      <w:r>
        <w:rPr>
          <w:b/>
          <w:i/>
          <w:color w:val="9E1B32"/>
          <w:sz w:val="21"/>
        </w:rPr>
        <w:t>About 12.0 ft</w:t>
      </w:r>
      <w:r>
        <w:rPr>
          <w:b w:val="0"/>
          <w:i/>
          <w:color w:val="6B6B6B"/>
          <w:sz w:val="19"/>
        </w:rPr>
        <w:t xml:space="preserve">   13 — added the rise and the run [MA.8.GR.1.1]; '12, the same as the run' — the ramp is the hypotenuse, longer [Notes I]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22–23.  </w:t>
      </w:r>
      <w:r>
        <w:rPr>
          <w:b/>
          <w:i w:val="0"/>
          <w:color w:val="1A1A1A"/>
          <w:sz w:val="21"/>
        </w:rPr>
        <w:t xml:space="preserve">Board 4.  </w:t>
      </w:r>
      <w:r>
        <w:rPr>
          <w:b w:val="0"/>
          <w:i w:val="0"/>
          <w:color w:val="1A1A1A"/>
          <w:sz w:val="21"/>
        </w:rPr>
        <w:t xml:space="preserve">A 17-ft ladder reaches 15 ft up a wall. How far from the wall is its foot?  →  </w:t>
      </w:r>
      <w:r>
        <w:rPr>
          <w:b/>
          <w:i/>
          <w:color w:val="9E1B32"/>
          <w:sz w:val="21"/>
        </w:rPr>
        <w:t>A — 8 ft</w:t>
      </w:r>
      <w:r>
        <w:rPr>
          <w:b w:val="0"/>
          <w:i/>
          <w:color w:val="6B6B6B"/>
          <w:sz w:val="19"/>
        </w:rPr>
        <w:t xml:space="preserve">   (B) added the squares: about 22.7 ft, farther than the ladder is long [Notes III: for a leg, subtract]; (C) subtracted the lengths, 17 − 15 [MA.8.GR.1.1: the theorem is about squares]; (D) stopped at a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= 64 and forgot the square root [Math Nation names skipping the final root]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24–25.  </w:t>
      </w:r>
      <w:r>
        <w:rPr>
          <w:b/>
          <w:i w:val="0"/>
          <w:color w:val="1A1A1A"/>
          <w:sz w:val="21"/>
        </w:rPr>
        <w:t xml:space="preserve">Board 5.  </w:t>
      </w:r>
      <w:r>
        <w:rPr>
          <w:b w:val="0"/>
          <w:i w:val="0"/>
          <w:color w:val="1A1A1A"/>
          <w:sz w:val="21"/>
        </w:rPr>
        <w:t xml:space="preserve">A lawn is 9 m by 12 m. Ben walks along two sides; Ava walks straight across, corner to corner.  How much shorter is Ava's walk?  →  </w:t>
      </w:r>
      <w:r>
        <w:rPr>
          <w:b/>
          <w:i/>
          <w:color w:val="9E1B32"/>
          <w:sz w:val="21"/>
        </w:rPr>
        <w:t>6 m shorter</w:t>
      </w:r>
      <w:r>
        <w:rPr>
          <w:b w:val="0"/>
          <w:i/>
          <w:color w:val="6B6B6B"/>
          <w:sz w:val="19"/>
        </w:rPr>
        <w:t xml:space="preserve">   15 — Ava's walk, not the difference [the question asks how much shorter]; 21 — Ben's walk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26–27.  </w:t>
      </w:r>
      <w:r>
        <w:rPr>
          <w:b/>
          <w:i w:val="0"/>
          <w:color w:val="1A1A1A"/>
          <w:sz w:val="21"/>
        </w:rPr>
        <w:t xml:space="preserve">Board 6.  </w:t>
      </w:r>
      <w:r>
        <w:rPr>
          <w:b w:val="0"/>
          <w:i w:val="0"/>
          <w:color w:val="1A1A1A"/>
          <w:sz w:val="21"/>
        </w:rPr>
        <w:t xml:space="preserve">A kite flies on 30 m of string, straight above a spot 18 m from where the string is held. Which length is the hypotenuse?  →  </w:t>
      </w:r>
      <w:r>
        <w:rPr>
          <w:b/>
          <w:i/>
          <w:color w:val="9E1B32"/>
          <w:sz w:val="21"/>
        </w:rPr>
        <w:t>C — the 30-m string</w:t>
      </w:r>
      <w:r>
        <w:rPr>
          <w:b w:val="0"/>
          <w:i/>
          <w:color w:val="6B6B6B"/>
          <w:sz w:val="19"/>
        </w:rPr>
        <w:t xml:space="preserve">   (A) took the ground distance as c — it is a leg [Source of Truth, GR.1.1: misidentifying the hypotenuse]; (B) took the height as c — the height is the unknown leg [Source of Truth, GR.1.1: misidentifying the hypotenuse]; (D) did not see the right angle under the kite [Source of Truth, GR.1.1: failing to visualize the triangle in a real-world problem]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28–29.  </w:t>
      </w:r>
      <w:r>
        <w:rPr>
          <w:b/>
          <w:i w:val="0"/>
          <w:color w:val="1A1A1A"/>
          <w:sz w:val="21"/>
        </w:rPr>
        <w:t xml:space="preserve">Board 7.  </w:t>
      </w:r>
      <w:r>
        <w:rPr>
          <w:b w:val="0"/>
          <w:i w:val="0"/>
          <w:color w:val="1A1A1A"/>
          <w:sz w:val="21"/>
        </w:rPr>
        <w:t xml:space="preserve">A box is 7 in wide and 12 in long.  Will a 14-in umbrella lie flat in it, corner to corner?  →  </w:t>
      </w:r>
      <w:r>
        <w:rPr>
          <w:b/>
          <w:i/>
          <w:color w:val="9E1B32"/>
          <w:sz w:val="21"/>
        </w:rPr>
        <w:t>No — the diagonal is about 13.9 in.</w:t>
      </w:r>
      <w:r>
        <w:rPr>
          <w:b w:val="0"/>
          <w:i/>
          <w:color w:val="6B6B6B"/>
          <w:sz w:val="19"/>
        </w:rPr>
        <w:t xml:space="preserve">   'Yes, 19 &gt; 14' — added the sides [MA.8.GR.1.1]; 'Yes, 12 &lt; 14' — compared with one side [Notes II: the diagonal is longest]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30–31.  </w:t>
      </w:r>
      <w:r>
        <w:rPr>
          <w:b/>
          <w:i w:val="0"/>
          <w:color w:val="1A1A1A"/>
          <w:sz w:val="21"/>
        </w:rPr>
        <w:t xml:space="preserve">Board 8.  </w:t>
      </w:r>
      <w:r>
        <w:rPr>
          <w:b w:val="0"/>
          <w:i w:val="0"/>
          <w:color w:val="1A1A1A"/>
          <w:sz w:val="21"/>
        </w:rPr>
        <w:t xml:space="preserve">A 10-ft ladder that weighs 25 pounds has its foot 7 ft from a wall.  How high does it reach, to the nearest tenth of a foot?  →  </w:t>
      </w:r>
      <w:r>
        <w:rPr>
          <w:b/>
          <w:i/>
          <w:color w:val="9E1B32"/>
          <w:sz w:val="21"/>
        </w:rPr>
        <w:t>About 7.1 ft</w:t>
      </w:r>
      <w:r>
        <w:rPr>
          <w:b w:val="0"/>
          <w:i/>
          <w:color w:val="6B6B6B"/>
          <w:sz w:val="20"/>
        </w:rPr>
        <w:t xml:space="preserve">   The 25 pounds is not needed.</w:t>
      </w:r>
      <w:r>
        <w:rPr>
          <w:b w:val="0"/>
          <w:i/>
          <w:color w:val="6B6B6B"/>
          <w:sz w:val="19"/>
        </w:rPr>
        <w:t xml:space="preserve">   12.2 — added the squares (√149): higher than the ladder is long [Notes III]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32–33.  </w:t>
      </w:r>
      <w:r>
        <w:rPr>
          <w:b/>
          <w:i w:val="0"/>
          <w:color w:val="1A1A1A"/>
          <w:sz w:val="21"/>
        </w:rPr>
        <w:t xml:space="preserve">Board 9.  </w:t>
      </w:r>
      <w:r>
        <w:rPr>
          <w:b w:val="0"/>
          <w:i w:val="0"/>
          <w:color w:val="1A1A1A"/>
          <w:sz w:val="21"/>
        </w:rPr>
        <w:t xml:space="preserve">A window is 12 ft above the ground. Why can an 11-ft ladder never reach it, wherever its foot stands?  →  </w:t>
      </w:r>
      <w:r>
        <w:rPr>
          <w:b/>
          <w:i/>
          <w:color w:val="9E1B32"/>
          <w:sz w:val="21"/>
        </w:rPr>
        <w:t>The height is a leg — always shorter than the 11-ft ladder.</w:t>
      </w:r>
      <w:r>
        <w:rPr>
          <w:b w:val="0"/>
          <w:i/>
          <w:color w:val="6B6B6B"/>
          <w:sz w:val="19"/>
        </w:rPr>
        <w:t xml:space="preserve">   'Move the foot closer' — the height never passes 9 ft [Notes I: the ladder is c]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34.  </w:t>
      </w:r>
      <w:r>
        <w:rPr>
          <w:b/>
          <w:i w:val="0"/>
          <w:color w:val="1A1A1A"/>
          <w:sz w:val="21"/>
        </w:rPr>
        <w:t xml:space="preserve">Independent Set — Six questions. On your own, in writing.  </w:t>
      </w:r>
      <w:r>
        <w:rPr>
          <w:b w:val="0"/>
          <w:i w:val="0"/>
          <w:color w:val="1A1A1A"/>
          <w:sz w:val="21"/>
        </w:rPr>
        <w:t>Hand out the Independent Set; the same six questions are on the board.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35.  </w:t>
      </w:r>
      <w:r>
        <w:rPr>
          <w:b/>
          <w:i w:val="0"/>
          <w:color w:val="1A1A1A"/>
          <w:sz w:val="21"/>
        </w:rPr>
        <w:t xml:space="preserve">IXL — Last five minutes.  </w:t>
      </w:r>
      <w:r>
        <w:rPr>
          <w:b w:val="0"/>
          <w:i w:val="0"/>
          <w:color w:val="1A1A1A"/>
          <w:sz w:val="21"/>
        </w:rPr>
        <w:t>IXL: every listed skill is required, SmartScore 67.</w:t>
      </w:r>
    </w:p>
    <w:p>
      <w:pPr>
        <w:spacing w:before="0" w:after="120"/>
      </w:pPr>
      <w:r>
        <w:rPr>
          <w:b/>
          <w:i w:val="0"/>
          <w:color w:val="1A1A1A"/>
          <w:sz w:val="21"/>
        </w:rPr>
        <w:t>Variation.</w:t>
      </w:r>
      <w:r>
        <w:rPr>
          <w:b w:val="0"/>
          <w:i w:val="0"/>
          <w:color w:val="1A1A1A"/>
          <w:sz w:val="21"/>
        </w:rPr>
        <w:t xml:space="preserve"> Boards 1–2: a diagonal and a ladder's height, both whole; 3 a ramp to the tenth; 4 the ladder's foot, voted. The pattern breaks at 5 — two walks and their difference — and 6, which asks only which length is c; 7 is will-it-fit by a tenth; 8 has the extra number; 9 is the reason in writing. The independent set: a diagonal, a ladder's foot, a ramp, across against around, will it fit, a kite's height.</w:t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Misconceptions to Watch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1.  </w:t>
      </w:r>
      <w:r>
        <w:rPr>
          <w:b w:val="0"/>
          <w:i w:val="0"/>
          <w:color w:val="1A1A1A"/>
          <w:sz w:val="20"/>
        </w:rPr>
        <w:t>14 — added the sides [MA.8.GR.1.1: the theorem is about squares]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2.  </w:t>
      </w:r>
      <w:r>
        <w:rPr>
          <w:b w:val="0"/>
          <w:i w:val="0"/>
          <w:color w:val="1A1A1A"/>
          <w:sz w:val="20"/>
        </w:rPr>
        <w:t>17.5 — added the squares: a 15-ft ladder cannot reach 17.5 ft [Notes III]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3.  </w:t>
      </w:r>
      <w:r>
        <w:rPr>
          <w:b w:val="0"/>
          <w:i w:val="0"/>
          <w:color w:val="1A1A1A"/>
          <w:sz w:val="20"/>
        </w:rPr>
        <w:t>13 — added the rise and the run [MA.8.GR.1.1]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4.  </w:t>
      </w:r>
      <w:r>
        <w:rPr>
          <w:b w:val="0"/>
          <w:i w:val="0"/>
          <w:color w:val="1A1A1A"/>
          <w:sz w:val="20"/>
        </w:rPr>
        <w:t>added the squares: about 22.7 ft, farther than the ladder is long [Notes III: for a leg, subtract]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5.  </w:t>
      </w:r>
      <w:r>
        <w:rPr>
          <w:b w:val="0"/>
          <w:i w:val="0"/>
          <w:color w:val="1A1A1A"/>
          <w:sz w:val="20"/>
        </w:rPr>
        <w:t>15 — Ava's walk, not the difference [the question asks how much shorter]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6.  </w:t>
      </w:r>
      <w:r>
        <w:rPr>
          <w:b w:val="0"/>
          <w:i w:val="0"/>
          <w:color w:val="1A1A1A"/>
          <w:sz w:val="20"/>
        </w:rPr>
        <w:t>took the ground distance as c — it is a leg [Source of Truth, GR.1.1: misidentifying the hypotenuse]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7.  </w:t>
      </w:r>
      <w:r>
        <w:rPr>
          <w:b w:val="0"/>
          <w:i w:val="0"/>
          <w:color w:val="1A1A1A"/>
          <w:sz w:val="20"/>
        </w:rPr>
        <w:t>'Yes, 19 &gt; 14' — added the sides [MA.8.GR.1.1]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8.  </w:t>
      </w:r>
      <w:r>
        <w:rPr>
          <w:b w:val="0"/>
          <w:i w:val="0"/>
          <w:color w:val="1A1A1A"/>
          <w:sz w:val="20"/>
        </w:rPr>
        <w:t>12.2 — added the squares (√149): higher than the ladder is long [Notes III]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9.  </w:t>
      </w:r>
      <w:r>
        <w:rPr>
          <w:b w:val="0"/>
          <w:i w:val="0"/>
          <w:color w:val="1A1A1A"/>
          <w:sz w:val="20"/>
        </w:rPr>
        <w:t>'Move the foot closer' — the height never passes 9 ft [Notes I: the ladder is c]</w:t>
      </w:r>
    </w:p>
    <w:p>
      <w:pPr>
        <w:spacing w:before="0" w:after="40"/>
      </w:pPr>
      <w:r>
        <w:rPr>
          <w:b/>
          <w:i w:val="0"/>
          <w:color w:val="1A1A1A"/>
          <w:sz w:val="21"/>
        </w:rPr>
        <w:t xml:space="preserve">Materials  </w:t>
      </w:r>
      <w:r>
        <w:rPr>
          <w:b w:val="0"/>
          <w:i w:val="0"/>
          <w:color w:val="1A1A1A"/>
          <w:sz w:val="21"/>
        </w:rPr>
        <w:t>Whiteboards and markers. A meter stick or a ladder picture for Notes I if the room needs it. Calculators allowed, printed nowhere.</w:t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Georgia" w:hAnsi="Georgia" w:eastAsia="Georg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