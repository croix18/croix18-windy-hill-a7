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MA.8.GR.1.1  </w:t>
      </w:r>
      <w:r>
        <w:rPr>
          <w:b w:val="0"/>
          <w:i w:val="0"/>
          <w:color w:val="1A1A1A"/>
          <w:sz w:val="21"/>
        </w:rPr>
        <w:t>Apply the Pythagorean Theorem to solve mathematical and real-world problems involving unknown side lengths in right triangles.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a missing leg or the hypotenuse of a right triangle from a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+ b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c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, the hypotenuse found first; an irrational answer exact and, when asked, to the nearest tenth.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Stories (6.04); the coordinate plane (6.05); radicands over 225 or with a square factor; 3-D.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a missing side of a right triangle — the hypotenuse, or a leg.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Notes III and boards 3–4: every leg is checked against c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6 split; the sixty-second re-vote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and board 5: one theorem however the triangle is turned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Find the square corner first: the side across from it is c, the longest side.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 hypotenuse: square, add, then the root.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leg: subtract the squares — and check it is shorter than the hypotenuse.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Pythagorean Theorem.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Notes III's move before it has a name: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− 6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64 = 8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, the missing leg of the 6-8-10 triangle Notes II builds.</w:t>
      </w:r>
      <w:r>
        <w:rPr>
          <w:b w:val="0"/>
          <w:i/>
          <w:color w:val="6B6B6B"/>
          <w:sz w:val="19"/>
        </w:rPr>
        <w:t xml:space="preserve">   1 retrieves 6.01–02 — the Triangle Inequality, the last class (yesterday).</w:t>
      </w:r>
      <w:r>
        <w:rPr>
          <w:b w:val="0"/>
          <w:i/>
          <w:color w:val="6B6B6B"/>
          <w:sz w:val="19"/>
        </w:rPr>
        <w:t xml:space="preserve">   2 retrieves 5.10–11 — a unit rate used once (last week).</w:t>
      </w:r>
      <w:r>
        <w:rPr>
          <w:b w:val="0"/>
          <w:i/>
          <w:color w:val="6B6B6B"/>
          <w:sz w:val="19"/>
        </w:rPr>
        <w:t xml:space="preserve">   3 retrieves 4.05 — a perfect square's root (last unit).</w:t>
      </w:r>
      <w:r>
        <w:rPr>
          <w:b w:val="0"/>
          <w:i/>
          <w:color w:val="6B6B6B"/>
          <w:sz w:val="19"/>
        </w:rPr>
        <w:t xml:space="preserve">   4 retrieves MA.7.NSO.1.1 — whole-number powers; a missing leg subtracts two squares like this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No — 4 + 7 = 11 &lt; 12   2. 81 pages   3. 14   4. 64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theorem and the picture.  </w:t>
      </w:r>
      <w:r>
        <w:rPr>
          <w:b w:val="0"/>
          <w:i w:val="0"/>
          <w:color w:val="1A1A1A"/>
          <w:sz w:val="21"/>
        </w:rPr>
        <w:t>Find the square corner. The side across from it is c.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Square, add, then the root. The root is the last step.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 leg is shorter than the hypotenuse. Always check.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Find the hypotenuse.  </w:t>
      </w:r>
      <w:r>
        <w:rPr>
          <w:b w:val="0"/>
          <w:i w:val="0"/>
          <w:color w:val="1A1A1A"/>
          <w:sz w:val="21"/>
        </w:rPr>
        <w:t>Ask where the square corner is and which side is c before anyone squares.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49 + 81 = 130, not a perfect square: c = √130, between 11 and 12 (121 &lt; 130 &lt; 144), and 11.40 to two places, so 11.4.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25 + 121 = 146, and √146 = 12.08, so 12.1.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Find a leg.  </w:t>
      </w:r>
      <w:r>
        <w:rPr>
          <w:b w:val="0"/>
          <w:i w:val="0"/>
          <w:color w:val="1A1A1A"/>
          <w:sz w:val="21"/>
        </w:rPr>
        <w:t>Ask which number is c before anyone squares: 26, the longest — so this time a square is subtracted.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26 is c, so 26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stands alone: b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+ 576 = 676, b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100, b = 10, and 10 is shorter than 26.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121 − 36 = 85, and √85 = 9.22, so 9.2 — its own numbers, not the book's 12-ft ladder 7 ft out, which its own key gets wrong (audit D13).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A right triangle has legs of 9 cm and 12 cm.  How long is the hypotenuse?  →  </w:t>
      </w:r>
      <w:r>
        <w:rPr>
          <w:b/>
          <w:i/>
          <w:color w:val="9E1B32"/>
          <w:sz w:val="21"/>
        </w:rPr>
        <w:t>15 cm</w:t>
      </w:r>
      <w:r>
        <w:rPr>
          <w:b w:val="0"/>
          <w:i/>
          <w:color w:val="6B6B6B"/>
          <w:sz w:val="19"/>
        </w:rPr>
        <w:t xml:space="preserve">   21 — added the legs, not their squares [MA.8.GR.1.1: the theorem is about squares]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right triangle has legs of 4 in and 9 in.  How long is the hypotenuse, to the nearest tenth?  →  </w:t>
      </w:r>
      <w:r>
        <w:rPr>
          <w:b/>
          <w:i/>
          <w:color w:val="9E1B32"/>
          <w:sz w:val="21"/>
        </w:rPr>
        <w:t>√97 in ≈ 9.8 in</w:t>
      </w:r>
      <w:r>
        <w:rPr>
          <w:b w:val="0"/>
          <w:i/>
          <w:color w:val="6B6B6B"/>
          <w:sz w:val="19"/>
        </w:rPr>
        <w:t xml:space="preserve">   13 — added the legs [MA.8.GR.1.1]; 9.9 — rounded twice [audit D13: round once]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right triangle has a hypotenuse of 25 ft and one leg of 20 ft.  How long is the other leg?  →  </w:t>
      </w:r>
      <w:r>
        <w:rPr>
          <w:b/>
          <w:i/>
          <w:color w:val="9E1B32"/>
          <w:sz w:val="21"/>
        </w:rPr>
        <w:t>15 ft</w:t>
      </w:r>
      <w:r>
        <w:rPr>
          <w:b w:val="0"/>
          <w:i/>
          <w:color w:val="6B6B6B"/>
          <w:sz w:val="19"/>
        </w:rPr>
        <w:t xml:space="preserve">   32.0 — added the squares, longer than the hypotenuse [Notes III: a leg is shorter than c]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right triangle has a hypotenuse of 41 m and one leg of 40 m. How long is the other leg?  →  </w:t>
      </w:r>
      <w:r>
        <w:rPr>
          <w:b/>
          <w:i/>
          <w:color w:val="9E1B32"/>
          <w:sz w:val="21"/>
        </w:rPr>
        <w:t>A — 9 m</w:t>
      </w:r>
      <w:r>
        <w:rPr>
          <w:b w:val="0"/>
          <w:i/>
          <w:color w:val="6B6B6B"/>
          <w:sz w:val="19"/>
        </w:rPr>
        <w:t xml:space="preserve">   (B) stopped at b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= 81 and forgot the square root [Math Nation names skipping the final root]; (C) subtracted the sides, 41 − 40 [MA.8.GR.1.1: the theorem is about squares]; (D) added the squares instead of subtracting: about 57.3, longer than the hypotenuse [Notes III: for a leg, subtract]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The right triangle is drawn turned. Its legs are 5 cm and 7 cm.  How long is the hypotenuse, to the nearest tenth?  →  </w:t>
      </w:r>
      <w:r>
        <w:rPr>
          <w:b/>
          <w:i/>
          <w:color w:val="9E1B32"/>
          <w:sz w:val="21"/>
        </w:rPr>
        <w:t>√74 cm ≈ 8.6 cm</w:t>
      </w:r>
      <w:r>
        <w:rPr>
          <w:b w:val="0"/>
          <w:i/>
          <w:color w:val="6B6B6B"/>
          <w:sz w:val="19"/>
        </w:rPr>
        <w:t xml:space="preserve">   4.9 — subtracted, taking the 7 as the hypotenuse [Source of Truth, GR.1.1: misidentifying the hypotenuse]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right triangle's hypotenuse is 20 in; its legs are 16 in and x. Which equation finds x?  →  </w:t>
      </w:r>
      <w:r>
        <w:rPr>
          <w:b/>
          <w:i/>
          <w:color w:val="9E1B32"/>
          <w:sz w:val="21"/>
        </w:rPr>
        <w:t>D — and x = 12 in</w:t>
      </w:r>
      <w:r>
        <w:rPr>
          <w:b w:val="0"/>
          <w:i/>
          <w:color w:val="6B6B6B"/>
          <w:sz w:val="19"/>
        </w:rPr>
        <w:t xml:space="preserve">   (A) the sides added, not their squares [MA.8.GR.1.1]; (B) the hypotenuse put with the legs [Source of Truth, GR.1.1: misidentifying the hypotenuse]; (C) doubled instead of squared [B1G-M, GR.1.1: doubling versus squaring]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right triangle has a hypotenuse of 14 m and one leg of 9 m.  How long is the other leg, to the nearest tenth?  →  </w:t>
      </w:r>
      <w:r>
        <w:rPr>
          <w:b/>
          <w:i/>
          <w:color w:val="9E1B32"/>
          <w:sz w:val="21"/>
        </w:rPr>
        <w:t>√115 m ≈ 10.7 m</w:t>
      </w:r>
      <w:r>
        <w:rPr>
          <w:b w:val="0"/>
          <w:i/>
          <w:color w:val="6B6B6B"/>
          <w:sz w:val="19"/>
        </w:rPr>
        <w:t xml:space="preserve">   16.6 — added the squares, longer than the hypotenuse [Notes III]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pennant is cut as a right triangle with legs of 8 in and 11 in. The fabric costs 6 dollars.  How long is its longest side, to the nearest tenth?  →  </w:t>
      </w:r>
      <w:r>
        <w:rPr>
          <w:b/>
          <w:i/>
          <w:color w:val="9E1B32"/>
          <w:sz w:val="21"/>
        </w:rPr>
        <w:t>√185 in ≈ 13.6 in</w:t>
      </w:r>
      <w:r>
        <w:rPr>
          <w:b w:val="0"/>
          <w:i/>
          <w:color w:val="6B6B6B"/>
          <w:sz w:val="20"/>
        </w:rPr>
        <w:t xml:space="preserve">   The 6 dollars is not needed.</w:t>
      </w:r>
      <w:r>
        <w:rPr>
          <w:b w:val="0"/>
          <w:i/>
          <w:color w:val="6B6B6B"/>
          <w:sz w:val="19"/>
        </w:rPr>
        <w:t xml:space="preserve">   19 — added the legs [MA.8.GR.1.1]; 'cannot tell' — the longest side is the hypotenuse [Notes 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Jo finds a leg of a right triangle. The hypotenuse is 13 cm and the other leg is 5 cm. She writes √(5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+ 13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) ≈ 13.9. What went wrong? How long is the leg?  →  </w:t>
      </w:r>
      <w:r>
        <w:rPr>
          <w:b/>
          <w:i/>
          <w:color w:val="9E1B32"/>
          <w:sz w:val="21"/>
        </w:rPr>
        <w:t>She added the squares; a leg must be shorter than 13 cm. Subtract: the leg is 12 cm.</w:t>
      </w:r>
      <w:r>
        <w:rPr>
          <w:b w:val="0"/>
          <w:i/>
          <w:color w:val="6B6B6B"/>
          <w:sz w:val="19"/>
        </w:rPr>
        <w:t xml:space="preserve">   '13.9 is fine' — no check against the hypotenuse [Notes III]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the hypotenuse, whole then to the tenth; 3–4 a leg, whole then the vote. The pattern breaks at 5 — the triangle turned — and 6 asks only for the equation; 7 is a leg to the tenth; 8 has the extra number; 9 is the check in writing. The independent set: a whole hypotenuse, one to the tenth, a whole leg from a big hypotenuse, a leg to the tenth, a turned triangle, the equation and its value.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21 — added the legs, not their squares [MA.8.GR.1.1: the theorem is about squares]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13 — added the legs [MA.8.GR.1.1]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32.0 — added the squares, longer than the hypotenuse [Notes III: a leg is shorter than c]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stopped at b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= 81 and forgot the square root [Math Nation names skipping the final root]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4.9 — subtracted, taking the 7 as the hypotenuse [Source of Truth, GR.1.1: misidentifying the hypotenuse]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the sides added, not their squares [MA.8.GR.1.1]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16.6 — added the squares, longer than the hypotenuse [Notes III]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19 — added the legs [MA.8.GR.1.1]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'13.9 is fine' — no check against the hypotenuse [Notes III]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a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+ b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c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on the board for the period (memorized by the test). Calculators allowed, printed nowhere.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