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 3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Pythagorean Theorem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6.03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A right triangle has legs of 12 m and 5 m. How long is the hypotenuse?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13 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144 + 25 = 169 = 13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A right triangle has legs of 3 ft and 8 ft. How long is the hypotenuse, exactly and to the nearest tenth?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√73 ft ≈ 8.5 ft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9 + 64 = 73.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A right triangle has a hypotenuse of 39 cm and one leg of 36 cm. How long is the other leg?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15 cm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1,521 − 1,296 = 225 = 15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A right triangle has a hypotenuse of 11 inches and one leg of 4 inches. How long is the other leg, exactly and to the nearest tenth?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√105 in ≈ 10.2 in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121 − 16 = 105.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A right triangle has legs of 6 m and 11 m (drawn turned on its side on the paper). How long is its hypotenuse, to the nearest tenth?</w:t>
            </w: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720" cy="60632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1ff95fe328a965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6063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√157 m ≈ 12.5 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36 + 121 = 157; c is across from the square corner.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A right triangle has a hypotenuse of 25 yd and one leg of 24 yd. The other leg is x. Write the equation that finds x, then find x.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24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  <w:r>
              <w:rPr>
                <w:b/>
                <w:i/>
                <w:color w:val="9E1B32"/>
                <w:sz w:val="22"/>
              </w:rPr>
              <w:t xml:space="preserve"> + x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  <w:r>
              <w:rPr>
                <w:b/>
                <w:i/>
                <w:color w:val="9E1B32"/>
                <w:sz w:val="22"/>
              </w:rPr>
              <w:t xml:space="preserve"> = 25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  <w:r>
              <w:rPr>
                <w:b/>
                <w:i/>
                <w:color w:val="9E1B32"/>
                <w:sz w:val="22"/>
              </w:rPr>
              <w:t>;  x = 7 yd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625 − 576 = 49 = 7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