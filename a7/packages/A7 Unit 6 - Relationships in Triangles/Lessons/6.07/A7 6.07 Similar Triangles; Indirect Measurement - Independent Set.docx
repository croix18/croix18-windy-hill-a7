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Are triangles with sides 4, 10, 12 and 6, 15, 20 similar? Show the three ratios.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Triangle PQR is similar to triangle XYZ. PQ is 8, QR is 10 and PR is 13, and XY is 20. Find YZ and XZ.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 has sides 15, 25 and 30. A similar triangle's longest side is 6. Find its other two sides.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1.5-m child casts a 2-m shadow. At the same moment a tree casts a 14-m shadow. How tall is the tree?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two right triangles are similar and share corner A. The small one runs 3 m along the ground from A and stands 1.2 m high. The big one runs 12 m along the ground from A. How high is it?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622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00dc7cfc0799e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22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is similar to a triangle with sides 8, 10 and 14: one with sides 10, 12, 16, or one with sides 12, 15, 21? Show why.</w:t>
            </w:r>
          </w:p>
          <w:p>
            <w:pPr>
              <w:spacing w:after="79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