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Thread B · Day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Angle Pairs: Supplementary, Complementary, Vertical, Adjacent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6.T1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What is the complement of 61°?</w:t>
            </w:r>
          </w:p>
          <w:p>
            <w:pPr>
              <w:spacing w:after="64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What is the supplement of 76°?</w:t>
            </w:r>
          </w:p>
          <w:p>
            <w:pPr>
              <w:spacing w:after="64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Two lines cross, and one of the four angles is 58°. Find the other three.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A linear pair measures </w:t>
            </w:r>
            <w:r>
              <w:drawing>
                <wp:inline xmlns:a="http://schemas.openxmlformats.org/drawingml/2006/main" xmlns:pic="http://schemas.openxmlformats.org/drawingml/2006/picture">
                  <wp:extent cx="640080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1189c0dd78fd8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219456" cy="11582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fb5d1e9214093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Find x and the first angle.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Vertical angles measure </w:t>
            </w:r>
            <w:r>
              <w:drawing>
                <wp:inline xmlns:a="http://schemas.openxmlformats.org/drawingml/2006/main" xmlns:pic="http://schemas.openxmlformats.org/drawingml/2006/picture">
                  <wp:extent cx="557784" cy="1432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478d68b4fc2e9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640080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e8ee839285416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Find the measure of each angle.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426720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939bb0e262b3e9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14528" cy="1432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ba1a85f233d61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2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share the side QR and together make a straight line, and </w:t>
            </w:r>
            <w:r>
              <w:drawing>
                <wp:inline xmlns:a="http://schemas.openxmlformats.org/drawingml/2006/main" xmlns:pic="http://schemas.openxmlformats.org/drawingml/2006/picture">
                  <wp:extent cx="935736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f4e461aedd34c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7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Name the pair and find </w:t>
            </w:r>
            <w:r>
              <w:drawing>
                <wp:inline xmlns:a="http://schemas.openxmlformats.org/drawingml/2006/main" xmlns:pic="http://schemas.openxmlformats.org/drawingml/2006/picture">
                  <wp:extent cx="536448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455a864f2483e6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4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