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What is the complement of 61°?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29°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90 − 61.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What is the supplement of 76°?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104°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180 − 76.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lines cross, and one of the four angles is 58°. Find the other three.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122°, 58° and 122°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vertical angle is equal; each neighbour makes 180 with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linear pair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1189c0dd78fd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1945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fb5d1e921409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x and the first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20; 110°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5x + 80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478d68b4fc2e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e8ee83928541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measure of each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61°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7x − 9 = 3x + 31, x =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39bb0e262b3e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ba1a85f233d6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share the side QR and together make a straight line, and </w:t>
            </w:r>
            <w:r>
              <w:drawing>
                <wp:inline xmlns:a="http://schemas.openxmlformats.org/drawingml/2006/main" xmlns:pic="http://schemas.openxmlformats.org/drawingml/2006/picture">
                  <wp:extent cx="93573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f4e461aedd34c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Name the pair and find </w:t>
            </w:r>
            <w:r>
              <w:drawing>
                <wp:inline xmlns:a="http://schemas.openxmlformats.org/drawingml/2006/main" xmlns:pic="http://schemas.openxmlformats.org/drawingml/2006/picture">
                  <wp:extent cx="53644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55a864f2483e6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linear pair (adjacent and supplementary); 115°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180 − 65.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