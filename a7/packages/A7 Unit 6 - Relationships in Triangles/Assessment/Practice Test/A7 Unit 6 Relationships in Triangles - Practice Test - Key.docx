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Practice Test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Relationships in Triangles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18 points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Triangle Inequality and the Converse</w:t>
      </w:r>
      <w:r>
        <w:tab/>
      </w:r>
      <w:r>
        <w:rPr>
          <w:b w:val="0"/>
          <w:i/>
          <w:color w:val="6B6B6B"/>
          <w:sz w:val="19"/>
        </w:rPr>
        <w:t>3 points   MA.8.GR.1.3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Which set of side lengths can form a triangle?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4 cm, 7 cm, 11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 cm, 5 cm, 6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6 cm, 8 cm, 13 cm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 cm, 10 cm, 15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two shorter sides against the longest: 6 + 8 = 14, more than 13. A lies flat; B and D pass only when the wrong pair is added.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Select ALL of the sets of side lengths that make a right triangle.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A.  17, 8, 15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B.  5, 6,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20, 21, 29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7, 24, 26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E.  4, 6, 8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and 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Square all three and test the longest as c: 64 + 225 = 289 = 17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(the longest listed first) and 400 + 441 = 841 = 29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 Both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Two sides of a triangle are 6 inches and 15 inches long. Which inequality shows every possible length x, in inches, of the third side?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12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bd0dd699989a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097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782bad7a3255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097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89b6f069cc3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09600" cy="1127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392e6e0b00c8b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15 − 6 = 9 and 15 + 6 = 21, never equal to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The Pythagorean Theorem</w:t>
      </w:r>
      <w:r>
        <w:tab/>
      </w:r>
      <w:r>
        <w:rPr>
          <w:b w:val="0"/>
          <w:i/>
          <w:color w:val="6B6B6B"/>
          <w:sz w:val="19"/>
        </w:rPr>
        <w:t>6 points   MA.8.GR.1.1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Find the missing side of each right triangle.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Its legs are 9 inches and 12 inches. How long is the hypotenuse?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 in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81 + 144 = 225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Its hypotenuse is 61 meters and one leg is 60 meters. How long is the other leg?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 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 leg: subtract — 3,721 − 3,600 = 121. Adding the squares gives a 'leg' longer than the hypotenuse.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7 centimeters and 13 centimeters. How long is the hypotenuse, in centimeters?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14.8 cm  (exactly √218 cm)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49 + 169 = 218; √218 = 14.76…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equation can be used to find x?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17762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58526b6b16a26e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776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4 + x = 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c6973ae994ffc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77824" cy="13106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0f45c6290a8a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3106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c0f195e95d1c2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9 is across from the right angle, so it is c and stands alone: x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81 − 16 = 65.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rectangular garden measures 9 meters by 10 meters. A path runs straight across it from one corner to the opposite corner.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long is the path, in meters?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13.5 m  (exactly √181 m)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path is the hypotenuse: 81 + 100 = 181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much shorter is the path than walking along two sides of the garden?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5.5 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9 + 10 = 19 m along two sides; 19 − 13.5. Follow-through on part (a).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Distance on the Coordinate Plane</w:t>
      </w:r>
      <w:r>
        <w:tab/>
      </w:r>
      <w:r>
        <w:rPr>
          <w:b w:val="0"/>
          <w:i/>
          <w:color w:val="6B6B6B"/>
          <w:sz w:val="19"/>
        </w:rPr>
        <w:t>6 points   MA.8.GR.1.2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points A and B.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6008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ac33b63cbad229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600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7 − (−5) = 12, down 3 − (−2) = 5: 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144 + 25 = 169.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Find the distance between (−1, 3) and (4, 1).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5.4 units  (exactly √29)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5, down 2: c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25 + 4 = 29.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Triangle JKL has corners J(−6, 1), K(8, 1) and L(8, 6).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16889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3cd9032f5b8556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688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length of side JK.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14 units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Across zero: 6 + 8 — never 8 − 6.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perimeter of triangle JKL. Round your answer to the nearest tenth.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33.9 units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KL = 5; JL = √(196 + 25) = √221 ≈ 14.866; 14 + 5 + 14.866 = 33.866 — round once, at the end. Follow-through on part (a).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On a town map, each unit is one block. The library is at (−1, −5) and the pool is at (8, 7).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is it from the library to the pool along the streets?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21 blocks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streets follow the grid: 9 across and 12 up.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far is it in a straight line?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 blocks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hypotenuse of legs 9 and 12: 81 + 144 = 225.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4.  Similar Triangles</w:t>
      </w:r>
      <w:r>
        <w:tab/>
      </w:r>
      <w:r>
        <w:rPr>
          <w:b w:val="0"/>
          <w:i/>
          <w:color w:val="6B6B6B"/>
          <w:sz w:val="19"/>
        </w:rPr>
        <w:t>3 points   MA.8.GR.2.4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The two triangles are similar. Find x.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40480" cy="7896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8e3737eec849ce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78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x = 26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Match by size: 12 with 6 and 18 with 9, so k = 2 and x = 13 × 2. 39 matched by place on the page (18 with the 6); 13 took similar as equal; 19 added the difference 12 − 6.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A boy 4 ft tall casts a shadow 5 ft long. At the same moment, a tree casts a shadow 30 ft long. How tall is the tree?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2587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57d6b9c73052df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258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30 ÷ 5 = 6 from the shadows; 4 × 6. 37.5 matched height and shadow crosswise; 120 multiplied by the boy's height, not by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Which triangle is similar to a triangle with sides 6, 7 and 10?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12, 14, 20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10, 11,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12, 14, 18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6, 7, 12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Every side × 2: 12/6 = 14/7 = 20/10.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MA.8.GR.1.3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MA.8.GR.1.1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4,  5,  6,  7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MA.8.GR.1.2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8,  9,  10,  11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MA.8.GR.2.4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12,  13,  14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18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