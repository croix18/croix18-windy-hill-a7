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5.08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1 lb = 0.454 kg. How many kilograms is 30 lb?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13.62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(30 ÷ 2.204 = 13.61 by the other ratio.)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kg = 2.204 lb. How many pounds is 25 kg?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55.1 lb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gal = 3.785 L. How many litres is 6 gal?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22.71 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ft = 12 in. How many square inches is 5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720 in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× 144: the ratio squared.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c = 8 fl oz and 1 c = 0.24 L. How many litres is 24 fl oz?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0.72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c × 0.24.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1 m = 100 cm. How many square centimetres is 4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40,000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× 10,000: the ratio squared.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