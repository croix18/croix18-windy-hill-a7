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Scale Drawings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5.04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use the scale given.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½ in : 1 ft. A wall is 5 in on the plan. Real length?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10 ft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 in : 2 ft.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1 in : 6 ft. A room is 2.5 in on the plan. Real length?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15 ft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1 in : 6 ft. A real wall is 27 ft. Length on the plan?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4.5 in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27 ÷ 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¼ in : 1 ft. A room is 1.5 in by 2.5 in on the plan. Real dimensions and area?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 ft by 10 ft; 60 ft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 in : 4 ft; 6 × 10.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7, answer in the unit asked.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A model train is built at 1 : 80 and is 25 cm long. The real train, in metres?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20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25 × 80 = 2,000 cm.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map is drawn at 1 cm : 40 km. Two cities are 4.5 cm apart. The distance, and the time for a car at 60 km per hour?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180 km; 3 hours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4.5 × 40; 180 ÷ 60.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A 60-ft boat is modelled at 1 : 60 and at 1 : 90. Which model is longer, and by how much?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The 1 : 60 model, by 4 in (12 in against 8 in)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60 ft = 720 in; 720 ÷ 60 = 12; 720 ÷ 90 = 8.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A plan is drawn at 1 in : 3 ft. A room is 2 in by 4 in on it. What is the room's real area?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18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36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24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D.  72 ft</w:t>
            </w:r>
            <w:r>
              <w:rPr>
                <w:b/>
                <w:i w:val="0"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D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 ft by 12 ft; 6 × 12.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