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Scale Drawings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5.04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use the scale given.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½ in : 1 ft. A wall is 7 in on the plan. Real length?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1 in : 8 ft. A room is 1.5 in on the plan. Real length?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1 in : 8 ft. A real wall is 36 ft. Length on the plan?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¼ in : 1 ft. A room is 2.5 in by 3.5 in on the plan. Real dimensions and area?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answer in the unit asked.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model plane is built at 1 : 60 and is 30 cm long. The real plane, in metres?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map is drawn at 1 cm : 30 km. Two cities are 6.5 cm apart. The distance, and the time for a car at 65 km per hour?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36-ft bus is modelled at 1 : 36 and at 1 : 54. Which model is longer, and by how much?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 plan is drawn at 1 in : 5 ft. A room is 2 in by 3 in on it. What is the room's real area?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25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30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150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50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