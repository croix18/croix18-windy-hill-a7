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10–11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5.10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car does 32 miles per gallon and its tank holds 14 gal. How far does it go on a tank?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448 mi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That car starts a 1,000-mi trip with a full tank. How many tanks of gas does the trip take?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 tanks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1,000 ÷ 448 ≈ 2.23 →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recipe for 4 servings uses 1¼ cups of rice. How much rice for 10 servings?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3⅛ cups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2.5; 2.5 × 1¼.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1 km = 0.62 mi. A train does 120 km/h; a bus does 70 mi/h. Which is faster? Show the speeds in one unit.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The train: 120 km/h = 74.4 mi/h &gt; 70 mi/h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120 × 0.62.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Juice is mixed orange : mango : water = 3 : 2 : 5. A batch uses 9 cups of orange. How many cups is the whole batch?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 cups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3; 10 parts ×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5 ft; a room is 2 in by 3 in on it. 1 ft = 0.305 m. Find the room's area in square metres.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13.95 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 ft by 15 ft; 3.05 m by 4.575 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