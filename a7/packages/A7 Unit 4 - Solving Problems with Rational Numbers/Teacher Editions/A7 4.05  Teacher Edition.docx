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expressions containing square roots, cube roots and integer exponents, simplifying radicals by factoring within the benchmark's lists.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Perfect squares up to 225 and perfect cubes from −125 to 125, or fractions whose parts are each in those lists. Estimating a root that is not perfect was Unit 2. No fractional exponents.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an expression that contains square roots, cube roots and integer exponents.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3 and 6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radical bar is a pair of parentheses you cannot see. Finish what is under it, then take the root.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cube root of a negative number is ordinary. A square root of a negative number is not a number you have.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negative exponent is still a reciprocal. Nothing about the radical changes that.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Evaluating Expressions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and Q4 are the two halves of today.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3   2. 6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  3. 14   4. 8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all three lines.  </w:t>
      </w:r>
      <w:r>
        <w:rPr>
          <w:b w:val="0"/>
          <w:i w:val="0"/>
          <w:color w:val="1A1A1A"/>
          <w:sz w:val="21"/>
        </w:rPr>
        <w:t>Whatever sits under the bar is inside a pair of parentheses you cannot see. Finish it, then take the root.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Cube roots of negative numbers are ordinary. Square roots of negative numbers are not numbers you have — that is the difference to hold on to.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negative exponent is still a reciprocal. The radical does not change a single thing about that.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power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Two independent pieces.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guide's tiered version: a cube root this time, and a subtraction.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radical inside a product.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layers, innermost first: under the bar, then the root, then the multiplication, then the subtraction.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negative cube root and a product that grows.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426720" cy="20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25bba86f0ab21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11</w:t>
      </w:r>
      <w:r>
        <w:rPr>
          <w:b w:val="0"/>
          <w:i/>
          <w:color w:val="6B6B6B"/>
          <w:sz w:val="19"/>
        </w:rPr>
        <w:t xml:space="preserve">   60.5 — the radicand was halved [Unit 2, 2.02: a root is not a half]; ±11 — the radical sign names the principal root only [8.NSO.1.7]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patio has an area of 169 square feet. Fencing for it costs 12 dollars a foot. How long is one side of the patio?  →  </w:t>
      </w:r>
      <w:r>
        <w:rPr>
          <w:b/>
          <w:i/>
          <w:color w:val="9E1B32"/>
          <w:sz w:val="21"/>
        </w:rPr>
        <w:t>13 feet</w:t>
      </w:r>
      <w:r>
        <w:rPr>
          <w:b w:val="0"/>
          <w:i/>
          <w:color w:val="6B6B6B"/>
          <w:sz w:val="20"/>
        </w:rPr>
        <w:t xml:space="preserve">   The fencing price of 12 dollars a foot is not needed.</w:t>
      </w:r>
      <w:r>
        <w:rPr>
          <w:b w:val="0"/>
          <w:i/>
          <w:color w:val="6B6B6B"/>
          <w:sz w:val="19"/>
        </w:rPr>
        <w:t xml:space="preserve">   anything built from 12 dollars — the unneeded figure was used [the question asks for a length, not a cost]; 52 — the perimeter, not a side; 84.5 — the area was halved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539496" cy="20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eac8a62f2f5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−5</w:t>
      </w:r>
      <w:r>
        <w:rPr>
          <w:b w:val="0"/>
          <w:i/>
          <w:color w:val="6B6B6B"/>
          <w:sz w:val="19"/>
        </w:rPr>
        <w:t xml:space="preserve">   5 — the sign was dropped [8.NSO.1.7: an odd root keeps the sign of its radicand]; 'not a real number' — the square-root rule applied to a cube root [B1G-M 8.NSO.1.7 misconception: confusing square roots with cube roots]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655320" cy="20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11f828138c6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</w:t>
      </w:r>
      <w:r>
        <w:rPr>
          <w:b w:val="0"/>
          <w:i/>
          <w:color w:val="6B6B6B"/>
          <w:sz w:val="19"/>
        </w:rPr>
        <w:t xml:space="preserve">   25 — the arithmetic under the bar was done and the root was not [8.NSO.1.7]; anything with two separate roots — the bar groups, so it is one radicand [8.NSO.1.7]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√(9 + 16). Which is the value?  →  </w:t>
      </w:r>
      <w:r>
        <w:rPr>
          <w:b/>
          <w:i/>
          <w:color w:val="9E1B32"/>
          <w:sz w:val="21"/>
        </w:rPr>
        <w:t>D — 5</w:t>
      </w:r>
      <w:r>
        <w:rPr>
          <w:b w:val="0"/>
          <w:i/>
          <w:color w:val="6B6B6B"/>
          <w:sz w:val="19"/>
        </w:rPr>
        <w:t xml:space="preserve">   (A) the root of each piece was taken and the results added, 3 + 4 [8.NSO.1.7: the bar groups, so the radicand is 25]; (B) the sum was found and the root was never taken [8.NSO.1.7]; (C) the radicand was halved instead of rooted [Unit 2, 2.02: a root is not a half]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The cube root of −64. Which is the value?  →  </w:t>
      </w:r>
      <w:r>
        <w:rPr>
          <w:b/>
          <w:i/>
          <w:color w:val="9E1B32"/>
          <w:sz w:val="21"/>
        </w:rPr>
        <w:t>A — −4</w:t>
      </w:r>
      <w:r>
        <w:rPr>
          <w:b w:val="0"/>
          <w:i/>
          <w:color w:val="6B6B6B"/>
          <w:sz w:val="19"/>
        </w:rPr>
        <w:t xml:space="preserve">   (B) the square-root rule for negatives was applied to a cube root [B1G-M 8.NSO.1.7 misconception]; (C) the square root of 64 was taken and the sign kept [B1G-M 8.NSO.1.7 misconception: confusing square roots with cube roots]; (D) the sign was dropped [8.NSO.1.7: an odd root keeps the sign of its radicand]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13232" cy="265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d14a130672d6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2/3</w:t>
      </w:r>
      <w:r>
        <w:rPr>
          <w:b w:val="0"/>
          <w:i/>
          <w:color w:val="6B6B6B"/>
          <w:sz w:val="19"/>
        </w:rPr>
        <w:t xml:space="preserve">   2/36 — the roots were never taken, then 1/9 + 1/27 was added top-and-bottom [two errors: the roots, then Grade 5 fraction addition]; 1/3 — only one of the two radicals was evaluated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960120" cy="20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5150addf5830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1/25</w:t>
      </w:r>
      <w:r>
        <w:rPr>
          <w:b w:val="0"/>
          <w:i/>
          <w:color w:val="6B6B6B"/>
          <w:sz w:val="19"/>
        </w:rPr>
        <w:t xml:space="preserve">   625 — 5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read as 5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[8.NSO.1.3: a negative exponent is a reciprocal]; −1/25 — the exponent's sign made the value's sign [B1G-M 8.NSO.1.3 task: −b vs b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>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Simon says that the cube root of −27 is not a real number, because you cannot take the root of a negative. Explain why he is wrong, and give the value.  →  </w:t>
      </w:r>
      <w:r>
        <w:rPr>
          <w:b/>
          <w:i/>
          <w:color w:val="9E1B32"/>
          <w:sz w:val="21"/>
        </w:rPr>
        <w:t>−3</w:t>
      </w:r>
      <w:r>
        <w:rPr>
          <w:b w:val="0"/>
          <w:i/>
          <w:color w:val="6B6B6B"/>
          <w:sz w:val="19"/>
        </w:rPr>
        <w:t xml:space="preserve">   '−3' alone — the value without the reason [the item asks why he is wrong]; '3' — the sign dropped as well as the rule misread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60.5 — the radicand was halved [Unit 2, 2.02: a root is not a half]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12 dollars — the unneeded figure was used [the question asks for a length,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5 — the sign was dropped [8.NSO.1.7: an odd root keeps the sign of its radicand]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25 — the arithmetic under the bar was done and the root was not [8.NSO.1.7]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root of each piece was taken and the results added, 3 + 4 [8.NSO.1.7: the bar groups, so the radicand is 25]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square-root rule for negatives was applied to a cube root [B1G-M 8.NSO.1.7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2/36 — the roots were never taken, then 1/9 + 1/27 was added top-and-bottom [two errors: the roots, then Grade 5 fraction addition]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625 — 5</w:t>
      </w:r>
      <w:r>
        <w:rPr>
          <w:b w:val="0"/>
          <w:i w:val="0"/>
          <w:color w:val="1A1A1A"/>
          <w:sz w:val="20"/>
          <w:vertAlign w:val="superscript"/>
        </w:rPr>
        <w:t>-3</w:t>
      </w:r>
      <w:r>
        <w:rPr>
          <w:b w:val="0"/>
          <w:i w:val="0"/>
          <w:color w:val="1A1A1A"/>
          <w:sz w:val="20"/>
        </w:rPr>
        <w:t xml:space="preserve"> read as 5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[8.NSO.1.3: a negative exponent is a reciprocal]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'−3' alone — the value without the reason [the item asks why he is wrong]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