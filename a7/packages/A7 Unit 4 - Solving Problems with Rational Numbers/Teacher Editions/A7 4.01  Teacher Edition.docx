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MA.8.NSO.1.5  </w:t>
      </w:r>
      <w:r>
        <w:rPr>
          <w:b w:val="0"/>
          <w:i w:val="0"/>
          <w:color w:val="1A1A1A"/>
          <w:sz w:val="21"/>
        </w:rPr>
        <w:t>Add, subtract, multiply and divide numbers expressed in scientific notation with procedural fluency.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Add and subtract numbers written in scientific notation with procedural fluency, and write every answer with a coefficient at least 1 and less than 10.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two exponents stay within 2 of each other — that is this benchmark's own limit. Multiplication and division are 4.02–03; significant digits are 4.04.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add and subtract two numbers written in scientific notation, and write the answer in scientific notation.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3 and 4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powers of ten have to match before a single digit is added. That is the whole lesson.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 power of ten is a label, like the word thousands. You never add the label.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When you finish, look at the coefficient. If it is not between 1 and 10, you are not done.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Adding and Subtracting in Scientific Notation.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today's lesson in miniature.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6.2 × 10</w:t>
      </w:r>
      <w:r>
        <w:rPr>
          <w:b w:val="0"/>
          <w:i w:val="0"/>
          <w:color w:val="1A1A1A"/>
          <w:sz w:val="21"/>
          <w:vertAlign w:val="superscript"/>
        </w:rPr>
        <w:t>-4</w:t>
      </w:r>
      <w:r>
        <w:rPr>
          <w:b w:val="0"/>
          <w:i w:val="0"/>
          <w:color w:val="1A1A1A"/>
          <w:sz w:val="21"/>
        </w:rPr>
        <w:t xml:space="preserve">   2. 4,000   3. 12   4. 1.69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You can only add things that are the same size. Ten-thousands add to ten-thousands, and the label never changes.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power of ten is a label. Six thousands plus two thousands is eight thousands — you never add the word thousands.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exponents are never added. Adding 10 to the fifth and 10 to the third does not make 10 to the eighth — it does not make a power of ten at all.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Same power, and the answer is not finished.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Add the coefficients, keep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, then repair.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 with negative exponents.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Different powers, and a subtraction.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Rewrite 4.5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over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— exponent up one, point one place left — and the subtraction becomes ordinary.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exponents are two apart — the widest gap this benchmark allows.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1551432" cy="170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ad3b2d9202e8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7.3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7.3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 xml:space="preserve"> — the exponents were added as well as the coefficients [B1G-M 8.NSO.1.5 misconception: exponents added]; 1.312 × 10</w:t>
      </w:r>
      <w:r>
        <w:rPr>
          <w:b w:val="0"/>
          <w:i/>
          <w:color w:val="6B6B6B"/>
          <w:sz w:val="19"/>
          <w:vertAlign w:val="superscript"/>
        </w:rPr>
        <w:t>11</w:t>
      </w:r>
      <w:r>
        <w:rPr>
          <w:b w:val="0"/>
          <w:i/>
          <w:color w:val="6B6B6B"/>
          <w:sz w:val="19"/>
        </w:rPr>
        <w:t xml:space="preserve"> — the numbers were multiplied [8.NSO.1.5: the operation is addition]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stadium sold 4.2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tickets on Friday and 3.5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on Saturday. Each ticket cost 38 dollars. How many tickets were sold on the two days?  →  </w:t>
      </w:r>
      <w:r>
        <w:rPr>
          <w:b/>
          <w:i/>
          <w:color w:val="9E1B32"/>
          <w:sz w:val="21"/>
        </w:rPr>
        <w:t>7.7 × 10</w:t>
      </w:r>
      <w:r>
        <w:rPr>
          <w:b/>
          <w:i/>
          <w:color w:val="9E1B32"/>
          <w:sz w:val="21"/>
          <w:vertAlign w:val="superscript"/>
        </w:rPr>
        <w:t>4</w:t>
      </w:r>
      <w:r>
        <w:rPr>
          <w:b w:val="0"/>
          <w:i/>
          <w:color w:val="6B6B6B"/>
          <w:sz w:val="20"/>
        </w:rPr>
        <w:t xml:space="preserve">   The ticket price of 38 dollars is not needed.</w:t>
      </w:r>
      <w:r>
        <w:rPr>
          <w:b w:val="0"/>
          <w:i/>
          <w:color w:val="6B6B6B"/>
          <w:sz w:val="19"/>
        </w:rPr>
        <w:t xml:space="preserve">   anything built from 38 — the unneeded figure was used [the question asks for a count, not a cost]; 7.7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the exponents were added [B1G-M 8.NSO.1.5 misconception]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1459992" cy="170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3f8cc1015203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1.3 × 10</w:t>
      </w:r>
      <w:r>
        <w:rPr>
          <w:b/>
          <w:i/>
          <w:color w:val="9E1B32"/>
          <w:sz w:val="21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  13 × 10</w:t>
      </w:r>
      <w:r>
        <w:rPr>
          <w:b w:val="0"/>
          <w:i/>
          <w:color w:val="6B6B6B"/>
          <w:sz w:val="19"/>
          <w:vertAlign w:val="superscript"/>
        </w:rPr>
        <w:t>-5</w:t>
      </w:r>
      <w:r>
        <w:rPr>
          <w:b w:val="0"/>
          <w:i/>
          <w:color w:val="6B6B6B"/>
          <w:sz w:val="19"/>
        </w:rPr>
        <w:t xml:space="preserve"> — right value, but 13 is not less than 10 [B1G-M 8.NSO.1.5 named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1.3 × 10</w:t>
      </w:r>
      <w:r>
        <w:rPr>
          <w:b w:val="0"/>
          <w:i/>
          <w:color w:val="6B6B6B"/>
          <w:sz w:val="19"/>
          <w:vertAlign w:val="superscript"/>
        </w:rPr>
        <w:t>-10</w:t>
      </w:r>
      <w:r>
        <w:rPr>
          <w:b w:val="0"/>
          <w:i/>
          <w:color w:val="6B6B6B"/>
          <w:sz w:val="19"/>
        </w:rPr>
        <w:t xml:space="preserve"> — the exponents were added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1551432" cy="170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6479776b7ba76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 × 10</w:t>
      </w:r>
      <w:r>
        <w:rPr>
          <w:b/>
          <w:i/>
          <w:color w:val="9E1B32"/>
          <w:sz w:val="21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  0.7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 xml:space="preserve"> — right value, but 0.7 is not at least 1 [8.NSO.1.5: the coefficient satisfies 1 ≤ a &lt; 10]; 1.05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— added instead of subtracting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(1.3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) + (3.4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). Which is the sum?  →  </w:t>
      </w:r>
      <w:r>
        <w:rPr>
          <w:b/>
          <w:i/>
          <w:color w:val="9E1B32"/>
          <w:sz w:val="21"/>
        </w:rPr>
        <w:t>C — 3.413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(A) the coefficients were added without matching the powers of ten first [8.NSO.1.5: the powers must match]; (B) the coefficients were added and the exponents were added [B1G-M 8.NSO.1.5 named misconception: (1.3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) + (3.4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>) = 4.7 × 10</w:t>
      </w:r>
      <w:r>
        <w:rPr>
          <w:b w:val="0"/>
          <w:i/>
          <w:color w:val="6B6B6B"/>
          <w:sz w:val="19"/>
          <w:vertAlign w:val="superscript"/>
        </w:rPr>
        <w:t>8</w:t>
      </w:r>
      <w:r>
        <w:rPr>
          <w:b w:val="0"/>
          <w:i/>
          <w:color w:val="6B6B6B"/>
          <w:sz w:val="19"/>
        </w:rPr>
        <w:t>]; (D) 1.3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was rewritten as 0.13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decimal point moved one place too few [8.NSO.1.5: the point moves as many places as the exponent changes]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(2.5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 + (9.8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). Which is the sum, written in scientific notation?  →  </w:t>
      </w:r>
      <w:r>
        <w:rPr>
          <w:b/>
          <w:i/>
          <w:color w:val="9E1B32"/>
          <w:sz w:val="21"/>
        </w:rPr>
        <w:t>D — 1.23 × 10</w:t>
      </w:r>
      <w:r>
        <w:rPr>
          <w:b/>
          <w:i/>
          <w:color w:val="9E1B32"/>
          <w:sz w:val="21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  (A) equal in value, but 12.3 is not less than 10 [B1G-M 8.NSO.1.5 named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(B) the exponents were added as well as the coefficients [8.NSO.1.5: the power of ten does not change]; (C) the coefficient was repaired but the exponent was not raised [8.NSO.1.5: point one place left, exponent up one]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1709928" cy="170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d5306f9b12382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7.16 × 10</w:t>
      </w:r>
      <w:r>
        <w:rPr>
          <w:b/>
          <w:i/>
          <w:color w:val="9E1B32"/>
          <w:sz w:val="21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  1.4 × 10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— the coefficients were subtracted without matching the powers [8.NSO.1.5]; 7.16 × 10</w:t>
      </w:r>
      <w:r>
        <w:rPr>
          <w:b w:val="0"/>
          <w:i/>
          <w:color w:val="6B6B6B"/>
          <w:sz w:val="19"/>
          <w:vertAlign w:val="superscript"/>
        </w:rPr>
        <w:t>-5</w:t>
      </w:r>
      <w:r>
        <w:rPr>
          <w:b w:val="0"/>
          <w:i/>
          <w:color w:val="6B6B6B"/>
          <w:sz w:val="19"/>
        </w:rPr>
        <w:t xml:space="preserve"> — the exponents were added, −2 + (−3) [8.NSO.1.5: the power of ten is a label, not a term]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(4.5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 + (n × 10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 = 1.02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. What is the value of n?  →  </w:t>
      </w:r>
      <w:r>
        <w:rPr>
          <w:b/>
          <w:i/>
          <w:color w:val="9E1B32"/>
          <w:sz w:val="21"/>
        </w:rPr>
        <w:t>n = 5.7</w:t>
      </w:r>
      <w:r>
        <w:rPr>
          <w:b w:val="0"/>
          <w:i/>
          <w:color w:val="6B6B6B"/>
          <w:sz w:val="19"/>
        </w:rPr>
        <w:t xml:space="preserve">   −3.48 — the target was not rewritten over 10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before subtracting [8.NSO.1.5: match the powers first]; 5.7 × 10</w:t>
      </w:r>
      <w:r>
        <w:rPr>
          <w:b w:val="0"/>
          <w:i/>
          <w:color w:val="6B6B6B"/>
          <w:sz w:val="19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— the blank holds a coefficient, not a whole term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Devon writes (1.3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) + (3.4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>) = 4.7 × 10</w:t>
      </w:r>
      <w:r>
        <w:rPr>
          <w:b w:val="0"/>
          <w:i w:val="0"/>
          <w:color w:val="1A1A1A"/>
          <w:sz w:val="21"/>
          <w:vertAlign w:val="superscript"/>
        </w:rPr>
        <w:t>8</w:t>
      </w:r>
      <w:r>
        <w:rPr>
          <w:b w:val="0"/>
          <w:i w:val="0"/>
          <w:color w:val="1A1A1A"/>
          <w:sz w:val="21"/>
        </w:rPr>
        <w:t xml:space="preserve">. Name the two mistakes he made, and give the correct sum.  →  </w:t>
      </w:r>
      <w:r>
        <w:rPr>
          <w:b/>
          <w:i/>
          <w:color w:val="9E1B32"/>
          <w:sz w:val="21"/>
        </w:rPr>
        <w:t>3.413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'he added wrong' — no mistake is actually named [the item asks which two]; 4.7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exponent mistake was caught and the matching mistake was not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7.3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 xml:space="preserve"> — the exponents were added as well as the coefficients [B1G-M 8.NSO.1.5 misconception: exponents added]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38 — the unneeded figure was used [the question asks for a count, not a cost]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13 × 10</w:t>
      </w:r>
      <w:r>
        <w:rPr>
          <w:b w:val="0"/>
          <w:i w:val="0"/>
          <w:color w:val="1A1A1A"/>
          <w:sz w:val="20"/>
          <w:vertAlign w:val="superscript"/>
        </w:rPr>
        <w:t>-5</w:t>
      </w:r>
      <w:r>
        <w:rPr>
          <w:b w:val="0"/>
          <w:i w:val="0"/>
          <w:color w:val="1A1A1A"/>
          <w:sz w:val="20"/>
        </w:rPr>
        <w:t xml:space="preserve"> — right value, but 13 is not less than 10 [B1G-M 8.NSO.1.5 named misconception: leaving 12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instead of 1.2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0.7 × 10</w:t>
      </w:r>
      <w:r>
        <w:rPr>
          <w:b w:val="0"/>
          <w:i w:val="0"/>
          <w:color w:val="1A1A1A"/>
          <w:sz w:val="20"/>
          <w:vertAlign w:val="superscript"/>
        </w:rPr>
        <w:t>8</w:t>
      </w:r>
      <w:r>
        <w:rPr>
          <w:b w:val="0"/>
          <w:i w:val="0"/>
          <w:color w:val="1A1A1A"/>
          <w:sz w:val="20"/>
        </w:rPr>
        <w:t xml:space="preserve"> — right value, but 0.7 is not at least 1 [8.NSO.1.5: the coefficient satisfies 1 ≤ a &lt; 10]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coefficients were added without matching the powers of ten first [8.NSO.1.5: the powers must match]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equal in value, but 12.3 is not less than 10 [B1G-M 8.NSO.1.5 named misconception: leaving 12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instead of 1.2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1.4 × 10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— the coefficients were subtracted without matching the powers [8.NSO.1.5]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−3.48 — the target was not rewritten over 10</w:t>
      </w:r>
      <w:r>
        <w:rPr>
          <w:b w:val="0"/>
          <w:i w:val="0"/>
          <w:color w:val="1A1A1A"/>
          <w:sz w:val="20"/>
          <w:vertAlign w:val="superscript"/>
        </w:rPr>
        <w:t>6</w:t>
      </w:r>
      <w:r>
        <w:rPr>
          <w:b w:val="0"/>
          <w:i w:val="0"/>
          <w:color w:val="1A1A1A"/>
          <w:sz w:val="20"/>
        </w:rPr>
        <w:t xml:space="preserve"> before subtracting [8.NSO.1.5: match the powers first]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'he added wrong' — no mistake is actually named [the item asks which two]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entering 6E−5 + 7E−5 and reading 1.3E−4 back off the display is worth thirty seconds at whiteboard 3.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