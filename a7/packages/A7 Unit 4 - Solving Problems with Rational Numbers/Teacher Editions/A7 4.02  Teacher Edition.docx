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Multiply and divide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within-2 limit applies here — that clarification is about addition and subtraction only, and the contrast with 4.01 is the point of the day.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multiply and divide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MTR.3.1</w:t>
      </w:r>
      <w:r>
        <w:rPr>
          <w:b w:val="0"/>
          <w:i w:val="0"/>
          <w:color w:val="1A1A1A"/>
          <w:sz w:val="21"/>
        </w:rPr>
        <w:t xml:space="preserve"> — Boards 1, 3 and 7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never have to match when you multiply or divide. They can be as far apart as they like.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Multiply the fronts and add the backs; divide the fronts and subtract the backs, top minus bottom.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product of two coefficients under 10 is very often over 10. Look at the coefficient before you put the board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Multiplying and Dividing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Q1 and Q2 are the two halves of today, side by side.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  3. 13   4. 3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Multiply the fronts, add the backs. The powers of ten never have to match when you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Top minus bottom, always in that order. And subtracting a negative goes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Coefficient over 10, point left and exponent up. Coefficient under 1, point right and exponent down. Same repair as yesterday.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Multiplying, and the answer needs finishing.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Regroup, multiply, add the exponents,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the other sign on the small exponent.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Multiplication and division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intermediate value is 60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, which is exactly the unfinished form — and it does not have to be repaired yet, because the division is still to come.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exponent inside the product and a division that pushes the answer below 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143000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b44109ae8c872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6 × 10</w:t>
      </w:r>
      <w:r>
        <w:rPr>
          <w:b/>
          <w:i/>
          <w:color w:val="9E1B32"/>
          <w:sz w:val="21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 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 xml:space="preserve"> —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5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the coefficients were added [8.NSO.1.5: the operation is multiplication]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printer makes 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copies per hour. It runs for 2.5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hours. Paper costs 3 cents a sheet. How many copies does it make?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20"/>
        </w:rPr>
        <w:t xml:space="preserve">   The paper cost of 3 cents a sheet is not needed.</w:t>
      </w:r>
      <w:r>
        <w:rPr>
          <w:b w:val="0"/>
          <w:i/>
          <w:color w:val="6B6B6B"/>
          <w:sz w:val="19"/>
        </w:rPr>
        <w:t xml:space="preserve">   anything built from 3 cents — the unneeded figure was used [the question asks for a count, not a cost]; 10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right value, coefficient not less than 10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417576" cy="252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d52efde7640d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8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8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exponents were added [8.NSO.1.5: division subtracts the exponents]; 8.4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coefficients were subtracted instead of divided [8.NSO.1.5]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518160" cy="25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b98999bb18407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5.3 × 10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  0.53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right value, but 0.53 is not at least 1 [8.NSO.1.5: the coefficient satisfies 1 ≤ a &lt; 10]; 5.3 × 10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 xml:space="preserve"> — the point moved but the exponent did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)(3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). Which is the product?  →  </w:t>
      </w:r>
      <w:r>
        <w:rPr>
          <w:b/>
          <w:i/>
          <w:color w:val="9E1B32"/>
          <w:sz w:val="21"/>
        </w:rPr>
        <w:t>A — 6 × 10</w:t>
      </w:r>
      <w:r>
        <w:rPr>
          <w:b/>
          <w:i/>
          <w:color w:val="9E1B32"/>
          <w:sz w:val="21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  (B) the exponents were multiplied [B1G-M 8.NSO.1.5 named misconception: (2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>)(3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6 × 10</w:t>
      </w:r>
      <w:r>
        <w:rPr>
          <w:b w:val="0"/>
          <w:i/>
          <w:color w:val="6B6B6B"/>
          <w:sz w:val="19"/>
          <w:vertAlign w:val="superscript"/>
        </w:rPr>
        <w:t>20</w:t>
      </w:r>
      <w:r>
        <w:rPr>
          <w:b w:val="0"/>
          <w:i/>
          <w:color w:val="6B6B6B"/>
          <w:sz w:val="19"/>
        </w:rPr>
        <w:t>]; (C) the coefficients were added instead of multiplied [8.NSO.1.5: the operation is multiplication]; (D) the exponents were subtracted, 4 − 5 [8.NSO.1.5: multiplication adds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)(4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). Which is the product, written in scientific notation?  →  </w:t>
      </w:r>
      <w:r>
        <w:rPr>
          <w:b/>
          <w:i/>
          <w:color w:val="9E1B32"/>
          <w:sz w:val="21"/>
        </w:rPr>
        <w:t>A — 2 × 10</w:t>
      </w:r>
      <w:r>
        <w:rPr>
          <w:b/>
          <w:i/>
          <w:color w:val="9E1B32"/>
          <w:sz w:val="21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  (B) equal in value, but 20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(C) the coefficient was repaired but the exponent was not raised [8.NSO.1.5: point one place left, exponent up one]; (D) the exponents were multiplied and the coefficient was left over 10 [8.NSO.1.5]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387096" cy="25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a3fa92ee9556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 × 10</w:t>
      </w:r>
      <w:r>
        <w:rPr>
          <w:b/>
          <w:i/>
          <w:color w:val="9E1B32"/>
          <w:sz w:val="21"/>
          <w:vertAlign w:val="superscript"/>
        </w:rPr>
        <w:t>12</w:t>
      </w:r>
      <w:r>
        <w:rPr>
          <w:b w:val="0"/>
          <w:i/>
          <w:color w:val="6B6B6B"/>
          <w:sz w:val="19"/>
        </w:rPr>
        <w:t xml:space="preserve">   1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negative sign on the bottom exponent was dropped [8.NSO.1.5: subtracting a negative adds]; 1 × 10</w:t>
      </w:r>
      <w:r>
        <w:rPr>
          <w:b w:val="0"/>
          <w:i/>
          <w:color w:val="6B6B6B"/>
          <w:sz w:val="19"/>
          <w:vertAlign w:val="superscript"/>
        </w:rPr>
        <w:t>-12</w:t>
      </w:r>
      <w:r>
        <w:rPr>
          <w:b w:val="0"/>
          <w:i/>
          <w:color w:val="6B6B6B"/>
          <w:sz w:val="19"/>
        </w:rPr>
        <w:t xml:space="preserve"> — bottom minus top [8.NSO.1.5: top minus bottom]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(8.4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) ÷ (n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 = 4.2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2</w:t>
      </w:r>
      <w:r>
        <w:rPr>
          <w:b w:val="0"/>
          <w:i/>
          <w:color w:val="6B6B6B"/>
          <w:sz w:val="19"/>
        </w:rPr>
        <w:t xml:space="preserve">   4.2 — the coefficients were subtracted, 8.4 − 4.2 [8.NSO.1.5: the coefficients divide]; 0.5 — 4.2 ÷ 8.4 instead of 8.4 ÷ 4.2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For (7.2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>) ÷ (2.4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), Marcus writes 4.8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and Sara writes 3 × 10</w:t>
      </w:r>
      <w:r>
        <w:rPr>
          <w:b w:val="0"/>
          <w:i w:val="0"/>
          <w:color w:val="1A1A1A"/>
          <w:sz w:val="21"/>
          <w:vertAlign w:val="superscript"/>
        </w:rPr>
        <w:t>13</w:t>
      </w:r>
      <w:r>
        <w:rPr>
          <w:b w:val="0"/>
          <w:i w:val="0"/>
          <w:color w:val="1A1A1A"/>
          <w:sz w:val="21"/>
        </w:rPr>
        <w:t xml:space="preserve">. Name what each one did wrong, and give the correct quotient.  →  </w:t>
      </w:r>
      <w:r>
        <w:rPr>
          <w:b/>
          <w:i/>
          <w:color w:val="9E1B32"/>
          <w:sz w:val="21"/>
        </w:rPr>
        <w:t>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'they both got it wrong' — neither error is named [the item asks what each one did]; 4.8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Marcus's error repeated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 xml:space="preserve"> — the exponents were multiplied [B1G-M 8.NSO.1.5 named misconception: (2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)(3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>) = 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 cents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8 × 10</w:t>
      </w:r>
      <w:r>
        <w:rPr>
          <w:b w:val="0"/>
          <w:i w:val="0"/>
          <w:color w:val="1A1A1A"/>
          <w:sz w:val="20"/>
          <w:vertAlign w:val="superscript"/>
        </w:rPr>
        <w:t>11</w:t>
      </w:r>
      <w:r>
        <w:rPr>
          <w:b w:val="0"/>
          <w:i w:val="0"/>
          <w:color w:val="1A1A1A"/>
          <w:sz w:val="20"/>
        </w:rPr>
        <w:t xml:space="preserve"> — the exponents were added [8.NSO.1.5: division subtracts the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0.53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— right value, but 0.53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exponents were multiplied [B1G-M 8.NSO.1.5 named misconception: (2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>)(3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>) = 6 × 10</w:t>
      </w:r>
      <w:r>
        <w:rPr>
          <w:b w:val="0"/>
          <w:i w:val="0"/>
          <w:color w:val="1A1A1A"/>
          <w:sz w:val="20"/>
          <w:vertAlign w:val="superscript"/>
        </w:rPr>
        <w:t>20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equal in value, but 20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 × 10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the negative sign on the bottom exponent was dropped [8.NSO.1.5: subtracting a negative adds]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4.2 — the coefficients were subtracted, 8.4 − 4.2 [8.NSO.1.5: the coefficients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'they both got it wrong' — neither error is named [the item asks what each one did]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a calculator is the fastest way to settle whether 6 × 10</w:t>
      </w:r>
      <w:r>
        <w:rPr>
          <w:b w:val="0"/>
          <w:i w:val="0"/>
          <w:color w:val="1A1A1A"/>
          <w:sz w:val="21"/>
          <w:vertAlign w:val="superscript"/>
        </w:rPr>
        <w:t>9</w:t>
      </w:r>
      <w:r>
        <w:rPr>
          <w:b w:val="0"/>
          <w:i w:val="0"/>
          <w:color w:val="1A1A1A"/>
          <w:sz w:val="21"/>
        </w:rPr>
        <w:t xml:space="preserve"> and 6 × 10</w:t>
      </w:r>
      <w:r>
        <w:rPr>
          <w:b w:val="0"/>
          <w:i w:val="0"/>
          <w:color w:val="1A1A1A"/>
          <w:sz w:val="21"/>
          <w:vertAlign w:val="superscript"/>
        </w:rPr>
        <w:t>20</w:t>
      </w:r>
      <w:r>
        <w:rPr>
          <w:b w:val="0"/>
          <w:i w:val="0"/>
          <w:color w:val="1A1A1A"/>
          <w:sz w:val="21"/>
        </w:rPr>
        <w:t xml:space="preserve"> could possibly both be the answer to whiteboard 5.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