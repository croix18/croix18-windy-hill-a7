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Expressions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4.05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426720" cy="2042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ec39a3409dc53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74904" cy="2042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a18717bba7fb8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−1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An odd root keeps the sign.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1a32cb3333d7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36 + 13 = 49.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259080" cy="2651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91c651617c9b7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0960" cy="2133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a58c6fcdf910f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31520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69436691e0f2a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2eb80ebcd85b4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04800" cy="2164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bb281a5a3882b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149096" cy="22555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e3828bd95c8fd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96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94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f3a4e2cf9c8d0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14528" cy="2164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e8d882dcc45b1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