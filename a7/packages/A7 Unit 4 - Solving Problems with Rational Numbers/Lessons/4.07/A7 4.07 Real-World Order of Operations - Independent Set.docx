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Lessons 7–8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Real-World Order of Operations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4.07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216408" cy="1432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96a3c1358e7868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0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when  </w:t>
            </w:r>
            <w:r>
              <w:drawing>
                <wp:inline xmlns:a="http://schemas.openxmlformats.org/drawingml/2006/main" xmlns:pic="http://schemas.openxmlformats.org/drawingml/2006/picture">
                  <wp:extent cx="432816" cy="11582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8537218dd7660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816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335280" cy="2133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8040deb7bb3455f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80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when  </w:t>
            </w:r>
            <w:r>
              <w:drawing>
                <wp:inline xmlns:a="http://schemas.openxmlformats.org/drawingml/2006/main" xmlns:pic="http://schemas.openxmlformats.org/drawingml/2006/picture">
                  <wp:extent cx="438912" cy="11887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483214ee1ec81a7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 </w:t>
            </w:r>
            <w:r>
              <w:drawing>
                <wp:inline xmlns:a="http://schemas.openxmlformats.org/drawingml/2006/main" xmlns:pic="http://schemas.openxmlformats.org/drawingml/2006/picture">
                  <wp:extent cx="307848" cy="11582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eb60e264d941389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848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286512" cy="20116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e3c54ac3158ad62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12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when  </w:t>
            </w:r>
            <w:r>
              <w:drawing>
                <wp:inline xmlns:a="http://schemas.openxmlformats.org/drawingml/2006/main" xmlns:pic="http://schemas.openxmlformats.org/drawingml/2006/picture">
                  <wp:extent cx="316992" cy="11887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b4072b09399be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316992" cy="11887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f462dcd32fc3d22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301752" cy="11887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d46af91cec71350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A square room of side 10 feet is carpeted at 2.65 dollars a square foot, with a flat 55 dollars for fitting. Find the total cost.</w:t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795528" cy="17373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da3808e93d63b0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5528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when  </w:t>
            </w:r>
            <w:r>
              <w:drawing>
                <wp:inline xmlns:a="http://schemas.openxmlformats.org/drawingml/2006/main" xmlns:pic="http://schemas.openxmlformats.org/drawingml/2006/picture">
                  <wp:extent cx="320040" cy="11582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87b6cd6586d11c9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 </w:t>
            </w:r>
            <w:r>
              <w:drawing>
                <wp:inline xmlns:a="http://schemas.openxmlformats.org/drawingml/2006/main" xmlns:pic="http://schemas.openxmlformats.org/drawingml/2006/picture">
                  <wp:extent cx="307848" cy="14630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d87d1f0eb8de60c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84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A gym charges 25 dollars to join plus 8 dollars for each of 6 classes. Find the total cost.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