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4.07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substitute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2816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7e789a0c52bd2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80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63167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749933b536c2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7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040deb7bb3455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8eb771de5a7eb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32cce3352c0fd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1,500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96824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0aea25edeba8e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86512" cy="2042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afd082b8145be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0dda5bd2e3622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77d5401cda810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7096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44ab8c466a34c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bar groups the whole numerator: </w:t>
            </w:r>
            <w:r>
              <w:drawing>
                <wp:inline xmlns:a="http://schemas.openxmlformats.org/drawingml/2006/main" xmlns:pic="http://schemas.openxmlformats.org/drawingml/2006/picture">
                  <wp:extent cx="719328" cy="121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49c1437fd58fb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48640" cy="1737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f4bb711bfec73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88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9705ea3f9509c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20040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1d8dea4ce7bed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77824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5d68d45db7093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and evaluate an expression. Give the unit.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square room of side 13 feet is floored at 2.75 dollars a square foot, with a flat 90 dollars for delivery. Find the total cost.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42288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872cf9f1b1ca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2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rectangular patio 16 feet by 7 feet is sealed at 1.40 dollars a square foot, with a flat 35 dollars for equipment hire. Find the total cost.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673352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178db5e0f7773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area is 112 square feet.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Two formulas.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Body mass index is  </w:t>
            </w:r>
            <w:r>
              <w:drawing>
                <wp:inline xmlns:a="http://schemas.openxmlformats.org/drawingml/2006/main" xmlns:pic="http://schemas.openxmlformats.org/drawingml/2006/picture">
                  <wp:extent cx="521207" cy="23164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0e4b8476e9d31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109728" cy="762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30a8535de946a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weight in pounds and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753fb361fbc90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height in inches. Find </w:t>
            </w:r>
            <w:r>
              <w:drawing>
                <wp:inline xmlns:a="http://schemas.openxmlformats.org/drawingml/2006/main" xmlns:pic="http://schemas.openxmlformats.org/drawingml/2006/picture">
                  <wp:extent cx="100584" cy="10972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c457a5cbb68d5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the nearest tenth.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0791f80c5bcf3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9ba040d92831f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21.9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97280" cy="24993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2bd1f0749b28b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31628e8019089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3192" cy="11887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2125723fd3ab9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25.1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993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03d77e7876ffb6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a74e6340a5fb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17b5f6b672751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27.0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993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7c46f0c4066f9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for mass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kilograms and speed </w:t>
            </w:r>
            <w:r>
              <w:drawing>
                <wp:inline xmlns:a="http://schemas.openxmlformats.org/drawingml/2006/main" xmlns:pic="http://schemas.openxmlformats.org/drawingml/2006/picture">
                  <wp:extent cx="70104" cy="762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2e15642960e31b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meters per second.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joules.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402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f753fba88549b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4e02b7b776554b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300,000 joules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887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f6dcac3d57ba9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e5fb91dbcff4e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25,920 joules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1887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085de183f3ac18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582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60e264d941389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440 joules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value in each situation.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71728" cy="2133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43e035f65949a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72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1752" cy="11582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a48e1c2e0bcbd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Find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m = 50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04672" cy="14020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5724176541d7fc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19328" cy="14325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11210f101c5f3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positive. Find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x = 9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lawn of side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feet is turfed at 3.00 dollars a square foot with a flat 55 dollars delivery, and the total is 1,255 dollars. 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20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82040" cy="17068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4529db35e40493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</w:t>
            </w:r>
            <w:r>
              <w:drawing>
                <wp:inline xmlns:a="http://schemas.openxmlformats.org/drawingml/2006/main" xmlns:pic="http://schemas.openxmlformats.org/drawingml/2006/picture">
                  <wp:extent cx="560832" cy="14325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50879fe2ff7fc8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the situation.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problems use the numbers 8, 12 and 4.  </w:t>
            </w:r>
            <w:r>
              <w:rPr>
                <w:b/>
                <w:i w:val="0"/>
                <w:color w:val="1A1A1A"/>
                <w:sz w:val="22"/>
              </w:rPr>
              <w:t>A:</w:t>
            </w:r>
            <w:r>
              <w:rPr>
                <w:b w:val="0"/>
                <w:i w:val="0"/>
                <w:color w:val="1A1A1A"/>
                <w:sz w:val="22"/>
              </w:rPr>
              <w:t xml:space="preserve"> a printer costs 8 dollars to hire plus 12 dollars for each of 4 days.  </w:t>
            </w:r>
            <w:r>
              <w:rPr>
                <w:b/>
                <w:i w:val="0"/>
                <w:color w:val="1A1A1A"/>
                <w:sz w:val="22"/>
              </w:rPr>
              <w:t>B:</w:t>
            </w:r>
            <w:r>
              <w:rPr>
                <w:b w:val="0"/>
                <w:i w:val="0"/>
                <w:color w:val="1A1A1A"/>
                <w:sz w:val="22"/>
              </w:rPr>
              <w:t xml:space="preserve"> a printer costs 8 dollars for each of 12 reams, plus 4 dollars for delivery.  Find both totals, and explain why circling the numbers would not have told you what to do.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A is </w:t>
            </w:r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f81d334481f72b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dollars. B is </w:t>
            </w:r>
            <w:r>
              <w:drawing>
                <wp:inline xmlns:a="http://schemas.openxmlformats.org/drawingml/2006/main" xmlns:pic="http://schemas.openxmlformats.org/drawingml/2006/picture">
                  <wp:extent cx="993648" cy="14325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2a888962baf1c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dollars. The two problems carry the same three numbers, so the numbers cannot be what decides; what decides is which amount is repeated and how often.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Ask which number is a rate in each problem — that question has a different answer in A and in B, and no marking on the page can show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court of side 20 feet is resurfaced at 3.60 dollars a square foot, with a flat 200 dollars for the equipment.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27176" cy="17068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112e7b29f6ddb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63167" cy="14630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fc07f793389a1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30224" cy="17068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290041129732ec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82040" cy="14630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7a9a82b2ab238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32 when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582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b6cd6586d11c9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75488" cy="14630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d96ad675760137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76784" cy="18592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c28382e04d8628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6136" cy="11582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02b636ba62a9d7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29184" cy="14325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d70d65dd4086a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13944" cy="17068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fdc32e4967d017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2fe7b52fb4b38d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D and F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