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7e789a0c52bd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8eb771de5a7eb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32cce3352c0fd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afd082b8145be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da5bd2e3622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77d5401cda81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44ab8c466a34c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48640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4bb711bfec73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88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9705ea3f9509c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1d8dea4ce7bed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13 feet is floored at 2.75 dollars a square foot, with a flat 90 dollars for delivery. Find the total cost.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patio 16 feet by 7 feet is sealed at 1.40 dollars a square foot, with a flat 35 dollars for equipment hire. Find the total cost.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0791f80c5bcf3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9ba040d92831f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31628e8019089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2125723fd3ab9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a74e6340a5fb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7b5f6b672751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meters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02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753fba88549b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4e02b7b776554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6dcac3d57ba9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e5fb91dbcff4e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085de183f3ac1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60e264d94138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71728" cy="2133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43e035f65949a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72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11210f101c5f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3.00 dollars a square foot with a flat 55 dollars delivery, and the total is 1,255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8, 12 and 4.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to hire plus 12 dollars for each of 4 days.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printer costs 8 dollars for each of 12 reams, plus 4 dollars for delivery.  Find both totals, and explain why circling the numbers would not have told you what to do.</w:t>
            </w:r>
          </w:p>
          <w:p>
            <w:pPr>
              <w:spacing w:after="187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court of side 20 feet is resurfaced at 3.60 dollars a square foot, with a flat 200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7176" cy="17068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112e7b29f6ddb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63167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fc07f793389a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30224" cy="17068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a2ff7d47d32e4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82040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a9a82b2ab238b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32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25c3ee42cb888f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937d8628f59e5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582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2b636ba62a9d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1454d46f653b2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fdc32e4967d017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d262dcd6453046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