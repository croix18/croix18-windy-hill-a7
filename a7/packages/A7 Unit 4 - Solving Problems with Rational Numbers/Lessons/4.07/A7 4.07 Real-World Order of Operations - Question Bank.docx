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7–8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Order of Operations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4.07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substitute and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219456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e9629f737cd79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26720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ee12422adb73c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335280" cy="2133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040deb7bb3455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38912" cy="1188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0b0cc6a72c93e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07848" cy="1188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54ab3943d1dfb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92608" cy="2042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e52223f8af7c48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320040" cy="1188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f1fec5a700501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10896" cy="11887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e229843f6e83a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07848" cy="11582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0ee3ebb53918c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551688" cy="17373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f70559abc98f7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313944" cy="11582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0882f8bcd2f28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16992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9e0f0a3faea20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write and evaluate an expression. Give the unit.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square room of side 11 feet is floored at 3.20 dollars a square foot, with a flat 75 dollars for delivery. Find the total cost.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rectangular deck 14 feet by 9 feet is stained at 1.15 dollars a square foot, with a flat 48 dollars for equipment hire. Find the total cost.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Two formulas.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Body mass index is  </w:t>
            </w:r>
            <w:r>
              <w:drawing>
                <wp:inline xmlns:a="http://schemas.openxmlformats.org/drawingml/2006/main" xmlns:pic="http://schemas.openxmlformats.org/drawingml/2006/picture">
                  <wp:extent cx="521207" cy="23164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0e4b8476e9d31b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where </w:t>
            </w:r>
            <w:r>
              <w:drawing>
                <wp:inline xmlns:a="http://schemas.openxmlformats.org/drawingml/2006/main" xmlns:pic="http://schemas.openxmlformats.org/drawingml/2006/picture">
                  <wp:extent cx="109728" cy="762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30a8535de946a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a weight in pounds and </w:t>
            </w:r>
            <w:r>
              <w:drawing>
                <wp:inline xmlns:a="http://schemas.openxmlformats.org/drawingml/2006/main" xmlns:pic="http://schemas.openxmlformats.org/drawingml/2006/picture">
                  <wp:extent cx="76200" cy="11887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753fb361fbc90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a height in inches. Find </w:t>
            </w:r>
            <w:r>
              <w:drawing>
                <wp:inline xmlns:a="http://schemas.openxmlformats.org/drawingml/2006/main" xmlns:pic="http://schemas.openxmlformats.org/drawingml/2006/picture">
                  <wp:extent cx="100584" cy="10972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c457a5cbb68d5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to the nearest tenth.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1887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b932b8b527b3a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3192" cy="11887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679049127451e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1582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2d33ab580fb61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9288" cy="11887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6d8b202ae891a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12064" cy="11582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df3c52b92a091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9288" cy="11887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a4c20fe50c3eaf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Kinetic energy is  </w:t>
            </w:r>
            <w:r>
              <w:drawing>
                <wp:inline xmlns:a="http://schemas.openxmlformats.org/drawingml/2006/main" xmlns:pic="http://schemas.openxmlformats.org/drawingml/2006/picture">
                  <wp:extent cx="603504" cy="2133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a4830df396fd1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for mass </w:t>
            </w:r>
            <w:r>
              <w:drawing>
                <wp:inline xmlns:a="http://schemas.openxmlformats.org/drawingml/2006/main" xmlns:pic="http://schemas.openxmlformats.org/drawingml/2006/picture">
                  <wp:extent cx="118872" cy="762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e805125c70aebf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kilograms and speed </w:t>
            </w:r>
            <w:r>
              <w:drawing>
                <wp:inline xmlns:a="http://schemas.openxmlformats.org/drawingml/2006/main" xmlns:pic="http://schemas.openxmlformats.org/drawingml/2006/picture">
                  <wp:extent cx="70104" cy="762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2e15642960e31b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meters per second. Find </w:t>
            </w:r>
            <w:r>
              <w:drawing>
                <wp:inline xmlns:a="http://schemas.openxmlformats.org/drawingml/2006/main" xmlns:pic="http://schemas.openxmlformats.org/drawingml/2006/picture">
                  <wp:extent cx="121920" cy="10972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bee4639172adc9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joules.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6176" cy="1371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d477321a3fd17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84048" cy="11887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c3533aebb1c2ed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21207" cy="11887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8af5ba6d11667b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90144" cy="11582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cf25d10e6bb4d9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38912" cy="11582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28877deebe8dca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01752" cy="11582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a48e1c2e0bcbd7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Find the missing value in each situation.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49808" cy="2133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bcb95c63307e0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07848" cy="11887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54ab3943d1dfb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Find </w:t>
            </w:r>
            <w:r>
              <w:drawing>
                <wp:inline xmlns:a="http://schemas.openxmlformats.org/drawingml/2006/main" xmlns:pic="http://schemas.openxmlformats.org/drawingml/2006/picture">
                  <wp:extent cx="118872" cy="762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e805125c70aebf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07136" cy="14630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22a9beb3d6fb58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where </w:t>
            </w:r>
            <w:r>
              <w:drawing>
                <wp:inline xmlns:a="http://schemas.openxmlformats.org/drawingml/2006/main" xmlns:pic="http://schemas.openxmlformats.org/drawingml/2006/picture">
                  <wp:extent cx="82296" cy="762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c775d50a0bdfa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positive. Find </w:t>
            </w:r>
            <w:r>
              <w:drawing>
                <wp:inline xmlns:a="http://schemas.openxmlformats.org/drawingml/2006/main" xmlns:pic="http://schemas.openxmlformats.org/drawingml/2006/picture">
                  <wp:extent cx="82296" cy="762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c775d50a0bdfa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A square lawn of side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feet is turfed at 2.50 dollars a square foot with a flat 40 dollars delivery, and the total is 2,290 dollars. Find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the situation.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problems use the numbers 20, 3 and 5.  </w:t>
            </w:r>
            <w:r>
              <w:rPr>
                <w:b/>
                <w:i w:val="0"/>
                <w:color w:val="1A1A1A"/>
                <w:sz w:val="22"/>
              </w:rPr>
              <w:t>A:</w:t>
            </w:r>
            <w:r>
              <w:rPr>
                <w:b w:val="0"/>
                <w:i w:val="0"/>
                <w:color w:val="1A1A1A"/>
                <w:sz w:val="22"/>
              </w:rPr>
              <w:t xml:space="preserve"> a gym charges 20 dollars to join plus 3 dollars for each of 5 classes.  </w:t>
            </w:r>
            <w:r>
              <w:rPr>
                <w:b/>
                <w:i w:val="0"/>
                <w:color w:val="1A1A1A"/>
                <w:sz w:val="22"/>
              </w:rPr>
              <w:t>B:</w:t>
            </w:r>
            <w:r>
              <w:rPr>
                <w:b w:val="0"/>
                <w:i w:val="0"/>
                <w:color w:val="1A1A1A"/>
                <w:sz w:val="22"/>
              </w:rPr>
              <w:t xml:space="preserve"> a gym charges 20 dollars for each of 3 months, plus 5 dollars to join.  Find both totals, and explain why the words 'plus' and 'each' do not decide the operation.</w:t>
            </w:r>
          </w:p>
          <w:p>
            <w:pPr>
              <w:spacing w:after="187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A square yard of side 15 feet is turfed at 4.80 dollars a square foot, with a flat 120 dollars for delivery. Which expression gives the total cost?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947928" cy="14630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e26a95fed5f2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014984" cy="170688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a5100e4d8f62e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98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011936" cy="170688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5984c8ac5c0973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9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066800" cy="14630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44bc96829666eb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45 when  </w:t>
            </w:r>
            <w:r>
              <w:drawing>
                <wp:inline xmlns:a="http://schemas.openxmlformats.org/drawingml/2006/main" xmlns:pic="http://schemas.openxmlformats.org/drawingml/2006/picture">
                  <wp:extent cx="313944" cy="11582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0882f8bcd2f28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13944" cy="170688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a43aae1ffcfa2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76784" cy="185928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f7e79dcf187775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85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020ef62bdd526b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39496" cy="146304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87bba6d30929b9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326136" cy="118872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e98f434cac2047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475488" cy="146304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b46e81115c57e0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