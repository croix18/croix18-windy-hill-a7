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67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2ad69b515654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9ea22b3120b4d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11c3b6299033c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676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66e9a325b731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76af70e49a62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a320a0145ee2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Mars's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b9a2d92a798e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Earth's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6a2ea65d5ead4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larger is Earth's diameter than Mars's?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charity raised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5e486ab03ff8d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dollars in its first year and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059de2cfa0d8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dollars in its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did it raise in the two years together?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more did it raise in the second year than in the first?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856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f5f917e506dd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aeb8fe83fb85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94d8a4e172153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Malik writes  </w:t>
            </w:r>
            <w:r>
              <w:drawing>
                <wp:inline xmlns:a="http://schemas.openxmlformats.org/drawingml/2006/main" xmlns:pic="http://schemas.openxmlformats.org/drawingml/2006/picture">
                  <wp:extent cx="2435352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cf64da060bbc8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3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c3aee20398352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a95d7a3f99698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dfca6a9fd8363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935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faea61db6f585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fcbd624abdaf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7fdc32d17063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e82994b741553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e2e823796a1be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2bf7af3cef562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1d0b7ae0c2220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d0bc6d7dd287f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373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7588c7fbbcf2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