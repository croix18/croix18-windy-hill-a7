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9838596ba2af2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81468f4d9010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661ab470bd3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83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521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5fed9ef16ca7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b5ac21cd907ea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24 over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1e25ef5ce57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27760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92e4cce362a70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bf660d387ef2a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Under the bar: 81, whose root is 9. Then </w:t>
            </w:r>
            <w:r>
              <w:drawing>
                <wp:inline xmlns:a="http://schemas.openxmlformats.org/drawingml/2006/main" xmlns:pic="http://schemas.openxmlformats.org/drawingml/2006/picture">
                  <wp:extent cx="301752" cy="213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1ed3796eb8d78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