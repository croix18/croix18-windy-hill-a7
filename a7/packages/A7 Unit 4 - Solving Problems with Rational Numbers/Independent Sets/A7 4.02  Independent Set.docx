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Multiplying and Dividing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902364d36b421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62a8e99f21c1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222248" cy="173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3c5b3e09f93fd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24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4993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7d1a333eca7d4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2529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a36d1dfe8e76d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1825752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4056247c08341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7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