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6864" cy="12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9838596ba2af2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54736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f81468f4d9010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076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4661ab470bd32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99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b5ac21cd907ea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1e25ef5ce579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2776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92e4cce362a70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