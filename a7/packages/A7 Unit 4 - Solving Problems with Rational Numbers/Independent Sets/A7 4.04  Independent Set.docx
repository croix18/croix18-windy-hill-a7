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 6,030  grams?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 0.00710  meters?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4e64cc40996d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area, to the correct number of significant digits.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6337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6e3eec0fb54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meters, both measured. Write the sum with the correct precision.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car travels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d413e6cb9002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speed, to the correct number of significant digits.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92224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9d4edbe47158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grams, both measured. Write the difference with the correct precision.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