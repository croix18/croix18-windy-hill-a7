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multiply or divide.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d972445fde3f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500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aab77c554ab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9bb4ac4869b7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0e77ccba40ed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771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93999e51c805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coefficients multiply to 30, so the answer needs one more step.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60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ac75caa3072f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6550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fb7ca6bc748f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coefficient below 1 is unfinished: point one place right, exponent down one.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423416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39077af0eaad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295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000f49869592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exponents are negative, so the product law adds them to −9.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75488" cy="2499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99f84a75d187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a76e106d9a5a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39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3bc903c6ed93d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Three meteorites have masses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60e5cb115299c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grams.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as heavy as the lightest one is the heaviest one?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8,095 times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57528" cy="1402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bd543d19a622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52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as heavy as the lightest one is the </w:t>
            </w: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06b1672404dfe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gram one?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1,310 times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42288" cy="1402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431dd9a5653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data center processes about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93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1a2ba15c1d6c8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records per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records does it process in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44ffff6abf51b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f926d355983d4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records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44880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c232b299771c9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product is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e366f810b3ee0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center processed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22138fb07e0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records in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46c167b241cea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hours. How many records per hour is that?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4152" cy="1493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94b03dd9700ec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records per hour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16608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54e745adb70b7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7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69d8f49cba5f4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73480" cy="25298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022cdb38899b9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8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89432" cy="121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b3b175fd4555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80160" cy="1706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7c86db89bb32d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2920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9cd27105007bf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The coefficients multiply to 20, so </w:t>
            </w:r>
            <w:r>
              <w:drawing>
                <wp:inline xmlns:a="http://schemas.openxmlformats.org/drawingml/2006/main" xmlns:pic="http://schemas.openxmlformats.org/drawingml/2006/picture">
                  <wp:extent cx="594360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b79d2b34e389e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becomes </w:t>
            </w:r>
            <w:r>
              <w:drawing>
                <wp:inline xmlns:a="http://schemas.openxmlformats.org/drawingml/2006/main" xmlns:pic="http://schemas.openxmlformats.org/drawingml/2006/picture">
                  <wp:extent cx="502920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0682709feace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Tyree multiplies  </w:t>
            </w:r>
            <w:r>
              <w:drawing>
                <wp:inline xmlns:a="http://schemas.openxmlformats.org/drawingml/2006/main" xmlns:pic="http://schemas.openxmlformats.org/drawingml/2006/picture">
                  <wp:extent cx="1389888" cy="17373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b6a12999a8669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writes  </w:t>
            </w:r>
            <w:r>
              <w:drawing>
                <wp:inline xmlns:a="http://schemas.openxmlformats.org/drawingml/2006/main" xmlns:pic="http://schemas.openxmlformats.org/drawingml/2006/picture">
                  <wp:extent cx="743712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c21e6bec8dab8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his value correct? Is his answer written in scientific notation? Write the finished answer.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value is correct. It is not in scientific notation, because 27.16 is not less than 10. Finished: </w:t>
            </w:r>
            <w:r>
              <w:drawing>
                <wp:inline xmlns:a="http://schemas.openxmlformats.org/drawingml/2006/main" xmlns:pic="http://schemas.openxmlformats.org/drawingml/2006/picture">
                  <wp:extent cx="798576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980f045123695f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30224" cy="121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9d88cb72d21ac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923544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3bb870f2b260d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so every step he took was right — he stopped one step early.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0a5481468994d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c3b5e4a9c7a38f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935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0542542cf7446f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935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5a45488ba24a7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5488d6eb13dfe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64920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d0535eee29fb2f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71856" cy="25603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5931ee17fa5b1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f7e0ccd73fc10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6838c114b605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200912" cy="17068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47033d3766885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0247" cy="25603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494d403077bec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F and B each give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0001253af4a7bf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9babb19356675b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