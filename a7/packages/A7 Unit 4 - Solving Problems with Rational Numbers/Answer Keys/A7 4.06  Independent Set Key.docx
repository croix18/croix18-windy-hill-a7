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Order of Operations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4.06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816864" cy="121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9838596ba2af2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554736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f81468f4d9010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One level, left to right.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810768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4661ab470bd32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83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85216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e5fed9ef16ca7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280416" cy="24993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b5ac21cd907ea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24 over 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01e25ef5ce579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118616" cy="2042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13d1d19947ff2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61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94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3b42e7f3b6660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Under the bar: 144.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