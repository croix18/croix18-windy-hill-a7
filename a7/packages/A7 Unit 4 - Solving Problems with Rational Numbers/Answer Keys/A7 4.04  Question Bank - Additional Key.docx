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Problems and Significant Digits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4.04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give the number of significant digits in each measurement.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9,304 kilograms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zero sits between two nonzero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0.00062 metres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Leading zeros are never significant.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1.500 seconds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trailing zeros count because a decimal point is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430,000 litres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No decimal point, so the trailing zeros only hold places.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solve. Report each answer with the correct precision.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field measures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2ea16931df91f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 by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b2004e46632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m. Find its area.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d3de5774a0b94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metres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152,100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25cf1caa2377a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4.0  hours. Find its average speed.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60832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e2c100be09707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340 ÷ 4.0 = 85 exactly; the answer keeps 2 significant digits.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31141a2b6125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02d41453507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5f2d444bdb45e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62,800 stops at the hundreds place and 9,100 stops at the hundreds place, so the sum, 71,900, stops there too.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2b565b01f2c1a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819912" cy="146304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8feb73a092e287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difference.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28472" cy="14630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78fdbc09ab24a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0.54155 exactly; 0.570 stops at the thousandths place, so the answer stops there.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Real quantities.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wind turbine generates about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e5ba275fef21b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kilowatt-hours of electricity each hour.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How much does it generate in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f1cff1044cbe1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hours?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57784" cy="14325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8ee21d4313e4ab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kilowatt-hours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271016" cy="149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0b4482f4ca5e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exactly; both measurements carry two significant digits.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second turbine generates about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b9924ba6747b3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kilowatt-hours each hour. How many times larger is the first turbine's rate?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3.0 times larger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Exactly 3; two significant digits are justified, so it is written 3.0.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 xml:space="preserve">A sensor records about  </w:t>
            </w:r>
            <w:r>
              <w:drawing>
                <wp:inline xmlns:a="http://schemas.openxmlformats.org/drawingml/2006/main" xmlns:pic="http://schemas.openxmlformats.org/drawingml/2006/picture">
                  <wp:extent cx="649224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3aa44884bdbbc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readings each second.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readings does it record in one minute?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fd41635285d918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746504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9ddcc5b1e21e75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65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Sixty is a count, not a measurement, so the three digits survive.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Four of these sensors run for 30 minutes. How many readings do they record altogether? Report the answer with the correct number of significant digits.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2382dcb4ae9f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readings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935480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271cb8b2e5fe7c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54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exactly. Four and thirty are counts.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Reading someone else's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Bianca adds two measured lengths, 86.4 cm and 0.271 cm. She says that because 86.4 has three significant digits and 0.271 has three, the sum has three: 86.7 cm. Is she right? Explain, and give the correct sum.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is not right, even though her answer happens to be close. The rule for a sum is about places, not counts: 86.4 stops at the tenths and 0.271 stops at the thousandths, so the sum stops at the tenths. </w:t>
            </w:r>
            <w:r>
              <w:drawing>
                <wp:inline xmlns:a="http://schemas.openxmlformats.org/drawingml/2006/main" xmlns:pic="http://schemas.openxmlformats.org/drawingml/2006/picture">
                  <wp:extent cx="1408176" cy="121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0a4c8ee6a24b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, which becomes 86.7 cm.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Here the two rules give the same answer, which is exactly why the wrong rule survives so long. Ask what she would have written for 1,234 + 5.6.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rectangle's sides are measured as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8ec9275fa898e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 and  </w:t>
            </w:r>
            <w:r>
              <w:drawing>
                <wp:inline xmlns:a="http://schemas.openxmlformats.org/drawingml/2006/main" xmlns:pic="http://schemas.openxmlformats.org/drawingml/2006/picture">
                  <wp:extent cx="566928" cy="146304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a86e9ab3517ad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cm. Which is the area, in scientific notation with the correct number of significant digits?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46304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bfa92cf052d82b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533400" cy="14630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e6faf902bd4e48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4a06fcd51d1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 w:val="0"/>
                <w:color w:val="9E1B32"/>
                <w:sz w:val="22"/>
              </w:rPr>
              <w:t xml:space="preserve">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