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4.07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substitute and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20ef62bdd526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2816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7e789a0c52bd2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80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63167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749933b536c2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7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35280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040deb7bb3455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5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8eb771de5a7eb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90144" cy="1158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32cce3352c0fd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1,500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96824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0aea25edeba8e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86512" cy="2042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afd082b8145be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0dda5bd2e3622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77d5401cda810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87096" cy="1158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44ab8c466a34c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The bar groups the whole numerator: </w:t>
            </w:r>
            <w:r>
              <w:drawing>
                <wp:inline xmlns:a="http://schemas.openxmlformats.org/drawingml/2006/main" xmlns:pic="http://schemas.openxmlformats.org/drawingml/2006/picture">
                  <wp:extent cx="719328" cy="121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49c1437fd58fb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48640" cy="17373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f4bb711bfec73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887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9705ea3f9509c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20040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1d8dea4ce7bed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77824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5d68d45db7093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and evaluate an expression. Give the unit.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square room of side 13 feet is floored at 2.75 dollars a square foot, with a flat 90 dollars for delivery. Find the total cost.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42288" cy="170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872cf9f1b1ca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2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rectangular patio 16 feet by 7 feet is sealed at 1.40 dollars a square foot, with a flat 35 dollars for equipment hire. Find the total cost.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673352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178db5e0f7773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area is 112 square feet.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Two formulas.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Body mass index is  </w:t>
            </w:r>
            <w:r>
              <w:drawing>
                <wp:inline xmlns:a="http://schemas.openxmlformats.org/drawingml/2006/main" xmlns:pic="http://schemas.openxmlformats.org/drawingml/2006/picture">
                  <wp:extent cx="521207" cy="23164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0e4b8476e9d31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109728" cy="762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30a8535de946a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weight in pounds and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753fb361fbc90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height in inches. Find </w:t>
            </w:r>
            <w:r>
              <w:drawing>
                <wp:inline xmlns:a="http://schemas.openxmlformats.org/drawingml/2006/main" xmlns:pic="http://schemas.openxmlformats.org/drawingml/2006/picture">
                  <wp:extent cx="100584" cy="10972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c457a5cbb68d5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the nearest tenth.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0791f80c5bcf3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9ba040d92831f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21.9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097280" cy="24993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2bd1f0749b28b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31628e8019089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3192" cy="11887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2125723fd3ab9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25.1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4993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03d77e7876ffb6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aa74e6340a5fb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17b5f6b672751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27.0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4993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7c46f0c4066f9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for mass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kilograms and speed </w:t>
            </w:r>
            <w:r>
              <w:drawing>
                <wp:inline xmlns:a="http://schemas.openxmlformats.org/drawingml/2006/main" xmlns:pic="http://schemas.openxmlformats.org/drawingml/2006/picture">
                  <wp:extent cx="70104" cy="762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2e15642960e31b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metres per second.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joules.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4020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f753fba88549b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0144" cy="11582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4e02b7b776554b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300,000 joules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887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f6dcac3d57ba9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e5fb91dbcff4e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25,920 joules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2816" cy="11887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085de183f3ac18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582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b60e264d941389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440 joules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value in each situation.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71728" cy="2133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43e035f65949a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72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1752" cy="11582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a48e1c2e0bcbd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Find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m = 50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04672" cy="14020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5724176541d7fc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19328" cy="14325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11210f101c5f3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positive. Find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x = 9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square lawn of side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feet is turfed at 3.00 dollars a square foot with a flat 55 dollars delivery, and the total is 1,255 dollars. 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20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082040" cy="17068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4529db35e40493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</w:t>
            </w:r>
            <w:r>
              <w:drawing>
                <wp:inline xmlns:a="http://schemas.openxmlformats.org/drawingml/2006/main" xmlns:pic="http://schemas.openxmlformats.org/drawingml/2006/picture">
                  <wp:extent cx="560832" cy="14325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50879fe2ff7fc8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the situation.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problems use the numbers 8, 12 and 4.  </w:t>
            </w:r>
            <w:r>
              <w:rPr>
                <w:b/>
                <w:i w:val="0"/>
                <w:color w:val="1A1A1A"/>
                <w:sz w:val="22"/>
              </w:rPr>
              <w:t>A:</w:t>
            </w:r>
            <w:r>
              <w:rPr>
                <w:b w:val="0"/>
                <w:i w:val="0"/>
                <w:color w:val="1A1A1A"/>
                <w:sz w:val="22"/>
              </w:rPr>
              <w:t xml:space="preserve"> a printer costs 8 dollars to hire plus 12 dollars for each of 4 days.  </w:t>
            </w:r>
            <w:r>
              <w:rPr>
                <w:b/>
                <w:i w:val="0"/>
                <w:color w:val="1A1A1A"/>
                <w:sz w:val="22"/>
              </w:rPr>
              <w:t>B:</w:t>
            </w:r>
            <w:r>
              <w:rPr>
                <w:b w:val="0"/>
                <w:i w:val="0"/>
                <w:color w:val="1A1A1A"/>
                <w:sz w:val="22"/>
              </w:rPr>
              <w:t xml:space="preserve"> a printer costs 8 dollars for each of 12 reams, plus 4 dollars for delivery.  Find both totals, and explain why circling the numbers would not have told you what to do.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A is </w:t>
            </w:r>
            <w:r>
              <w:drawing>
                <wp:inline xmlns:a="http://schemas.openxmlformats.org/drawingml/2006/main" xmlns:pic="http://schemas.openxmlformats.org/drawingml/2006/picture">
                  <wp:extent cx="911352" cy="14630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f81d334481f72b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dollars. B is </w:t>
            </w:r>
            <w:r>
              <w:drawing>
                <wp:inline xmlns:a="http://schemas.openxmlformats.org/drawingml/2006/main" xmlns:pic="http://schemas.openxmlformats.org/drawingml/2006/picture">
                  <wp:extent cx="993648" cy="14325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2a888962baf1c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dollars. The two problems carry the same three numbers, so the numbers cannot be what decides; what decides is which amount is repeated and how often.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Ask which number is a rate in each problem — that question has a different answer in A and in B, and no marking on the page can show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court of side 20 feet is resurfaced at 3.60 dollars a square foot, with a flat 200 dollars for the equipment.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30224" cy="17068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290041129732ec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27176" cy="17068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112e7b29f6ddb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63167" cy="14630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fc07f793389a1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82040" cy="14630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7a9a82b2ab238b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32 when  </w:t>
            </w:r>
            <w:r>
              <w:drawing>
                <wp:inline xmlns:a="http://schemas.openxmlformats.org/drawingml/2006/main" xmlns:pic="http://schemas.openxmlformats.org/drawingml/2006/picture">
                  <wp:extent cx="320040" cy="11582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b6cd6586d11c9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2fe7b52fb4b38d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13944" cy="17068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fdc32e4967d017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75488" cy="14630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d96ad675760137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76784" cy="18592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c28382e04d8628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29184" cy="14325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d70d65dd4086a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26136" cy="1158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02b636ba62a9d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