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Unit 4 Review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Solving Problems with Rational Numbers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spacing w:before="0" w:after="160"/>
      </w:pPr>
      <w:r>
        <w:rPr>
          <w:b w:val="0"/>
          <w:i/>
          <w:color w:val="6B6B6B"/>
          <w:sz w:val="19"/>
        </w:rPr>
        <w:t>HOW TO USE THIS.   This review covers every learning target from the unit — more than the assessment does. Work it in parts. If you miss two or more in a part, that part is where to spend your study time. The reference sheet has everything you need for each part.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A.   Adding and Subtracting in Scientific Notation</w:t>
      </w:r>
      <w:r>
        <w:tab/>
      </w:r>
      <w:r>
        <w:rPr>
          <w:b w:val="0"/>
          <w:i/>
          <w:color w:val="6B6B6B"/>
          <w:sz w:val="19"/>
        </w:rPr>
        <w:t>Lesson 1   ·   MA.8.NSO.1.5   ·   6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373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37e805924dc6ab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76072" cy="14935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3421dd9c83204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Same power: add the coefficients, copy the power down.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1709928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63b2f56c9ed38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92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58368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8f8f0980165bc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33da0206fbf58c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43128" cy="1493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a3470c7541d93f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128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40080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73a0433aea0a0ac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is the value and not the finished form.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7f17fc71c0d97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fea23dc87874af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408176" cy="14630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9df92cfba05a0b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1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1709928" cy="17068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9966c0f032ef15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92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737616" cy="14630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0f61f093467a1c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6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563624" cy="14630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11e84cb8de0f1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; the exponents are two apart, the widest gap allowed.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Lena writes  </w:t>
            </w:r>
            <w:r>
              <w:drawing>
                <wp:inline xmlns:a="http://schemas.openxmlformats.org/drawingml/2006/main" xmlns:pic="http://schemas.openxmlformats.org/drawingml/2006/picture">
                  <wp:extent cx="2356104" cy="17068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b74395036e6c00a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610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Name her two mistakes and give the correct sum.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She added the coefficients without first writing both over the same power of ten, and she added the exponents. The sum is </w:t>
            </w:r>
            <w:r>
              <w:drawing>
                <wp:inline xmlns:a="http://schemas.openxmlformats.org/drawingml/2006/main" xmlns:pic="http://schemas.openxmlformats.org/drawingml/2006/picture">
                  <wp:extent cx="743712" cy="14935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f4795ad4a006d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71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490472" cy="14630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ba7eaab3d02b0bb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04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and </w:t>
            </w:r>
            <w:r>
              <w:drawing>
                <wp:inline xmlns:a="http://schemas.openxmlformats.org/drawingml/2006/main" xmlns:pic="http://schemas.openxmlformats.org/drawingml/2006/picture">
                  <wp:extent cx="1261872" cy="1219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86f957b3520ade9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B.   Multiplying and Dividing in Scientific Notation</w:t>
      </w:r>
      <w:r>
        <w:tab/>
      </w:r>
      <w:r>
        <w:rPr>
          <w:b w:val="0"/>
          <w:i/>
          <w:color w:val="6B6B6B"/>
          <w:sz w:val="19"/>
        </w:rPr>
        <w:t>Lessons 2–3   ·   MA.8.NSO.1.5   ·   6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drawing>
                <wp:inline xmlns:a="http://schemas.openxmlformats.org/drawingml/2006/main" xmlns:pic="http://schemas.openxmlformats.org/drawingml/2006/picture">
                  <wp:extent cx="1143000" cy="17373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4d250c9f8cb545b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48056" cy="14630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8c5f4c33f6b421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Multiply the coefficients, add the exponents.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drawing>
                <wp:inline xmlns:a="http://schemas.openxmlformats.org/drawingml/2006/main" xmlns:pic="http://schemas.openxmlformats.org/drawingml/2006/picture">
                  <wp:extent cx="417576" cy="25298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4f08da3d18578b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54152" cy="14630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f37ab507473fa49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Divide the coefficients, subtract the exponents, top minus bottom.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drawing>
                <wp:inline xmlns:a="http://schemas.openxmlformats.org/drawingml/2006/main" xmlns:pic="http://schemas.openxmlformats.org/drawingml/2006/picture">
                  <wp:extent cx="1222248" cy="17373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833339a1fc6e1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24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54152" cy="14630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f37ab507473fa49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39496" cy="14630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61514064152aee9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is not finished.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drawing>
                <wp:inline xmlns:a="http://schemas.openxmlformats.org/drawingml/2006/main" xmlns:pic="http://schemas.openxmlformats.org/drawingml/2006/picture">
                  <wp:extent cx="417576" cy="25908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df93f2bd66b945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" cy="259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27304" cy="146304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fdff8af1c3f3e3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53015815004534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is not finished either.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drawing>
                <wp:inline xmlns:a="http://schemas.openxmlformats.org/drawingml/2006/main" xmlns:pic="http://schemas.openxmlformats.org/drawingml/2006/picture">
                  <wp:extent cx="387096" cy="252984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c3a7cfa28a2eceb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96824" cy="14630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6595f9aa3aec6b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865632" cy="14325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eabdf422d5e720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63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 Subtracting a negative goes up.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A laser emits  </w:t>
            </w:r>
            <w:r>
              <w:drawing>
                <wp:inline xmlns:a="http://schemas.openxmlformats.org/drawingml/2006/main" xmlns:pic="http://schemas.openxmlformats.org/drawingml/2006/picture">
                  <wp:extent cx="633984" cy="146304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35ffae1d529990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photons each second. How many does it emit in  </w:t>
            </w:r>
            <w:r>
              <w:drawing>
                <wp:inline xmlns:a="http://schemas.openxmlformats.org/drawingml/2006/main" xmlns:pic="http://schemas.openxmlformats.org/drawingml/2006/picture">
                  <wp:extent cx="579120" cy="14630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c1f889eac4a6ef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seconds?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30936" cy="146304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d032a23e5e096c2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photons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826008" cy="118872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9cc04ef326ed330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00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so </w:t>
            </w:r>
            <w:r>
              <w:drawing>
                <wp:inline xmlns:a="http://schemas.openxmlformats.org/drawingml/2006/main" xmlns:pic="http://schemas.openxmlformats.org/drawingml/2006/picture">
                  <wp:extent cx="594360" cy="14935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c6f7400f0fba9a0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before it is finished.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C.   Real-World Problems and Significant Digits</w:t>
      </w:r>
      <w:r>
        <w:tab/>
      </w:r>
      <w:r>
        <w:rPr>
          <w:b w:val="0"/>
          <w:i/>
          <w:color w:val="6B6B6B"/>
          <w:sz w:val="19"/>
        </w:rPr>
        <w:t>Lesson 4   ·   MA.8.NSO.1.6   ·   6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>How many significant digits are in each measurement?  6,040 g   ·   0.00920 m   ·   45.00 s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  ·  3  ·  4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6,040: the middle zero counts, the trailing one does not. 0.00920: leading zeros never count, the trailing one does. 45.00: all four.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 xml:space="preserve">A rectangular panel measures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ac882f4ed4592a3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mm by  </w:t>
            </w:r>
            <w:r>
              <w:drawing>
                <wp:inline xmlns:a="http://schemas.openxmlformats.org/drawingml/2006/main" xmlns:pic="http://schemas.openxmlformats.org/drawingml/2006/picture">
                  <wp:extent cx="643128" cy="146304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2e5c89cecd2821c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1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mm. Find its area, with the correct number of significant digits.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79120" cy="146304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d0314f109555a4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square millimetres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46,400 exactly; 2 significant digits and 3, so the answer keeps 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15.   </w:t>
            </w:r>
            <w:r>
              <w:rPr>
                <w:b w:val="0"/>
                <w:i w:val="0"/>
                <w:color w:val="1A1A1A"/>
                <w:sz w:val="22"/>
              </w:rPr>
              <w:t xml:space="preserve">A train travels  </w:t>
            </w:r>
            <w:r>
              <w:drawing>
                <wp:inline xmlns:a="http://schemas.openxmlformats.org/drawingml/2006/main" xmlns:pic="http://schemas.openxmlformats.org/drawingml/2006/picture">
                  <wp:extent cx="661416" cy="146304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7ae135c1d1f9ad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4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km in  6.0  hours. Find its average speed, with the correct number of significant digits.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60832" cy="146304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9d2cd9f81c2c04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km/h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Exactly 80; two significant digits are justified, so it is written 80 with both digits.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16.   </w:t>
            </w:r>
            <w:r>
              <w:rPr>
                <w:b w:val="0"/>
                <w:i w:val="0"/>
                <w:color w:val="1A1A1A"/>
                <w:sz w:val="22"/>
              </w:rPr>
              <w:t xml:space="preserve">Two lengths are measured: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9fe1da1b3924eb6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mm and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7664939a79df63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mm. Find their sum, with the correct precision.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47fc34d0a1d726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mm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5,400 and 280 both stop at the tens place, so the sum, 5,680, does too.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17.   </w:t>
            </w:r>
            <w:r>
              <w:rPr>
                <w:b w:val="0"/>
                <w:i w:val="0"/>
                <w:color w:val="1A1A1A"/>
                <w:sz w:val="22"/>
              </w:rPr>
              <w:t xml:space="preserve">Two masses are measured:  </w:t>
            </w:r>
            <w:r>
              <w:drawing>
                <wp:inline xmlns:a="http://schemas.openxmlformats.org/drawingml/2006/main" xmlns:pic="http://schemas.openxmlformats.org/drawingml/2006/picture">
                  <wp:extent cx="737616" cy="146304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9952ae38be1718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6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g and  </w:t>
            </w:r>
            <w:r>
              <w:drawing>
                <wp:inline xmlns:a="http://schemas.openxmlformats.org/drawingml/2006/main" xmlns:pic="http://schemas.openxmlformats.org/drawingml/2006/picture">
                  <wp:extent cx="731520" cy="146304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acade8865e7c6cb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g. Find their difference, with the correct precision.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737616" cy="14630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8a5a1c87d3401b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6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g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0.07258 exactly; 0.0760 stops at the ten-thousandths, so the answer stops there and rounds up.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18.   </w:t>
            </w:r>
            <w:r>
              <w:rPr>
                <w:b w:val="0"/>
                <w:i w:val="0"/>
                <w:color w:val="1A1A1A"/>
                <w:sz w:val="22"/>
              </w:rPr>
              <w:t xml:space="preserve">Micah adds two measured lengths, 2,340 m and 6.8 m, and says the sum must be written with two significant digits, as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66f0196958e3053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m. Is he right? Explain, and give the correct sum.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He is not right. The counting rule is for products and quotients; a sum stops at the leftmost last-digit place. 2,340 stops at the tens and 6.8 at the tenths, so the sum, 2,346.8, stops at the tens: 2,350 m, or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d594c93d0aea09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m.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trailing zero of 2,340 is not significant, so its last significant digit is the 4, in the tens place.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D.   Evaluating Expressions with Radicals</w:t>
      </w:r>
      <w:r>
        <w:tab/>
      </w:r>
      <w:r>
        <w:rPr>
          <w:b w:val="0"/>
          <w:i/>
          <w:color w:val="6B6B6B"/>
          <w:sz w:val="19"/>
        </w:rPr>
        <w:t>Lesson 5   ·   MA.8.NSO.1.7   ·   7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19.   </w:t>
            </w:r>
            <w:r>
              <w:drawing>
                <wp:inline xmlns:a="http://schemas.openxmlformats.org/drawingml/2006/main" xmlns:pic="http://schemas.openxmlformats.org/drawingml/2006/picture">
                  <wp:extent cx="426720" cy="204216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d6d27faf6174fe6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13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20.   </w:t>
            </w:r>
            <w:r>
              <w:drawing>
                <wp:inline xmlns:a="http://schemas.openxmlformats.org/drawingml/2006/main" xmlns:pic="http://schemas.openxmlformats.org/drawingml/2006/picture">
                  <wp:extent cx="374904" cy="204216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064b5c38ed42b7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−2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An odd root keeps the sign of its radicand.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21.   </w:t>
            </w:r>
            <w:r>
              <w:drawing>
                <wp:inline xmlns:a="http://schemas.openxmlformats.org/drawingml/2006/main" xmlns:pic="http://schemas.openxmlformats.org/drawingml/2006/picture">
                  <wp:extent cx="655320" cy="204216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88ce9ceec599ada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Finish under the bar: 49 − 24 = 25.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22.   </w:t>
            </w:r>
            <w:r>
              <w:drawing>
                <wp:inline xmlns:a="http://schemas.openxmlformats.org/drawingml/2006/main" xmlns:pic="http://schemas.openxmlformats.org/drawingml/2006/picture">
                  <wp:extent cx="316992" cy="262128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d605ab80963667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2621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0960" cy="216408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07e0ae60a9c1eb2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Top and bottom each get the root.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23.   </w:t>
            </w:r>
            <w:r>
              <w:drawing>
                <wp:inline xmlns:a="http://schemas.openxmlformats.org/drawingml/2006/main" xmlns:pic="http://schemas.openxmlformats.org/drawingml/2006/picture">
                  <wp:extent cx="734568" cy="204216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5d7c1a940f42b6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568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0960" cy="216408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da5c7741cedabff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362712" cy="216408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c15ba8560198a46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71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24.   </w:t>
            </w:r>
            <w:r>
              <w:drawing>
                <wp:inline xmlns:a="http://schemas.openxmlformats.org/drawingml/2006/main" xmlns:pic="http://schemas.openxmlformats.org/drawingml/2006/picture">
                  <wp:extent cx="1149096" cy="22555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100d66c738376a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096" cy="225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8872" cy="2133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446c38450d1d7d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316992" cy="2133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f2ad3ac15d9f8c6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25.   </w:t>
            </w:r>
            <w:r>
              <w:rPr>
                <w:b w:val="0"/>
                <w:i w:val="0"/>
                <w:color w:val="1A1A1A"/>
                <w:sz w:val="22"/>
              </w:rPr>
              <w:t xml:space="preserve">Kai says that  </w:t>
            </w:r>
            <w:r>
              <w:drawing>
                <wp:inline xmlns:a="http://schemas.openxmlformats.org/drawingml/2006/main" xmlns:pic="http://schemas.openxmlformats.org/drawingml/2006/picture">
                  <wp:extent cx="457200" cy="204216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42626a9b866643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is not a real number. Is he right? Explain.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No. A cube root asks for the number used three times, and </w:t>
            </w:r>
            <w:r>
              <w:drawing>
                <wp:inline xmlns:a="http://schemas.openxmlformats.org/drawingml/2006/main" xmlns:pic="http://schemas.openxmlformats.org/drawingml/2006/picture">
                  <wp:extent cx="1344168" cy="146304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89b3710492201fa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41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, so the value is −4. It is a square root of a negative number that is not a real number.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This is the first misconception the state guide names for this benchmark.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E.   The Order of Operations</w:t>
      </w:r>
      <w:r>
        <w:tab/>
      </w:r>
      <w:r>
        <w:rPr>
          <w:b w:val="0"/>
          <w:i/>
          <w:color w:val="6B6B6B"/>
          <w:sz w:val="19"/>
        </w:rPr>
        <w:t>Lesson 6   ·   MA.8.NSO.1.7   ·   7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26.   </w:t>
            </w:r>
            <w:r>
              <w:drawing>
                <wp:inline xmlns:a="http://schemas.openxmlformats.org/drawingml/2006/main" xmlns:pic="http://schemas.openxmlformats.org/drawingml/2006/picture">
                  <wp:extent cx="807720" cy="12192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e2e1e717562a99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0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10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Multiply first, then left to right.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27.   </w:t>
            </w:r>
            <w:r>
              <w:drawing>
                <wp:inline xmlns:a="http://schemas.openxmlformats.org/drawingml/2006/main" xmlns:pic="http://schemas.openxmlformats.org/drawingml/2006/picture">
                  <wp:extent cx="560832" cy="118872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093b16c487208e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16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One level, left to right: 8 · 2. Not 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28.   </w:t>
            </w:r>
            <w:r>
              <w:drawing>
                <wp:inline xmlns:a="http://schemas.openxmlformats.org/drawingml/2006/main" xmlns:pic="http://schemas.openxmlformats.org/drawingml/2006/picture">
                  <wp:extent cx="816864" cy="170688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2cfcfca04517352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86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31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09016" cy="143256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69fa5a9205c60f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01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29.   </w:t>
            </w:r>
            <w:r>
              <w:drawing>
                <wp:inline xmlns:a="http://schemas.openxmlformats.org/drawingml/2006/main" xmlns:pic="http://schemas.openxmlformats.org/drawingml/2006/picture">
                  <wp:extent cx="280416" cy="252984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bfa40efd9150b4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9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45 over 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30.   </w:t>
            </w:r>
            <w:r>
              <w:drawing>
                <wp:inline xmlns:a="http://schemas.openxmlformats.org/drawingml/2006/main" xmlns:pic="http://schemas.openxmlformats.org/drawingml/2006/picture">
                  <wp:extent cx="777240" cy="170688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99b63aa1b917e8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0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exponent attaches to its own base; the parentheses decide what that base is.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31.   </w:t>
            </w:r>
            <w:r>
              <w:drawing>
                <wp:inline xmlns:a="http://schemas.openxmlformats.org/drawingml/2006/main" xmlns:pic="http://schemas.openxmlformats.org/drawingml/2006/picture">
                  <wp:extent cx="993648" cy="216408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6bc70ab4152e7d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364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9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377952" cy="219456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4c086695645330d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32.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in value to  </w:t>
            </w:r>
            <w:r>
              <w:drawing>
                <wp:inline xmlns:a="http://schemas.openxmlformats.org/drawingml/2006/main" xmlns:pic="http://schemas.openxmlformats.org/drawingml/2006/picture">
                  <wp:extent cx="554736" cy="146304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6ba565c03aaed04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25552" cy="115824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1ad0aef12e20b6f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25552" cy="118872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5f9fd96bd9eed67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240791" cy="118872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3e9504d3753021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1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61544" cy="112776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369ae1a61419ac1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44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F.   Real-World Problems and the Order of Operations</w:t>
      </w:r>
      <w:r>
        <w:tab/>
      </w:r>
      <w:r>
        <w:rPr>
          <w:b w:val="0"/>
          <w:i/>
          <w:color w:val="6B6B6B"/>
          <w:sz w:val="19"/>
        </w:rPr>
        <w:t>Lessons 7–8   ·   MA.8.NSO.1.7   ·   5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33.   </w:t>
            </w:r>
            <w:r>
              <w:rPr>
                <w:b w:val="0"/>
                <w:i w:val="0"/>
                <w:color w:val="1A1A1A"/>
                <w:sz w:val="22"/>
              </w:rPr>
              <w:t xml:space="preserve">Evaluate  </w:t>
            </w:r>
            <w:r>
              <w:drawing>
                <wp:inline xmlns:a="http://schemas.openxmlformats.org/drawingml/2006/main" xmlns:pic="http://schemas.openxmlformats.org/drawingml/2006/picture">
                  <wp:extent cx="216408" cy="143256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020ef62bdd526b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426720" cy="115824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ee12422adb73c3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45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880872" cy="170688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c61cfda3c0aae59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87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34.   </w:t>
            </w:r>
            <w:r>
              <w:rPr>
                <w:b w:val="0"/>
                <w:i w:val="0"/>
                <w:color w:val="1A1A1A"/>
                <w:sz w:val="22"/>
              </w:rPr>
              <w:t xml:space="preserve">Kinetic energy is  </w:t>
            </w:r>
            <w:r>
              <w:drawing>
                <wp:inline xmlns:a="http://schemas.openxmlformats.org/drawingml/2006/main" xmlns:pic="http://schemas.openxmlformats.org/drawingml/2006/picture">
                  <wp:extent cx="603504" cy="21336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ba4830df396fd1a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Find </w:t>
            </w:r>
            <w:r>
              <w:drawing>
                <wp:inline xmlns:a="http://schemas.openxmlformats.org/drawingml/2006/main" xmlns:pic="http://schemas.openxmlformats.org/drawingml/2006/picture">
                  <wp:extent cx="121920" cy="109728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abee4639172adc9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when  </w:t>
            </w:r>
            <w:r>
              <w:drawing>
                <wp:inline xmlns:a="http://schemas.openxmlformats.org/drawingml/2006/main" xmlns:pic="http://schemas.openxmlformats.org/drawingml/2006/picture">
                  <wp:extent cx="521207" cy="115824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5360de005555c44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kg and  </w:t>
            </w:r>
            <w:r>
              <w:drawing>
                <wp:inline xmlns:a="http://schemas.openxmlformats.org/drawingml/2006/main" xmlns:pic="http://schemas.openxmlformats.org/drawingml/2006/picture">
                  <wp:extent cx="304800" cy="112776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f3ee90ccf420169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m/s.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9,800 joules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12064" cy="143256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0da54e82a154675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 The unit is part of the answer.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35.   </w:t>
            </w:r>
            <w:r>
              <w:rPr>
                <w:b w:val="0"/>
                <w:i w:val="0"/>
                <w:color w:val="1A1A1A"/>
                <w:sz w:val="22"/>
              </w:rPr>
              <w:t>A gym charges 30 dollars to join plus 12 dollars for each of 4 months. A second gym charges 30 dollars for each of 12 months plus 4 dollars to join. Find both totals.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78 dollars and 364 dollars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990599" cy="143256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3a436264c6ff96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599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1078992" cy="146304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90d924ec333cf7b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 The same three numbers and the same words; what decides is which amount is repeated.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36.   </w:t>
            </w:r>
            <w:r>
              <w:rPr>
                <w:b/>
                <w:i w:val="0"/>
                <w:color w:val="1A1A1A"/>
                <w:sz w:val="22"/>
              </w:rPr>
              <w:t>SSDD.</w:t>
            </w:r>
            <w:r>
              <w:rPr>
                <w:b w:val="0"/>
                <w:i w:val="0"/>
                <w:color w:val="1A1A1A"/>
                <w:sz w:val="22"/>
              </w:rPr>
              <w:t xml:space="preserve">   Every part below is about a square patio of side 15 feet, sealed at 2.20 dollars a square foot with a flat 60 dollars for delivery.  Same surface, four different questions: a measurement, an expression, an evaluation, and a size read back out of a total. Only part b has no number for an answer, and only part d runs the structure backwards.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What is the area of the patio?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225 square feet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Write an expression for the total cost.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932688" cy="170688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de58fce279eaab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rate multiplies the area; the flat fee does not.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Find the total cost.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555 dollars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039368" cy="146304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0c8b3dbddf30a1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9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then </w:t>
            </w:r>
            <w:r>
              <w:drawing>
                <wp:inline xmlns:a="http://schemas.openxmlformats.org/drawingml/2006/main" xmlns:pic="http://schemas.openxmlformats.org/drawingml/2006/picture">
                  <wp:extent cx="268224" cy="12192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5d0b78cdbf93e0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24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rPr>
                <w:b w:val="0"/>
                <w:i w:val="0"/>
                <w:color w:val="1A1A1A"/>
                <w:sz w:val="22"/>
              </w:rPr>
              <w:t>A second square patio, at the same rate and the same flat fee, costs 940 dollars. What is its side?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20 feet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972311" cy="12192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30a55a0f3067d6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311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and </w:t>
            </w:r>
            <w:r>
              <w:drawing>
                <wp:inline xmlns:a="http://schemas.openxmlformats.org/drawingml/2006/main" xmlns:pic="http://schemas.openxmlformats.org/drawingml/2006/picture">
                  <wp:extent cx="1069848" cy="115824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147a0bbe7d9e75e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84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, whose square root is 20.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37.   </w:t>
            </w:r>
            <w:r>
              <w:rPr>
                <w:b w:val="0"/>
                <w:i w:val="0"/>
                <w:color w:val="1A1A1A"/>
                <w:sz w:val="22"/>
              </w:rPr>
              <w:t>A square court of side 18 feet is resurfaced at 3.50 dollars a square foot, with a flat 140 dollars for the equipment. Which expression gives the total cost?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014984" cy="170688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c9d4ae7a7093d6b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498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011936" cy="170688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5d992d6e9df6ba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193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947928" cy="146304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07c6f96736422b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9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066800" cy="146304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f2956471b95abb3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