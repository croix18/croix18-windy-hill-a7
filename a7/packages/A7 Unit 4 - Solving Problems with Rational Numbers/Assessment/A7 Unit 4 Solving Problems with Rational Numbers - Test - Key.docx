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4  ·  Assessment</w:t>
            </w:r>
          </w:p>
          <w:p>
            <w:pPr>
              <w:spacing w:after="20"/>
            </w:pPr>
            <w:r>
              <w:rPr>
                <w:b/>
                <w:i w:val="0"/>
                <w:color w:val="1A1A1A"/>
                <w:sz w:val="28"/>
              </w:rPr>
              <w:t>Solving Problems with Rational Numbers</w:t>
            </w:r>
          </w:p>
          <w:p>
            <w:pPr>
              <w:spacing w:after="0"/>
            </w:pPr>
            <w:r>
              <w:rPr>
                <w:b w:val="0"/>
                <w:i/>
                <w:color w:val="6B6B6B"/>
                <w:sz w:val="19"/>
              </w:rPr>
              <w:t>34 points  ·  two periods; students continue the same paper</w:t>
            </w:r>
            <w:r>
              <w:rPr>
                <w:b/>
                <w:i w:val="0"/>
                <w:color w:val="9E1B32"/>
                <w:sz w:val="19"/>
              </w:rPr>
              <w:t xml:space="preserve">     ANSWER KEY</w:t>
            </w:r>
          </w:p>
        </w:tc>
        <w:tc>
          <w:tcPr>
            <w:tcW w:type="dxa" w:w="3540"/>
            <w:tcBorders>
              <w:top w:val="nil"/>
              <w:left w:val="nil"/>
              <w:bottom w:val="nil"/>
              <w:right w:val="nil"/>
            </w:tcBorders>
            <w:tcMar>
              <w:top w:w="0" w:type="dxa"/>
              <w:left w:w="0" w:type="dxa"/>
              <w:bottom w:w="0" w:type="dxa"/>
              <w:right w:w="0" w:type="dxa"/>
            </w:tcMar>
          </w:tcPr>
          <w:p>
            <w:pPr>
              <w:spacing w:after="0"/>
            </w:pPr>
            <w:r>
              <w:rPr>
                <w:b w:val="0"/>
                <w:i w:val="0"/>
                <w:color w:val="1A1A1A"/>
                <w:sz w:val="20"/>
              </w:rPr>
              <w:t>Name</w:t>
            </w:r>
          </w:p>
          <w:p>
            <w:pPr>
              <w:spacing w:after="0"/>
            </w:pPr>
            <w:r>
              <w:rPr>
                <w:b w:val="0"/>
                <w:i w:val="0"/>
                <w:color w:val="1A1A1A"/>
                <w:sz w:val="20"/>
              </w:rPr>
              <w:t>Date</w:t>
            </w:r>
          </w:p>
          <w:p>
            <w:pPr>
              <w:spacing w:after="0"/>
            </w:pPr>
            <w:r>
              <w:rPr>
                <w:b w:val="0"/>
                <w:i w:val="0"/>
                <w:color w:val="1A1A1A"/>
                <w:sz w:val="20"/>
              </w:rPr>
              <w:t>Period</w:t>
            </w: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spacing w:before="40" w:after="160"/>
      </w:pPr>
      <w:r>
        <w:rPr>
          <w:b w:val="0"/>
          <w:i/>
          <w:color w:val="6B6B6B"/>
          <w:sz w:val="19"/>
        </w:rPr>
        <w:t>Show your work. Circle your final answer.</w:t>
      </w:r>
    </w:p>
    <w:p>
      <w:pPr>
        <w:spacing w:before="0" w:after="60"/>
      </w:pPr>
      <w:r>
        <w:rPr>
          <w:b/>
          <w:i w:val="0"/>
          <w:color w:val="1A1A1A"/>
          <w:sz w:val="20"/>
        </w:rPr>
        <w:t>This assessment runs over two class periods. Stop when the period ends; you will continue from where you stopped.</w:t>
      </w:r>
    </w:p>
    <w:p>
      <w:pPr>
        <w:spacing w:before="0" w:after="160"/>
      </w:pPr>
      <w:r>
        <w:rPr>
          <w:b w:val="0"/>
          <w:i/>
          <w:color w:val="6B6B6B"/>
          <w:sz w:val="19"/>
        </w:rPr>
        <w:t>If an earlier part is wrong, a later part still earns its point when the right operation is applied to your own earlier answer — but only if that work is on the page.</w:t>
      </w:r>
    </w:p>
    <w:p>
      <w:pPr>
        <w:keepNext/>
        <w:spacing w:before="200" w:after="120"/>
        <w:tabs>
          <w:tab w:val="right" w:pos="9360"/>
        </w:tabs>
        <w:pBdr>
          <w:bottom w:val="single" w:sz="8" w:space="2" w:color="1A1A1A"/>
        </w:pBdr>
      </w:pPr>
      <w:r>
        <w:rPr>
          <w:b/>
          <w:i w:val="0"/>
          <w:color w:val="1A1A1A"/>
          <w:sz w:val="24"/>
        </w:rPr>
        <w:t>1.  Operations in Scientific Notation</w:t>
      </w:r>
      <w:r>
        <w:tab/>
      </w:r>
      <w:r>
        <w:rPr>
          <w:b w:val="0"/>
          <w:i/>
          <w:color w:val="6B6B6B"/>
          <w:sz w:val="19"/>
        </w:rPr>
        <w:t>12 points</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   </w:t>
            </w:r>
            <w:r>
              <w:rPr>
                <w:b w:val="0"/>
                <w:i w:val="0"/>
                <w:color w:val="1A1A1A"/>
                <w:sz w:val="22"/>
              </w:rPr>
              <w:t>Add or subtract. Write each answer in scientific notation.</w:t>
            </w:r>
          </w:p>
          <w:p>
            <w:pPr>
              <w:spacing w:before="80" w:after="80"/>
              <w:ind w:left="900" w:hanging="380"/>
              <w:tabs>
                <w:tab w:val="right" w:pos="9360"/>
              </w:tabs>
            </w:pPr>
            <w:r>
              <w:rPr>
                <w:b/>
                <w:i w:val="0"/>
                <w:color w:val="1A1A1A"/>
                <w:sz w:val="22"/>
              </w:rPr>
              <w:t xml:space="preserve">a.  </w:t>
            </w:r>
            <w:r>
              <w:drawing>
                <wp:inline xmlns:a="http://schemas.openxmlformats.org/drawingml/2006/main" xmlns:pic="http://schemas.openxmlformats.org/drawingml/2006/picture">
                  <wp:extent cx="1520952" cy="161544"/>
                  <wp:docPr id="1" name="Picture 1"/>
                  <wp:cNvGraphicFramePr>
                    <a:graphicFrameLocks noChangeAspect="1"/>
                  </wp:cNvGraphicFramePr>
                  <a:graphic>
                    <a:graphicData uri="http://schemas.openxmlformats.org/drawingml/2006/picture">
                      <pic:pic>
                        <pic:nvPicPr>
                          <pic:cNvPr id="0" name="ef2b6a8feb083944.png"/>
                          <pic:cNvPicPr/>
                        </pic:nvPicPr>
                        <pic:blipFill>
                          <a:blip r:embed="rId9"/>
                          <a:stretch>
                            <a:fillRect/>
                          </a:stretch>
                        </pic:blipFill>
                        <pic:spPr>
                          <a:xfrm>
                            <a:off x="0" y="0"/>
                            <a:ext cx="1520952" cy="161544"/>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566928" cy="134112"/>
                  <wp:docPr id="2" name="Picture 2"/>
                  <wp:cNvGraphicFramePr>
                    <a:graphicFrameLocks noChangeAspect="1"/>
                  </wp:cNvGraphicFramePr>
                  <a:graphic>
                    <a:graphicData uri="http://schemas.openxmlformats.org/drawingml/2006/picture">
                      <pic:pic>
                        <pic:nvPicPr>
                          <pic:cNvPr id="0" name="79edf39a3ac31856.png"/>
                          <pic:cNvPicPr/>
                        </pic:nvPicPr>
                        <pic:blipFill>
                          <a:blip r:embed="rId10"/>
                          <a:stretch>
                            <a:fillRect/>
                          </a:stretch>
                        </pic:blipFill>
                        <pic:spPr>
                          <a:xfrm>
                            <a:off x="0" y="0"/>
                            <a:ext cx="566928" cy="134112"/>
                          </a:xfrm>
                          <a:prstGeom prst="rect"/>
                        </pic:spPr>
                      </pic:pic>
                    </a:graphicData>
                  </a:graphic>
                </wp:inline>
              </w:drawing>
            </w:r>
          </w:p>
          <w:p>
            <w:pPr>
              <w:spacing w:before="0" w:after="120"/>
              <w:ind w:left="900"/>
            </w:pPr>
            <w:r>
              <w:rPr>
                <w:b w:val="0"/>
                <w:i/>
                <w:color w:val="6B6B6B"/>
                <w:sz w:val="19"/>
              </w:rPr>
              <w:t>Same power: add the coefficients.</w:t>
            </w:r>
          </w:p>
          <w:p>
            <w:pPr>
              <w:spacing w:before="80" w:after="80"/>
              <w:ind w:left="900" w:hanging="380"/>
              <w:tabs>
                <w:tab w:val="right" w:pos="9360"/>
              </w:tabs>
            </w:pPr>
            <w:r>
              <w:rPr>
                <w:b/>
                <w:i w:val="0"/>
                <w:color w:val="1A1A1A"/>
                <w:sz w:val="22"/>
              </w:rPr>
              <w:t xml:space="preserve">b.  </w:t>
            </w:r>
            <w:r>
              <w:drawing>
                <wp:inline xmlns:a="http://schemas.openxmlformats.org/drawingml/2006/main" xmlns:pic="http://schemas.openxmlformats.org/drawingml/2006/picture">
                  <wp:extent cx="1673352" cy="161544"/>
                  <wp:docPr id="3" name="Picture 3"/>
                  <wp:cNvGraphicFramePr>
                    <a:graphicFrameLocks noChangeAspect="1"/>
                  </wp:cNvGraphicFramePr>
                  <a:graphic>
                    <a:graphicData uri="http://schemas.openxmlformats.org/drawingml/2006/picture">
                      <pic:pic>
                        <pic:nvPicPr>
                          <pic:cNvPr id="0" name="78a2c6cfa34e4e5f.png"/>
                          <pic:cNvPicPr/>
                        </pic:nvPicPr>
                        <pic:blipFill>
                          <a:blip r:embed="rId11"/>
                          <a:stretch>
                            <a:fillRect/>
                          </a:stretch>
                        </pic:blipFill>
                        <pic:spPr>
                          <a:xfrm>
                            <a:off x="0" y="0"/>
                            <a:ext cx="1673352" cy="161544"/>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633984" cy="134112"/>
                  <wp:docPr id="4" name="Picture 4"/>
                  <wp:cNvGraphicFramePr>
                    <a:graphicFrameLocks noChangeAspect="1"/>
                  </wp:cNvGraphicFramePr>
                  <a:graphic>
                    <a:graphicData uri="http://schemas.openxmlformats.org/drawingml/2006/picture">
                      <pic:pic>
                        <pic:nvPicPr>
                          <pic:cNvPr id="0" name="df4d8cd21f86f4f3.png"/>
                          <pic:cNvPicPr/>
                        </pic:nvPicPr>
                        <pic:blipFill>
                          <a:blip r:embed="rId12"/>
                          <a:stretch>
                            <a:fillRect/>
                          </a:stretch>
                        </pic:blipFill>
                        <pic:spPr>
                          <a:xfrm>
                            <a:off x="0" y="0"/>
                            <a:ext cx="633984" cy="134112"/>
                          </a:xfrm>
                          <a:prstGeom prst="rect"/>
                        </pic:spPr>
                      </pic:pic>
                    </a:graphicData>
                  </a:graphic>
                </wp:inline>
              </w:drawing>
            </w:r>
          </w:p>
          <w:p>
            <w:pPr>
              <w:spacing w:before="80" w:after="80"/>
              <w:ind w:left="900" w:hanging="380"/>
              <w:tabs>
                <w:tab w:val="right" w:pos="9360"/>
              </w:tabs>
            </w:pPr>
            <w:r>
              <w:rPr>
                <w:b/>
                <w:i w:val="0"/>
                <w:color w:val="1A1A1A"/>
                <w:sz w:val="22"/>
              </w:rPr>
              <w:t xml:space="preserve">c.  </w:t>
            </w:r>
            <w:r>
              <w:drawing>
                <wp:inline xmlns:a="http://schemas.openxmlformats.org/drawingml/2006/main" xmlns:pic="http://schemas.openxmlformats.org/drawingml/2006/picture">
                  <wp:extent cx="1539240" cy="161544"/>
                  <wp:docPr id="5" name="Picture 5"/>
                  <wp:cNvGraphicFramePr>
                    <a:graphicFrameLocks noChangeAspect="1"/>
                  </wp:cNvGraphicFramePr>
                  <a:graphic>
                    <a:graphicData uri="http://schemas.openxmlformats.org/drawingml/2006/picture">
                      <pic:pic>
                        <pic:nvPicPr>
                          <pic:cNvPr id="0" name="e6eae71a5e4b8b08.png"/>
                          <pic:cNvPicPr/>
                        </pic:nvPicPr>
                        <pic:blipFill>
                          <a:blip r:embed="rId13"/>
                          <a:stretch>
                            <a:fillRect/>
                          </a:stretch>
                        </pic:blipFill>
                        <pic:spPr>
                          <a:xfrm>
                            <a:off x="0" y="0"/>
                            <a:ext cx="1539240" cy="161544"/>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646176" cy="134112"/>
                  <wp:docPr id="6" name="Picture 6"/>
                  <wp:cNvGraphicFramePr>
                    <a:graphicFrameLocks noChangeAspect="1"/>
                  </wp:cNvGraphicFramePr>
                  <a:graphic>
                    <a:graphicData uri="http://schemas.openxmlformats.org/drawingml/2006/picture">
                      <pic:pic>
                        <pic:nvPicPr>
                          <pic:cNvPr id="0" name="2b339626e159566e.png"/>
                          <pic:cNvPicPr/>
                        </pic:nvPicPr>
                        <pic:blipFill>
                          <a:blip r:embed="rId14"/>
                          <a:stretch>
                            <a:fillRect/>
                          </a:stretch>
                        </pic:blipFill>
                        <pic:spPr>
                          <a:xfrm>
                            <a:off x="0" y="0"/>
                            <a:ext cx="646176" cy="134112"/>
                          </a:xfrm>
                          <a:prstGeom prst="rect"/>
                        </pic:spPr>
                      </pic:pic>
                    </a:graphicData>
                  </a:graphic>
                </wp:inline>
              </w:drawing>
            </w:r>
          </w:p>
          <w:p>
            <w:pPr>
              <w:spacing w:before="0" w:after="120"/>
              <w:ind w:left="900"/>
            </w:pPr>
            <w:r>
              <w:drawing>
                <wp:inline xmlns:a="http://schemas.openxmlformats.org/drawingml/2006/main" xmlns:pic="http://schemas.openxmlformats.org/drawingml/2006/picture">
                  <wp:extent cx="646176" cy="134112"/>
                  <wp:docPr id="7" name="Picture 7"/>
                  <wp:cNvGraphicFramePr>
                    <a:graphicFrameLocks noChangeAspect="1"/>
                  </wp:cNvGraphicFramePr>
                  <a:graphic>
                    <a:graphicData uri="http://schemas.openxmlformats.org/drawingml/2006/picture">
                      <pic:pic>
                        <pic:nvPicPr>
                          <pic:cNvPr id="0" name="e31cc9bf0ad4eedd.png"/>
                          <pic:cNvPicPr/>
                        </pic:nvPicPr>
                        <pic:blipFill>
                          <a:blip r:embed="rId15"/>
                          <a:stretch>
                            <a:fillRect/>
                          </a:stretch>
                        </pic:blipFill>
                        <pic:spPr>
                          <a:xfrm>
                            <a:off x="0" y="0"/>
                            <a:ext cx="646176" cy="134112"/>
                          </a:xfrm>
                          <a:prstGeom prst="rect"/>
                        </pic:spPr>
                      </pic:pic>
                    </a:graphicData>
                  </a:graphic>
                </wp:inline>
              </w:drawing>
            </w:r>
            <w:r>
              <w:rPr>
                <w:b w:val="0"/>
                <w:i/>
                <w:color w:val="6B6B6B"/>
                <w:sz w:val="19"/>
              </w:rPr>
              <w:t xml:space="preserve"> is the value; 14.3 is not less than 10, so it is not the answer.</w:t>
            </w:r>
          </w:p>
          <w:p>
            <w:pPr>
              <w:spacing w:before="80" w:after="80"/>
              <w:ind w:left="900" w:hanging="380"/>
              <w:tabs>
                <w:tab w:val="right" w:pos="9360"/>
              </w:tabs>
            </w:pPr>
            <w:r>
              <w:rPr>
                <w:b/>
                <w:i w:val="0"/>
                <w:color w:val="1A1A1A"/>
                <w:sz w:val="22"/>
              </w:rPr>
              <w:t xml:space="preserve">d.  </w:t>
            </w:r>
            <w:r>
              <w:drawing>
                <wp:inline xmlns:a="http://schemas.openxmlformats.org/drawingml/2006/main" xmlns:pic="http://schemas.openxmlformats.org/drawingml/2006/picture">
                  <wp:extent cx="1539240" cy="161544"/>
                  <wp:docPr id="8" name="Picture 8"/>
                  <wp:cNvGraphicFramePr>
                    <a:graphicFrameLocks noChangeAspect="1"/>
                  </wp:cNvGraphicFramePr>
                  <a:graphic>
                    <a:graphicData uri="http://schemas.openxmlformats.org/drawingml/2006/picture">
                      <pic:pic>
                        <pic:nvPicPr>
                          <pic:cNvPr id="0" name="d5f83b2d2e3097f5.png"/>
                          <pic:cNvPicPr/>
                        </pic:nvPicPr>
                        <pic:blipFill>
                          <a:blip r:embed="rId16"/>
                          <a:stretch>
                            <a:fillRect/>
                          </a:stretch>
                        </pic:blipFill>
                        <pic:spPr>
                          <a:xfrm>
                            <a:off x="0" y="0"/>
                            <a:ext cx="1539240" cy="161544"/>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673608" cy="134112"/>
                  <wp:docPr id="9" name="Picture 9"/>
                  <wp:cNvGraphicFramePr>
                    <a:graphicFrameLocks noChangeAspect="1"/>
                  </wp:cNvGraphicFramePr>
                  <a:graphic>
                    <a:graphicData uri="http://schemas.openxmlformats.org/drawingml/2006/picture">
                      <pic:pic>
                        <pic:nvPicPr>
                          <pic:cNvPr id="0" name="4c5a99012b545f70.png"/>
                          <pic:cNvPicPr/>
                        </pic:nvPicPr>
                        <pic:blipFill>
                          <a:blip r:embed="rId17"/>
                          <a:stretch>
                            <a:fillRect/>
                          </a:stretch>
                        </pic:blipFill>
                        <pic:spPr>
                          <a:xfrm>
                            <a:off x="0" y="0"/>
                            <a:ext cx="673608" cy="134112"/>
                          </a:xfrm>
                          <a:prstGeom prst="rect"/>
                        </pic:spPr>
                      </pic:pic>
                    </a:graphicData>
                  </a:graphic>
                </wp:inline>
              </w:drawing>
            </w:r>
          </w:p>
          <w:p>
            <w:pPr>
              <w:spacing w:before="0" w:after="120"/>
              <w:ind w:left="900"/>
            </w:pPr>
            <w:r>
              <w:drawing>
                <wp:inline xmlns:a="http://schemas.openxmlformats.org/drawingml/2006/main" xmlns:pic="http://schemas.openxmlformats.org/drawingml/2006/picture">
                  <wp:extent cx="1386840" cy="134112"/>
                  <wp:docPr id="10" name="Picture 10"/>
                  <wp:cNvGraphicFramePr>
                    <a:graphicFrameLocks noChangeAspect="1"/>
                  </wp:cNvGraphicFramePr>
                  <a:graphic>
                    <a:graphicData uri="http://schemas.openxmlformats.org/drawingml/2006/picture">
                      <pic:pic>
                        <pic:nvPicPr>
                          <pic:cNvPr id="0" name="01ee86710eff481b.png"/>
                          <pic:cNvPicPr/>
                        </pic:nvPicPr>
                        <pic:blipFill>
                          <a:blip r:embed="rId18"/>
                          <a:stretch>
                            <a:fillRect/>
                          </a:stretch>
                        </pic:blipFill>
                        <pic:spPr>
                          <a:xfrm>
                            <a:off x="0" y="0"/>
                            <a:ext cx="1386840" cy="134112"/>
                          </a:xfrm>
                          <a:prstGeom prst="rect"/>
                        </pic:spPr>
                      </pic:pic>
                    </a:graphicData>
                  </a:graphic>
                </wp:inline>
              </w:drawing>
            </w:r>
            <w:r>
              <w:rPr>
                <w:b w:val="0"/>
                <w:i/>
                <w:color w:val="6B6B6B"/>
                <w:sz w:val="19"/>
              </w:rPr>
              <w:t>.</w:t>
            </w:r>
          </w:p>
          <w:p>
            <w:pPr>
              <w:spacing w:before="40" w:after="120"/>
              <w:ind w:left="420"/>
            </w:pPr>
            <w:r>
              <w:rPr>
                <w:b w:val="0"/>
                <w:i/>
                <w:color w:val="6B6B6B"/>
                <w:sz w:val="19"/>
              </w:rPr>
              <w:t>Scoring: a 1 · b 1 · c 1 · d 1 = 4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   </w:t>
            </w:r>
            <w:r>
              <w:rPr>
                <w:b w:val="0"/>
                <w:i w:val="0"/>
                <w:color w:val="1A1A1A"/>
                <w:sz w:val="22"/>
              </w:rPr>
              <w:t>Multiply or divide. Write each answer in scientific notation.</w:t>
            </w:r>
          </w:p>
          <w:p>
            <w:pPr>
              <w:spacing w:before="80" w:after="80"/>
              <w:ind w:left="900" w:hanging="380"/>
              <w:tabs>
                <w:tab w:val="right" w:pos="9360"/>
              </w:tabs>
            </w:pPr>
            <w:r>
              <w:rPr>
                <w:b/>
                <w:i w:val="0"/>
                <w:color w:val="1A1A1A"/>
                <w:sz w:val="22"/>
              </w:rPr>
              <w:t xml:space="preserve">a.  </w:t>
            </w:r>
            <w:r>
              <w:drawing>
                <wp:inline xmlns:a="http://schemas.openxmlformats.org/drawingml/2006/main" xmlns:pic="http://schemas.openxmlformats.org/drawingml/2006/picture">
                  <wp:extent cx="1136904" cy="161544"/>
                  <wp:docPr id="11" name="Picture 11"/>
                  <wp:cNvGraphicFramePr>
                    <a:graphicFrameLocks noChangeAspect="1"/>
                  </wp:cNvGraphicFramePr>
                  <a:graphic>
                    <a:graphicData uri="http://schemas.openxmlformats.org/drawingml/2006/picture">
                      <pic:pic>
                        <pic:nvPicPr>
                          <pic:cNvPr id="0" name="795f2d6fda12fce7.png"/>
                          <pic:cNvPicPr/>
                        </pic:nvPicPr>
                        <pic:blipFill>
                          <a:blip r:embed="rId19"/>
                          <a:stretch>
                            <a:fillRect/>
                          </a:stretch>
                        </pic:blipFill>
                        <pic:spPr>
                          <a:xfrm>
                            <a:off x="0" y="0"/>
                            <a:ext cx="1136904" cy="161544"/>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505968" cy="134112"/>
                  <wp:docPr id="12" name="Picture 12"/>
                  <wp:cNvGraphicFramePr>
                    <a:graphicFrameLocks noChangeAspect="1"/>
                  </wp:cNvGraphicFramePr>
                  <a:graphic>
                    <a:graphicData uri="http://schemas.openxmlformats.org/drawingml/2006/picture">
                      <pic:pic>
                        <pic:nvPicPr>
                          <pic:cNvPr id="0" name="46c8e994b0702e64.png"/>
                          <pic:cNvPicPr/>
                        </pic:nvPicPr>
                        <pic:blipFill>
                          <a:blip r:embed="rId20"/>
                          <a:stretch>
                            <a:fillRect/>
                          </a:stretch>
                        </pic:blipFill>
                        <pic:spPr>
                          <a:xfrm>
                            <a:off x="0" y="0"/>
                            <a:ext cx="505968" cy="134112"/>
                          </a:xfrm>
                          <a:prstGeom prst="rect"/>
                        </pic:spPr>
                      </pic:pic>
                    </a:graphicData>
                  </a:graphic>
                </wp:inline>
              </w:drawing>
            </w:r>
          </w:p>
          <w:p>
            <w:pPr>
              <w:spacing w:before="80" w:after="80"/>
              <w:ind w:left="900" w:hanging="380"/>
              <w:tabs>
                <w:tab w:val="right" w:pos="9360"/>
              </w:tabs>
            </w:pPr>
            <w:r>
              <w:rPr>
                <w:b/>
                <w:i w:val="0"/>
                <w:color w:val="1A1A1A"/>
                <w:sz w:val="22"/>
              </w:rPr>
              <w:t xml:space="preserve">b.  </w:t>
            </w:r>
            <w:r>
              <w:drawing>
                <wp:inline xmlns:a="http://schemas.openxmlformats.org/drawingml/2006/main" xmlns:pic="http://schemas.openxmlformats.org/drawingml/2006/picture">
                  <wp:extent cx="411480" cy="234696"/>
                  <wp:docPr id="13" name="Picture 13"/>
                  <wp:cNvGraphicFramePr>
                    <a:graphicFrameLocks noChangeAspect="1"/>
                  </wp:cNvGraphicFramePr>
                  <a:graphic>
                    <a:graphicData uri="http://schemas.openxmlformats.org/drawingml/2006/picture">
                      <pic:pic>
                        <pic:nvPicPr>
                          <pic:cNvPr id="0" name="c92304b6424a9b09.png"/>
                          <pic:cNvPicPr/>
                        </pic:nvPicPr>
                        <pic:blipFill>
                          <a:blip r:embed="rId21"/>
                          <a:stretch>
                            <a:fillRect/>
                          </a:stretch>
                        </pic:blipFill>
                        <pic:spPr>
                          <a:xfrm>
                            <a:off x="0" y="0"/>
                            <a:ext cx="411480" cy="234696"/>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448056" cy="134112"/>
                  <wp:docPr id="14" name="Picture 14"/>
                  <wp:cNvGraphicFramePr>
                    <a:graphicFrameLocks noChangeAspect="1"/>
                  </wp:cNvGraphicFramePr>
                  <a:graphic>
                    <a:graphicData uri="http://schemas.openxmlformats.org/drawingml/2006/picture">
                      <pic:pic>
                        <pic:nvPicPr>
                          <pic:cNvPr id="0" name="c7734ce719499f70.png"/>
                          <pic:cNvPicPr/>
                        </pic:nvPicPr>
                        <pic:blipFill>
                          <a:blip r:embed="rId22"/>
                          <a:stretch>
                            <a:fillRect/>
                          </a:stretch>
                        </pic:blipFill>
                        <pic:spPr>
                          <a:xfrm>
                            <a:off x="0" y="0"/>
                            <a:ext cx="448056" cy="134112"/>
                          </a:xfrm>
                          <a:prstGeom prst="rect"/>
                        </pic:spPr>
                      </pic:pic>
                    </a:graphicData>
                  </a:graphic>
                </wp:inline>
              </w:drawing>
            </w:r>
          </w:p>
          <w:p>
            <w:pPr>
              <w:spacing w:before="80" w:after="80"/>
              <w:ind w:left="900" w:hanging="380"/>
              <w:tabs>
                <w:tab w:val="right" w:pos="9360"/>
              </w:tabs>
            </w:pPr>
            <w:r>
              <w:rPr>
                <w:b/>
                <w:i w:val="0"/>
                <w:color w:val="1A1A1A"/>
                <w:sz w:val="22"/>
              </w:rPr>
              <w:t xml:space="preserve">c.  </w:t>
            </w:r>
            <w:r>
              <w:drawing>
                <wp:inline xmlns:a="http://schemas.openxmlformats.org/drawingml/2006/main" xmlns:pic="http://schemas.openxmlformats.org/drawingml/2006/picture">
                  <wp:extent cx="1207008" cy="161544"/>
                  <wp:docPr id="15" name="Picture 15"/>
                  <wp:cNvGraphicFramePr>
                    <a:graphicFrameLocks noChangeAspect="1"/>
                  </wp:cNvGraphicFramePr>
                  <a:graphic>
                    <a:graphicData uri="http://schemas.openxmlformats.org/drawingml/2006/picture">
                      <pic:pic>
                        <pic:nvPicPr>
                          <pic:cNvPr id="0" name="9caffc9abae5d9f6.png"/>
                          <pic:cNvPicPr/>
                        </pic:nvPicPr>
                        <pic:blipFill>
                          <a:blip r:embed="rId23"/>
                          <a:stretch>
                            <a:fillRect/>
                          </a:stretch>
                        </pic:blipFill>
                        <pic:spPr>
                          <a:xfrm>
                            <a:off x="0" y="0"/>
                            <a:ext cx="1207008" cy="161544"/>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445008" cy="134112"/>
                  <wp:docPr id="16" name="Picture 16"/>
                  <wp:cNvGraphicFramePr>
                    <a:graphicFrameLocks noChangeAspect="1"/>
                  </wp:cNvGraphicFramePr>
                  <a:graphic>
                    <a:graphicData uri="http://schemas.openxmlformats.org/drawingml/2006/picture">
                      <pic:pic>
                        <pic:nvPicPr>
                          <pic:cNvPr id="0" name="4d6965bb56410ebe.png"/>
                          <pic:cNvPicPr/>
                        </pic:nvPicPr>
                        <pic:blipFill>
                          <a:blip r:embed="rId24"/>
                          <a:stretch>
                            <a:fillRect/>
                          </a:stretch>
                        </pic:blipFill>
                        <pic:spPr>
                          <a:xfrm>
                            <a:off x="0" y="0"/>
                            <a:ext cx="445008" cy="134112"/>
                          </a:xfrm>
                          <a:prstGeom prst="rect"/>
                        </pic:spPr>
                      </pic:pic>
                    </a:graphicData>
                  </a:graphic>
                </wp:inline>
              </w:drawing>
            </w:r>
          </w:p>
          <w:p>
            <w:pPr>
              <w:spacing w:before="0" w:after="120"/>
              <w:ind w:left="900"/>
            </w:pPr>
            <w:r>
              <w:drawing>
                <wp:inline xmlns:a="http://schemas.openxmlformats.org/drawingml/2006/main" xmlns:pic="http://schemas.openxmlformats.org/drawingml/2006/picture">
                  <wp:extent cx="545592" cy="134112"/>
                  <wp:docPr id="17" name="Picture 17"/>
                  <wp:cNvGraphicFramePr>
                    <a:graphicFrameLocks noChangeAspect="1"/>
                  </wp:cNvGraphicFramePr>
                  <a:graphic>
                    <a:graphicData uri="http://schemas.openxmlformats.org/drawingml/2006/picture">
                      <pic:pic>
                        <pic:nvPicPr>
                          <pic:cNvPr id="0" name="f81e4f136a832452.png"/>
                          <pic:cNvPicPr/>
                        </pic:nvPicPr>
                        <pic:blipFill>
                          <a:blip r:embed="rId25"/>
                          <a:stretch>
                            <a:fillRect/>
                          </a:stretch>
                        </pic:blipFill>
                        <pic:spPr>
                          <a:xfrm>
                            <a:off x="0" y="0"/>
                            <a:ext cx="545592" cy="134112"/>
                          </a:xfrm>
                          <a:prstGeom prst="rect"/>
                        </pic:spPr>
                      </pic:pic>
                    </a:graphicData>
                  </a:graphic>
                </wp:inline>
              </w:drawing>
            </w:r>
            <w:r>
              <w:rPr>
                <w:b w:val="0"/>
                <w:i/>
                <w:color w:val="6B6B6B"/>
                <w:sz w:val="19"/>
              </w:rPr>
              <w:t xml:space="preserve"> is not finished.</w:t>
            </w:r>
          </w:p>
          <w:p>
            <w:pPr>
              <w:spacing w:before="80" w:after="80"/>
              <w:ind w:left="900" w:hanging="380"/>
              <w:tabs>
                <w:tab w:val="right" w:pos="9360"/>
              </w:tabs>
            </w:pPr>
            <w:r>
              <w:rPr>
                <w:b/>
                <w:i w:val="0"/>
                <w:color w:val="1A1A1A"/>
                <w:sz w:val="22"/>
              </w:rPr>
              <w:t xml:space="preserve">d.  </w:t>
            </w:r>
            <w:r>
              <w:drawing>
                <wp:inline xmlns:a="http://schemas.openxmlformats.org/drawingml/2006/main" xmlns:pic="http://schemas.openxmlformats.org/drawingml/2006/picture">
                  <wp:extent cx="408432" cy="234696"/>
                  <wp:docPr id="18" name="Picture 18"/>
                  <wp:cNvGraphicFramePr>
                    <a:graphicFrameLocks noChangeAspect="1"/>
                  </wp:cNvGraphicFramePr>
                  <a:graphic>
                    <a:graphicData uri="http://schemas.openxmlformats.org/drawingml/2006/picture">
                      <pic:pic>
                        <pic:nvPicPr>
                          <pic:cNvPr id="0" name="7c6314322e310ae9.png"/>
                          <pic:cNvPicPr/>
                        </pic:nvPicPr>
                        <pic:blipFill>
                          <a:blip r:embed="rId26"/>
                          <a:stretch>
                            <a:fillRect/>
                          </a:stretch>
                        </pic:blipFill>
                        <pic:spPr>
                          <a:xfrm>
                            <a:off x="0" y="0"/>
                            <a:ext cx="408432" cy="234696"/>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515112" cy="134112"/>
                  <wp:docPr id="19" name="Picture 19"/>
                  <wp:cNvGraphicFramePr>
                    <a:graphicFrameLocks noChangeAspect="1"/>
                  </wp:cNvGraphicFramePr>
                  <a:graphic>
                    <a:graphicData uri="http://schemas.openxmlformats.org/drawingml/2006/picture">
                      <pic:pic>
                        <pic:nvPicPr>
                          <pic:cNvPr id="0" name="b1c298afbf81173b.png"/>
                          <pic:cNvPicPr/>
                        </pic:nvPicPr>
                        <pic:blipFill>
                          <a:blip r:embed="rId27"/>
                          <a:stretch>
                            <a:fillRect/>
                          </a:stretch>
                        </pic:blipFill>
                        <pic:spPr>
                          <a:xfrm>
                            <a:off x="0" y="0"/>
                            <a:ext cx="515112" cy="134112"/>
                          </a:xfrm>
                          <a:prstGeom prst="rect"/>
                        </pic:spPr>
                      </pic:pic>
                    </a:graphicData>
                  </a:graphic>
                </wp:inline>
              </w:drawing>
            </w:r>
          </w:p>
          <w:p>
            <w:pPr>
              <w:spacing w:before="0" w:after="120"/>
              <w:ind w:left="900"/>
            </w:pPr>
            <w:r>
              <w:drawing>
                <wp:inline xmlns:a="http://schemas.openxmlformats.org/drawingml/2006/main" xmlns:pic="http://schemas.openxmlformats.org/drawingml/2006/picture">
                  <wp:extent cx="633984" cy="134112"/>
                  <wp:docPr id="20" name="Picture 20"/>
                  <wp:cNvGraphicFramePr>
                    <a:graphicFrameLocks noChangeAspect="1"/>
                  </wp:cNvGraphicFramePr>
                  <a:graphic>
                    <a:graphicData uri="http://schemas.openxmlformats.org/drawingml/2006/picture">
                      <pic:pic>
                        <pic:nvPicPr>
                          <pic:cNvPr id="0" name="4648986b0b339971.png"/>
                          <pic:cNvPicPr/>
                        </pic:nvPicPr>
                        <pic:blipFill>
                          <a:blip r:embed="rId28"/>
                          <a:stretch>
                            <a:fillRect/>
                          </a:stretch>
                        </pic:blipFill>
                        <pic:spPr>
                          <a:xfrm>
                            <a:off x="0" y="0"/>
                            <a:ext cx="633984" cy="134112"/>
                          </a:xfrm>
                          <a:prstGeom prst="rect"/>
                        </pic:spPr>
                      </pic:pic>
                    </a:graphicData>
                  </a:graphic>
                </wp:inline>
              </w:drawing>
            </w:r>
            <w:r>
              <w:rPr>
                <w:b w:val="0"/>
                <w:i/>
                <w:color w:val="6B6B6B"/>
                <w:sz w:val="19"/>
              </w:rPr>
              <w:t xml:space="preserve"> is not finished either.</w:t>
            </w:r>
          </w:p>
          <w:p>
            <w:pPr>
              <w:spacing w:before="40" w:after="120"/>
              <w:ind w:left="420"/>
            </w:pPr>
            <w:r>
              <w:rPr>
                <w:b w:val="0"/>
                <w:i/>
                <w:color w:val="6B6B6B"/>
                <w:sz w:val="19"/>
              </w:rPr>
              <w:t>Scoring: a 1 · b 1 · c 1 · d 1 = 4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3.   </w:t>
            </w:r>
            <w:r>
              <w:rPr>
                <w:b w:val="0"/>
                <w:i w:val="0"/>
                <w:color w:val="1A1A1A"/>
                <w:sz w:val="22"/>
              </w:rPr>
              <w:t xml:space="preserve">Which is the value of  </w:t>
            </w:r>
            <w:r>
              <w:drawing>
                <wp:inline xmlns:a="http://schemas.openxmlformats.org/drawingml/2006/main" xmlns:pic="http://schemas.openxmlformats.org/drawingml/2006/picture">
                  <wp:extent cx="1530096" cy="161544"/>
                  <wp:docPr id="21" name="Picture 21"/>
                  <wp:cNvGraphicFramePr>
                    <a:graphicFrameLocks noChangeAspect="1"/>
                  </wp:cNvGraphicFramePr>
                  <a:graphic>
                    <a:graphicData uri="http://schemas.openxmlformats.org/drawingml/2006/picture">
                      <pic:pic>
                        <pic:nvPicPr>
                          <pic:cNvPr id="0" name="be94747970c58e90.png"/>
                          <pic:cNvPicPr/>
                        </pic:nvPicPr>
                        <pic:blipFill>
                          <a:blip r:embed="rId29"/>
                          <a:stretch>
                            <a:fillRect/>
                          </a:stretch>
                        </pic:blipFill>
                        <pic:spPr>
                          <a:xfrm>
                            <a:off x="0" y="0"/>
                            <a:ext cx="1530096" cy="161544"/>
                          </a:xfrm>
                          <a:prstGeom prst="rect"/>
                        </pic:spPr>
                      </pic:pic>
                    </a:graphicData>
                  </a:graphic>
                </wp:inline>
              </w:drawing>
            </w:r>
            <w:r>
              <w:rPr>
                <w:b w:val="0"/>
                <w:i w:val="0"/>
                <w:color w:val="1A1A1A"/>
                <w:sz w:val="22"/>
              </w:rPr>
              <w:t xml:space="preserve"> ?</w:t>
            </w:r>
            <w:r>
              <w:tab/>
            </w:r>
            <w:r>
              <w:rPr>
                <w:b w:val="0"/>
                <w:i/>
                <w:color w:val="6B6B6B"/>
                <w:sz w:val="19"/>
              </w:rPr>
              <w:t>1 pt</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A.  </w:t>
            </w:r>
            <w:r>
              <w:drawing>
                <wp:inline xmlns:a="http://schemas.openxmlformats.org/drawingml/2006/main" xmlns:pic="http://schemas.openxmlformats.org/drawingml/2006/picture">
                  <wp:extent cx="673608" cy="134112"/>
                  <wp:docPr id="22" name="Picture 22"/>
                  <wp:cNvGraphicFramePr>
                    <a:graphicFrameLocks noChangeAspect="1"/>
                  </wp:cNvGraphicFramePr>
                  <a:graphic>
                    <a:graphicData uri="http://schemas.openxmlformats.org/drawingml/2006/picture">
                      <pic:pic>
                        <pic:nvPicPr>
                          <pic:cNvPr id="0" name="2e936ff66663e46b.png"/>
                          <pic:cNvPicPr/>
                        </pic:nvPicPr>
                        <pic:blipFill>
                          <a:blip r:embed="rId30"/>
                          <a:stretch>
                            <a:fillRect/>
                          </a:stretch>
                        </pic:blipFill>
                        <pic:spPr>
                          <a:xfrm>
                            <a:off x="0" y="0"/>
                            <a:ext cx="673608" cy="134112"/>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B.  </w:t>
            </w:r>
            <w:r>
              <w:drawing>
                <wp:inline xmlns:a="http://schemas.openxmlformats.org/drawingml/2006/main" xmlns:pic="http://schemas.openxmlformats.org/drawingml/2006/picture">
                  <wp:extent cx="576072" cy="134112"/>
                  <wp:docPr id="23" name="Picture 23"/>
                  <wp:cNvGraphicFramePr>
                    <a:graphicFrameLocks noChangeAspect="1"/>
                  </wp:cNvGraphicFramePr>
                  <a:graphic>
                    <a:graphicData uri="http://schemas.openxmlformats.org/drawingml/2006/picture">
                      <pic:pic>
                        <pic:nvPicPr>
                          <pic:cNvPr id="0" name="5d365c448fbc0d26.png"/>
                          <pic:cNvPicPr/>
                        </pic:nvPicPr>
                        <pic:blipFill>
                          <a:blip r:embed="rId31"/>
                          <a:stretch>
                            <a:fillRect/>
                          </a:stretch>
                        </pic:blipFill>
                        <pic:spPr>
                          <a:xfrm>
                            <a:off x="0" y="0"/>
                            <a:ext cx="576072" cy="134112"/>
                          </a:xfrm>
                          <a:prstGeom prst="rect"/>
                        </pic:spPr>
                      </pic:pic>
                    </a:graphicData>
                  </a:graphic>
                </wp:inline>
              </w:drawing>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C.  </w:t>
            </w:r>
            <w:r>
              <w:drawing>
                <wp:inline xmlns:a="http://schemas.openxmlformats.org/drawingml/2006/main" xmlns:pic="http://schemas.openxmlformats.org/drawingml/2006/picture">
                  <wp:extent cx="740664" cy="134112"/>
                  <wp:docPr id="24" name="Picture 24"/>
                  <wp:cNvGraphicFramePr>
                    <a:graphicFrameLocks noChangeAspect="1"/>
                  </wp:cNvGraphicFramePr>
                  <a:graphic>
                    <a:graphicData uri="http://schemas.openxmlformats.org/drawingml/2006/picture">
                      <pic:pic>
                        <pic:nvPicPr>
                          <pic:cNvPr id="0" name="3d3d99ed44045a29.png"/>
                          <pic:cNvPicPr/>
                        </pic:nvPicPr>
                        <pic:blipFill>
                          <a:blip r:embed="rId32"/>
                          <a:stretch>
                            <a:fillRect/>
                          </a:stretch>
                        </pic:blipFill>
                        <pic:spPr>
                          <a:xfrm>
                            <a:off x="0" y="0"/>
                            <a:ext cx="740664" cy="134112"/>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D.  </w:t>
            </w:r>
            <w:r>
              <w:drawing>
                <wp:inline xmlns:a="http://schemas.openxmlformats.org/drawingml/2006/main" xmlns:pic="http://schemas.openxmlformats.org/drawingml/2006/picture">
                  <wp:extent cx="576072" cy="134112"/>
                  <wp:docPr id="25" name="Picture 25"/>
                  <wp:cNvGraphicFramePr>
                    <a:graphicFrameLocks noChangeAspect="1"/>
                  </wp:cNvGraphicFramePr>
                  <a:graphic>
                    <a:graphicData uri="http://schemas.openxmlformats.org/drawingml/2006/picture">
                      <pic:pic>
                        <pic:nvPicPr>
                          <pic:cNvPr id="0" name="3c4cb58e333ef465.png"/>
                          <pic:cNvPicPr/>
                        </pic:nvPicPr>
                        <pic:blipFill>
                          <a:blip r:embed="rId33"/>
                          <a:stretch>
                            <a:fillRect/>
                          </a:stretch>
                        </pic:blipFill>
                        <pic:spPr>
                          <a:xfrm>
                            <a:off x="0" y="0"/>
                            <a:ext cx="576072" cy="134112"/>
                          </a:xfrm>
                          <a:prstGeom prst="rect"/>
                        </pic:spPr>
                      </pic:pic>
                    </a:graphicData>
                  </a:graphic>
                </wp:inline>
              </w:drawing>
            </w:r>
          </w:p>
          <w:p>
            <w:pPr>
              <w:spacing w:before="40" w:after="60"/>
              <w:ind w:left="420"/>
            </w:pPr>
            <w:r>
              <w:rPr>
                <w:b/>
                <w:i/>
                <w:color w:val="9E1B32"/>
                <w:sz w:val="22"/>
              </w:rPr>
              <w:t>C</w:t>
            </w:r>
          </w:p>
          <w:p>
            <w:pPr>
              <w:spacing w:before="40" w:after="120"/>
              <w:ind w:left="420"/>
            </w:pPr>
            <w:r>
              <w:rPr>
                <w:b w:val="0"/>
                <w:i/>
                <w:color w:val="6B6B6B"/>
                <w:sz w:val="19"/>
              </w:rPr>
              <w:t>Scoring: 1 point.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4.   </w:t>
            </w:r>
            <w:r>
              <w:rPr>
                <w:b w:val="0"/>
                <w:i w:val="0"/>
                <w:color w:val="1A1A1A"/>
                <w:sz w:val="22"/>
              </w:rPr>
              <w:t xml:space="preserve">Select ALL of the expressions whose value is  </w:t>
            </w:r>
            <w:r>
              <w:drawing>
                <wp:inline xmlns:a="http://schemas.openxmlformats.org/drawingml/2006/main" xmlns:pic="http://schemas.openxmlformats.org/drawingml/2006/picture">
                  <wp:extent cx="445008" cy="134112"/>
                  <wp:docPr id="26" name="Picture 26"/>
                  <wp:cNvGraphicFramePr>
                    <a:graphicFrameLocks noChangeAspect="1"/>
                  </wp:cNvGraphicFramePr>
                  <a:graphic>
                    <a:graphicData uri="http://schemas.openxmlformats.org/drawingml/2006/picture">
                      <pic:pic>
                        <pic:nvPicPr>
                          <pic:cNvPr id="0" name="35adec157b19cafc.png"/>
                          <pic:cNvPicPr/>
                        </pic:nvPicPr>
                        <pic:blipFill>
                          <a:blip r:embed="rId34"/>
                          <a:stretch>
                            <a:fillRect/>
                          </a:stretch>
                        </pic:blipFill>
                        <pic:spPr>
                          <a:xfrm>
                            <a:off x="0" y="0"/>
                            <a:ext cx="445008" cy="134112"/>
                          </a:xfrm>
                          <a:prstGeom prst="rect"/>
                        </pic:spPr>
                      </pic:pic>
                    </a:graphicData>
                  </a:graphic>
                </wp:inline>
              </w:drawing>
            </w:r>
            <w:r>
              <w:rPr>
                <w:b w:val="0"/>
                <w:i w:val="0"/>
                <w:color w:val="1A1A1A"/>
                <w:sz w:val="22"/>
              </w:rPr>
              <w:t>.</w:t>
            </w:r>
            <w:r>
              <w:tab/>
            </w:r>
            <w:r>
              <w:rPr>
                <w:b w:val="0"/>
                <w:i/>
                <w:color w:val="6B6B6B"/>
                <w:sz w:val="19"/>
              </w:rPr>
              <w:t>1 pt</w:t>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A.  </w:t>
            </w:r>
            <w:r>
              <w:drawing>
                <wp:inline xmlns:a="http://schemas.openxmlformats.org/drawingml/2006/main" xmlns:pic="http://schemas.openxmlformats.org/drawingml/2006/picture">
                  <wp:extent cx="1402080" cy="161544"/>
                  <wp:docPr id="27" name="Picture 27"/>
                  <wp:cNvGraphicFramePr>
                    <a:graphicFrameLocks noChangeAspect="1"/>
                  </wp:cNvGraphicFramePr>
                  <a:graphic>
                    <a:graphicData uri="http://schemas.openxmlformats.org/drawingml/2006/picture">
                      <pic:pic>
                        <pic:nvPicPr>
                          <pic:cNvPr id="0" name="c5bd43b5fe06b9e8.png"/>
                          <pic:cNvPicPr/>
                        </pic:nvPicPr>
                        <pic:blipFill>
                          <a:blip r:embed="rId35"/>
                          <a:stretch>
                            <a:fillRect/>
                          </a:stretch>
                        </pic:blipFill>
                        <pic:spPr>
                          <a:xfrm>
                            <a:off x="0" y="0"/>
                            <a:ext cx="1402080" cy="161544"/>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B.  </w:t>
            </w:r>
            <w:r>
              <w:drawing>
                <wp:inline xmlns:a="http://schemas.openxmlformats.org/drawingml/2006/main" xmlns:pic="http://schemas.openxmlformats.org/drawingml/2006/picture">
                  <wp:extent cx="329184" cy="234696"/>
                  <wp:docPr id="28" name="Picture 28"/>
                  <wp:cNvGraphicFramePr>
                    <a:graphicFrameLocks noChangeAspect="1"/>
                  </wp:cNvGraphicFramePr>
                  <a:graphic>
                    <a:graphicData uri="http://schemas.openxmlformats.org/drawingml/2006/picture">
                      <pic:pic>
                        <pic:nvPicPr>
                          <pic:cNvPr id="0" name="0cc42106f2920108.png"/>
                          <pic:cNvPicPr/>
                        </pic:nvPicPr>
                        <pic:blipFill>
                          <a:blip r:embed="rId36"/>
                          <a:stretch>
                            <a:fillRect/>
                          </a:stretch>
                        </pic:blipFill>
                        <pic:spPr>
                          <a:xfrm>
                            <a:off x="0" y="0"/>
                            <a:ext cx="329184" cy="234696"/>
                          </a:xfrm>
                          <a:prstGeom prst="rect"/>
                        </pic:spPr>
                      </pic:pic>
                    </a:graphicData>
                  </a:graphic>
                </wp:inline>
              </w:drawing>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C.  </w:t>
            </w:r>
            <w:r>
              <w:drawing>
                <wp:inline xmlns:a="http://schemas.openxmlformats.org/drawingml/2006/main" xmlns:pic="http://schemas.openxmlformats.org/drawingml/2006/picture">
                  <wp:extent cx="1133856" cy="161544"/>
                  <wp:docPr id="29" name="Picture 29"/>
                  <wp:cNvGraphicFramePr>
                    <a:graphicFrameLocks noChangeAspect="1"/>
                  </wp:cNvGraphicFramePr>
                  <a:graphic>
                    <a:graphicData uri="http://schemas.openxmlformats.org/drawingml/2006/picture">
                      <pic:pic>
                        <pic:nvPicPr>
                          <pic:cNvPr id="0" name="e789e2a592977900.png"/>
                          <pic:cNvPicPr/>
                        </pic:nvPicPr>
                        <pic:blipFill>
                          <a:blip r:embed="rId37"/>
                          <a:stretch>
                            <a:fillRect/>
                          </a:stretch>
                        </pic:blipFill>
                        <pic:spPr>
                          <a:xfrm>
                            <a:off x="0" y="0"/>
                            <a:ext cx="1133856" cy="161544"/>
                          </a:xfrm>
                          <a:prstGeom prst="rect"/>
                        </pic:spPr>
                      </pic:pic>
                    </a:graphicData>
                  </a:graphic>
                </wp:inline>
              </w:drawing>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D.  </w:t>
            </w:r>
            <w:r>
              <w:drawing>
                <wp:inline xmlns:a="http://schemas.openxmlformats.org/drawingml/2006/main" xmlns:pic="http://schemas.openxmlformats.org/drawingml/2006/picture">
                  <wp:extent cx="1517904" cy="161544"/>
                  <wp:docPr id="30" name="Picture 30"/>
                  <wp:cNvGraphicFramePr>
                    <a:graphicFrameLocks noChangeAspect="1"/>
                  </wp:cNvGraphicFramePr>
                  <a:graphic>
                    <a:graphicData uri="http://schemas.openxmlformats.org/drawingml/2006/picture">
                      <pic:pic>
                        <pic:nvPicPr>
                          <pic:cNvPr id="0" name="35591d3b2066fba2.png"/>
                          <pic:cNvPicPr/>
                        </pic:nvPicPr>
                        <pic:blipFill>
                          <a:blip r:embed="rId38"/>
                          <a:stretch>
                            <a:fillRect/>
                          </a:stretch>
                        </pic:blipFill>
                        <pic:spPr>
                          <a:xfrm>
                            <a:off x="0" y="0"/>
                            <a:ext cx="1517904" cy="161544"/>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E.  </w:t>
            </w:r>
            <w:r>
              <w:drawing>
                <wp:inline xmlns:a="http://schemas.openxmlformats.org/drawingml/2006/main" xmlns:pic="http://schemas.openxmlformats.org/drawingml/2006/picture">
                  <wp:extent cx="1517904" cy="161544"/>
                  <wp:docPr id="31" name="Picture 31"/>
                  <wp:cNvGraphicFramePr>
                    <a:graphicFrameLocks noChangeAspect="1"/>
                  </wp:cNvGraphicFramePr>
                  <a:graphic>
                    <a:graphicData uri="http://schemas.openxmlformats.org/drawingml/2006/picture">
                      <pic:pic>
                        <pic:nvPicPr>
                          <pic:cNvPr id="0" name="a86b6b1ebd47264b.png"/>
                          <pic:cNvPicPr/>
                        </pic:nvPicPr>
                        <pic:blipFill>
                          <a:blip r:embed="rId39"/>
                          <a:stretch>
                            <a:fillRect/>
                          </a:stretch>
                        </pic:blipFill>
                        <pic:spPr>
                          <a:xfrm>
                            <a:off x="0" y="0"/>
                            <a:ext cx="1517904" cy="161544"/>
                          </a:xfrm>
                          <a:prstGeom prst="rect"/>
                        </pic:spPr>
                      </pic:pic>
                    </a:graphicData>
                  </a:graphic>
                </wp:inline>
              </w:drawing>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F.  </w:t>
            </w:r>
            <w:r>
              <w:drawing>
                <wp:inline xmlns:a="http://schemas.openxmlformats.org/drawingml/2006/main" xmlns:pic="http://schemas.openxmlformats.org/drawingml/2006/picture">
                  <wp:extent cx="326136" cy="234696"/>
                  <wp:docPr id="32" name="Picture 32"/>
                  <wp:cNvGraphicFramePr>
                    <a:graphicFrameLocks noChangeAspect="1"/>
                  </wp:cNvGraphicFramePr>
                  <a:graphic>
                    <a:graphicData uri="http://schemas.openxmlformats.org/drawingml/2006/picture">
                      <pic:pic>
                        <pic:nvPicPr>
                          <pic:cNvPr id="0" name="d54c346efe50606f.png"/>
                          <pic:cNvPicPr/>
                        </pic:nvPicPr>
                        <pic:blipFill>
                          <a:blip r:embed="rId40"/>
                          <a:stretch>
                            <a:fillRect/>
                          </a:stretch>
                        </pic:blipFill>
                        <pic:spPr>
                          <a:xfrm>
                            <a:off x="0" y="0"/>
                            <a:ext cx="326136" cy="234696"/>
                          </a:xfrm>
                          <a:prstGeom prst="rect"/>
                        </pic:spPr>
                      </pic:pic>
                    </a:graphicData>
                  </a:graphic>
                </wp:inline>
              </w:drawing>
            </w:r>
          </w:p>
          <w:p>
            <w:pPr>
              <w:spacing w:before="40" w:after="60"/>
              <w:ind w:left="420"/>
            </w:pPr>
            <w:r>
              <w:rPr>
                <w:b/>
                <w:i/>
                <w:color w:val="9E1B32"/>
                <w:sz w:val="22"/>
              </w:rPr>
              <w:t>A, C, D and F</w:t>
            </w:r>
          </w:p>
          <w:p>
            <w:pPr>
              <w:spacing w:before="0" w:after="120"/>
              <w:ind w:left="420"/>
            </w:pPr>
            <w:r>
              <w:rPr>
                <w:b w:val="0"/>
                <w:i/>
                <w:color w:val="6B6B6B"/>
                <w:sz w:val="19"/>
              </w:rPr>
              <w:t xml:space="preserve">C gives </w:t>
            </w:r>
            <w:r>
              <w:drawing>
                <wp:inline xmlns:a="http://schemas.openxmlformats.org/drawingml/2006/main" xmlns:pic="http://schemas.openxmlformats.org/drawingml/2006/picture">
                  <wp:extent cx="539496" cy="134112"/>
                  <wp:docPr id="33" name="Picture 33"/>
                  <wp:cNvGraphicFramePr>
                    <a:graphicFrameLocks noChangeAspect="1"/>
                  </wp:cNvGraphicFramePr>
                  <a:graphic>
                    <a:graphicData uri="http://schemas.openxmlformats.org/drawingml/2006/picture">
                      <pic:pic>
                        <pic:nvPicPr>
                          <pic:cNvPr id="0" name="c86d8d6cbbc2e1da.png"/>
                          <pic:cNvPicPr/>
                        </pic:nvPicPr>
                        <pic:blipFill>
                          <a:blip r:embed="rId41"/>
                          <a:stretch>
                            <a:fillRect/>
                          </a:stretch>
                        </pic:blipFill>
                        <pic:spPr>
                          <a:xfrm>
                            <a:off x="0" y="0"/>
                            <a:ext cx="539496" cy="134112"/>
                          </a:xfrm>
                          <a:prstGeom prst="rect"/>
                        </pic:spPr>
                      </pic:pic>
                    </a:graphicData>
                  </a:graphic>
                </wp:inline>
              </w:drawing>
            </w:r>
            <w:r>
              <w:rPr>
                <w:b w:val="0"/>
                <w:i/>
                <w:color w:val="6B6B6B"/>
                <w:sz w:val="19"/>
              </w:rPr>
              <w:t xml:space="preserve">, which is </w:t>
            </w:r>
            <w:r>
              <w:drawing>
                <wp:inline xmlns:a="http://schemas.openxmlformats.org/drawingml/2006/main" xmlns:pic="http://schemas.openxmlformats.org/drawingml/2006/picture">
                  <wp:extent cx="445008" cy="134112"/>
                  <wp:docPr id="34" name="Picture 34"/>
                  <wp:cNvGraphicFramePr>
                    <a:graphicFrameLocks noChangeAspect="1"/>
                  </wp:cNvGraphicFramePr>
                  <a:graphic>
                    <a:graphicData uri="http://schemas.openxmlformats.org/drawingml/2006/picture">
                      <pic:pic>
                        <pic:nvPicPr>
                          <pic:cNvPr id="0" name="d3009a7d9b5acafd.png"/>
                          <pic:cNvPicPr/>
                        </pic:nvPicPr>
                        <pic:blipFill>
                          <a:blip r:embed="rId42"/>
                          <a:stretch>
                            <a:fillRect/>
                          </a:stretch>
                        </pic:blipFill>
                        <pic:spPr>
                          <a:xfrm>
                            <a:off x="0" y="0"/>
                            <a:ext cx="445008" cy="134112"/>
                          </a:xfrm>
                          <a:prstGeom prst="rect"/>
                        </pic:spPr>
                      </pic:pic>
                    </a:graphicData>
                  </a:graphic>
                </wp:inline>
              </w:drawing>
            </w:r>
            <w:r>
              <w:rPr>
                <w:b w:val="0"/>
                <w:i/>
                <w:color w:val="6B6B6B"/>
                <w:sz w:val="19"/>
              </w:rPr>
              <w:t xml:space="preserve"> once it is finished. All four correct and nothing else for the point.</w:t>
            </w:r>
          </w:p>
          <w:p>
            <w:pPr>
              <w:spacing w:before="40" w:after="120"/>
              <w:ind w:left="420"/>
            </w:pPr>
            <w:r>
              <w:rPr>
                <w:b w:val="0"/>
                <w:i/>
                <w:color w:val="6B6B6B"/>
                <w:sz w:val="19"/>
              </w:rPr>
              <w:t>Scoring: 1 point.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5.   </w:t>
            </w:r>
            <w:r>
              <w:rPr>
                <w:b w:val="0"/>
                <w:i w:val="0"/>
                <w:color w:val="1A1A1A"/>
                <w:sz w:val="22"/>
              </w:rPr>
              <w:t xml:space="preserve">Kendra writes  </w:t>
            </w:r>
            <w:r>
              <w:drawing>
                <wp:inline xmlns:a="http://schemas.openxmlformats.org/drawingml/2006/main" xmlns:pic="http://schemas.openxmlformats.org/drawingml/2006/picture">
                  <wp:extent cx="2328672" cy="161544"/>
                  <wp:docPr id="35" name="Picture 35"/>
                  <wp:cNvGraphicFramePr>
                    <a:graphicFrameLocks noChangeAspect="1"/>
                  </wp:cNvGraphicFramePr>
                  <a:graphic>
                    <a:graphicData uri="http://schemas.openxmlformats.org/drawingml/2006/picture">
                      <pic:pic>
                        <pic:nvPicPr>
                          <pic:cNvPr id="0" name="2786173dab7e2f6a.png"/>
                          <pic:cNvPicPr/>
                        </pic:nvPicPr>
                        <pic:blipFill>
                          <a:blip r:embed="rId43"/>
                          <a:stretch>
                            <a:fillRect/>
                          </a:stretch>
                        </pic:blipFill>
                        <pic:spPr>
                          <a:xfrm>
                            <a:off x="0" y="0"/>
                            <a:ext cx="2328672" cy="161544"/>
                          </a:xfrm>
                          <a:prstGeom prst="rect"/>
                        </pic:spPr>
                      </pic:pic>
                    </a:graphicData>
                  </a:graphic>
                </wp:inline>
              </w:drawing>
            </w:r>
            <w:r>
              <w:rPr>
                <w:b w:val="0"/>
                <w:i w:val="0"/>
                <w:color w:val="1A1A1A"/>
                <w:sz w:val="22"/>
              </w:rPr>
              <w:t>.  Name the two mistakes she made, and give the correct sum.</w:t>
            </w:r>
            <w:r>
              <w:tab/>
            </w:r>
            <w:r>
              <w:rPr>
                <w:b w:val="0"/>
                <w:i/>
                <w:color w:val="6B6B6B"/>
                <w:sz w:val="19"/>
              </w:rPr>
              <w:t>1 pt</w:t>
            </w:r>
          </w:p>
          <w:p>
            <w:pPr>
              <w:spacing w:before="40" w:after="60"/>
              <w:ind w:left="420"/>
            </w:pPr>
            <w:r>
              <w:rPr>
                <w:b/>
                <w:i/>
                <w:color w:val="9E1B32"/>
                <w:sz w:val="22"/>
              </w:rPr>
              <w:t xml:space="preserve">She added the coefficients without first writing both numbers over the same power of ten, and she added the exponents. The correct sum is </w:t>
            </w:r>
            <w:r>
              <w:drawing>
                <wp:inline xmlns:a="http://schemas.openxmlformats.org/drawingml/2006/main" xmlns:pic="http://schemas.openxmlformats.org/drawingml/2006/picture">
                  <wp:extent cx="728472" cy="134112"/>
                  <wp:docPr id="36" name="Picture 36"/>
                  <wp:cNvGraphicFramePr>
                    <a:graphicFrameLocks noChangeAspect="1"/>
                  </wp:cNvGraphicFramePr>
                  <a:graphic>
                    <a:graphicData uri="http://schemas.openxmlformats.org/drawingml/2006/picture">
                      <pic:pic>
                        <pic:nvPicPr>
                          <pic:cNvPr id="0" name="354f48669ddabe25.png"/>
                          <pic:cNvPicPr/>
                        </pic:nvPicPr>
                        <pic:blipFill>
                          <a:blip r:embed="rId44"/>
                          <a:stretch>
                            <a:fillRect/>
                          </a:stretch>
                        </pic:blipFill>
                        <pic:spPr>
                          <a:xfrm>
                            <a:off x="0" y="0"/>
                            <a:ext cx="728472" cy="134112"/>
                          </a:xfrm>
                          <a:prstGeom prst="rect"/>
                        </pic:spPr>
                      </pic:pic>
                    </a:graphicData>
                  </a:graphic>
                </wp:inline>
              </w:drawing>
            </w:r>
            <w:r>
              <w:rPr>
                <w:b/>
                <w:i/>
                <w:color w:val="9E1B32"/>
                <w:sz w:val="22"/>
              </w:rPr>
              <w:t>.</w:t>
            </w:r>
          </w:p>
          <w:p>
            <w:pPr>
              <w:spacing w:before="0" w:after="120"/>
              <w:ind w:left="420"/>
            </w:pPr>
            <w:r>
              <w:rPr>
                <w:b w:val="0"/>
                <w:i/>
                <w:color w:val="6B6B6B"/>
                <w:sz w:val="19"/>
              </w:rPr>
              <w:t xml:space="preserve">Both mistakes must be named for the point; one of the two is half the item. </w:t>
            </w:r>
            <w:r>
              <w:drawing>
                <wp:inline xmlns:a="http://schemas.openxmlformats.org/drawingml/2006/main" xmlns:pic="http://schemas.openxmlformats.org/drawingml/2006/picture">
                  <wp:extent cx="1484376" cy="134112"/>
                  <wp:docPr id="37" name="Picture 37"/>
                  <wp:cNvGraphicFramePr>
                    <a:graphicFrameLocks noChangeAspect="1"/>
                  </wp:cNvGraphicFramePr>
                  <a:graphic>
                    <a:graphicData uri="http://schemas.openxmlformats.org/drawingml/2006/picture">
                      <pic:pic>
                        <pic:nvPicPr>
                          <pic:cNvPr id="0" name="fd07c76256ef1795.png"/>
                          <pic:cNvPicPr/>
                        </pic:nvPicPr>
                        <pic:blipFill>
                          <a:blip r:embed="rId45"/>
                          <a:stretch>
                            <a:fillRect/>
                          </a:stretch>
                        </pic:blipFill>
                        <pic:spPr>
                          <a:xfrm>
                            <a:off x="0" y="0"/>
                            <a:ext cx="1484376" cy="134112"/>
                          </a:xfrm>
                          <a:prstGeom prst="rect"/>
                        </pic:spPr>
                      </pic:pic>
                    </a:graphicData>
                  </a:graphic>
                </wp:inline>
              </w:drawing>
            </w:r>
            <w:r>
              <w:rPr>
                <w:b w:val="0"/>
                <w:i/>
                <w:color w:val="6B6B6B"/>
                <w:sz w:val="19"/>
              </w:rPr>
              <w:t>.</w:t>
            </w:r>
          </w:p>
          <w:p>
            <w:pPr>
              <w:spacing w:before="40" w:after="120"/>
              <w:ind w:left="420"/>
            </w:pPr>
            <w:r>
              <w:rPr>
                <w:b w:val="0"/>
                <w:i/>
                <w:color w:val="6B6B6B"/>
                <w:sz w:val="19"/>
              </w:rPr>
              <w:t>Scoring: 1 point.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6.   </w:t>
            </w:r>
            <w:r>
              <w:rPr>
                <w:b w:val="0"/>
                <w:i w:val="0"/>
                <w:color w:val="1A1A1A"/>
                <w:sz w:val="22"/>
              </w:rPr>
              <w:t xml:space="preserve">A number is multiplied by  </w:t>
            </w:r>
            <w:r>
              <w:drawing>
                <wp:inline xmlns:a="http://schemas.openxmlformats.org/drawingml/2006/main" xmlns:pic="http://schemas.openxmlformats.org/drawingml/2006/picture">
                  <wp:extent cx="454152" cy="134112"/>
                  <wp:docPr id="38" name="Picture 38"/>
                  <wp:cNvGraphicFramePr>
                    <a:graphicFrameLocks noChangeAspect="1"/>
                  </wp:cNvGraphicFramePr>
                  <a:graphic>
                    <a:graphicData uri="http://schemas.openxmlformats.org/drawingml/2006/picture">
                      <pic:pic>
                        <pic:nvPicPr>
                          <pic:cNvPr id="0" name="bbe231c69d3df169.png"/>
                          <pic:cNvPicPr/>
                        </pic:nvPicPr>
                        <pic:blipFill>
                          <a:blip r:embed="rId46"/>
                          <a:stretch>
                            <a:fillRect/>
                          </a:stretch>
                        </pic:blipFill>
                        <pic:spPr>
                          <a:xfrm>
                            <a:off x="0" y="0"/>
                            <a:ext cx="454152" cy="134112"/>
                          </a:xfrm>
                          <a:prstGeom prst="rect"/>
                        </pic:spPr>
                      </pic:pic>
                    </a:graphicData>
                  </a:graphic>
                </wp:inline>
              </w:drawing>
            </w:r>
            <w:r>
              <w:rPr>
                <w:b w:val="0"/>
                <w:i w:val="0"/>
                <w:color w:val="1A1A1A"/>
                <w:sz w:val="22"/>
              </w:rPr>
              <w:t xml:space="preserve">  and the product is  </w:t>
            </w:r>
            <w:r>
              <w:drawing>
                <wp:inline xmlns:a="http://schemas.openxmlformats.org/drawingml/2006/main" xmlns:pic="http://schemas.openxmlformats.org/drawingml/2006/picture">
                  <wp:extent cx="499871" cy="134112"/>
                  <wp:docPr id="39" name="Picture 39"/>
                  <wp:cNvGraphicFramePr>
                    <a:graphicFrameLocks noChangeAspect="1"/>
                  </wp:cNvGraphicFramePr>
                  <a:graphic>
                    <a:graphicData uri="http://schemas.openxmlformats.org/drawingml/2006/picture">
                      <pic:pic>
                        <pic:nvPicPr>
                          <pic:cNvPr id="0" name="ec3d15dc99fe313b.png"/>
                          <pic:cNvPicPr/>
                        </pic:nvPicPr>
                        <pic:blipFill>
                          <a:blip r:embed="rId47"/>
                          <a:stretch>
                            <a:fillRect/>
                          </a:stretch>
                        </pic:blipFill>
                        <pic:spPr>
                          <a:xfrm>
                            <a:off x="0" y="0"/>
                            <a:ext cx="499871" cy="134112"/>
                          </a:xfrm>
                          <a:prstGeom prst="rect"/>
                        </pic:spPr>
                      </pic:pic>
                    </a:graphicData>
                  </a:graphic>
                </wp:inline>
              </w:drawing>
            </w:r>
            <w:r>
              <w:rPr>
                <w:b w:val="0"/>
                <w:i w:val="0"/>
                <w:color w:val="1A1A1A"/>
                <w:sz w:val="22"/>
              </w:rPr>
              <w:t>.  What was the number? Write your answer in scientific notation.</w:t>
            </w:r>
            <w:r>
              <w:tab/>
            </w:r>
            <w:r>
              <w:rPr>
                <w:b w:val="0"/>
                <w:i/>
                <w:color w:val="6B6B6B"/>
                <w:sz w:val="19"/>
              </w:rPr>
              <w:t>1 pt</w:t>
            </w:r>
          </w:p>
          <w:p>
            <w:pPr>
              <w:spacing w:before="40" w:after="60"/>
              <w:ind w:left="420"/>
            </w:pPr>
            <w:r>
              <w:drawing>
                <wp:inline xmlns:a="http://schemas.openxmlformats.org/drawingml/2006/main" xmlns:pic="http://schemas.openxmlformats.org/drawingml/2006/picture">
                  <wp:extent cx="512064" cy="134112"/>
                  <wp:docPr id="40" name="Picture 40"/>
                  <wp:cNvGraphicFramePr>
                    <a:graphicFrameLocks noChangeAspect="1"/>
                  </wp:cNvGraphicFramePr>
                  <a:graphic>
                    <a:graphicData uri="http://schemas.openxmlformats.org/drawingml/2006/picture">
                      <pic:pic>
                        <pic:nvPicPr>
                          <pic:cNvPr id="0" name="797cd1a63106567f.png"/>
                          <pic:cNvPicPr/>
                        </pic:nvPicPr>
                        <pic:blipFill>
                          <a:blip r:embed="rId48"/>
                          <a:stretch>
                            <a:fillRect/>
                          </a:stretch>
                        </pic:blipFill>
                        <pic:spPr>
                          <a:xfrm>
                            <a:off x="0" y="0"/>
                            <a:ext cx="512064" cy="134112"/>
                          </a:xfrm>
                          <a:prstGeom prst="rect"/>
                        </pic:spPr>
                      </pic:pic>
                    </a:graphicData>
                  </a:graphic>
                </wp:inline>
              </w:drawing>
            </w:r>
          </w:p>
          <w:p>
            <w:pPr>
              <w:spacing w:before="0" w:after="120"/>
              <w:ind w:left="420"/>
            </w:pPr>
            <w:r>
              <w:drawing>
                <wp:inline xmlns:a="http://schemas.openxmlformats.org/drawingml/2006/main" xmlns:pic="http://schemas.openxmlformats.org/drawingml/2006/picture">
                  <wp:extent cx="1853184" cy="234696"/>
                  <wp:docPr id="41" name="Picture 41"/>
                  <wp:cNvGraphicFramePr>
                    <a:graphicFrameLocks noChangeAspect="1"/>
                  </wp:cNvGraphicFramePr>
                  <a:graphic>
                    <a:graphicData uri="http://schemas.openxmlformats.org/drawingml/2006/picture">
                      <pic:pic>
                        <pic:nvPicPr>
                          <pic:cNvPr id="0" name="a1f71bd76be634d3.png"/>
                          <pic:cNvPicPr/>
                        </pic:nvPicPr>
                        <pic:blipFill>
                          <a:blip r:embed="rId49"/>
                          <a:stretch>
                            <a:fillRect/>
                          </a:stretch>
                        </pic:blipFill>
                        <pic:spPr>
                          <a:xfrm>
                            <a:off x="0" y="0"/>
                            <a:ext cx="1853184" cy="234696"/>
                          </a:xfrm>
                          <a:prstGeom prst="rect"/>
                        </pic:spPr>
                      </pic:pic>
                    </a:graphicData>
                  </a:graphic>
                </wp:inline>
              </w:drawing>
            </w:r>
            <w:r>
              <w:rPr>
                <w:b w:val="0"/>
                <w:i/>
                <w:color w:val="6B6B6B"/>
                <w:sz w:val="19"/>
              </w:rPr>
              <w:t xml:space="preserve">. Working a product backwards across a sign change appears on no review and in no question bank; the point is for the finished form, so </w:t>
            </w:r>
            <w:r>
              <w:drawing>
                <wp:inline xmlns:a="http://schemas.openxmlformats.org/drawingml/2006/main" xmlns:pic="http://schemas.openxmlformats.org/drawingml/2006/picture">
                  <wp:extent cx="649224" cy="134112"/>
                  <wp:docPr id="42" name="Picture 42"/>
                  <wp:cNvGraphicFramePr>
                    <a:graphicFrameLocks noChangeAspect="1"/>
                  </wp:cNvGraphicFramePr>
                  <a:graphic>
                    <a:graphicData uri="http://schemas.openxmlformats.org/drawingml/2006/picture">
                      <pic:pic>
                        <pic:nvPicPr>
                          <pic:cNvPr id="0" name="a6ef45bdb202d21b.png"/>
                          <pic:cNvPicPr/>
                        </pic:nvPicPr>
                        <pic:blipFill>
                          <a:blip r:embed="rId50"/>
                          <a:stretch>
                            <a:fillRect/>
                          </a:stretch>
                        </pic:blipFill>
                        <pic:spPr>
                          <a:xfrm>
                            <a:off x="0" y="0"/>
                            <a:ext cx="649224" cy="134112"/>
                          </a:xfrm>
                          <a:prstGeom prst="rect"/>
                        </pic:spPr>
                      </pic:pic>
                    </a:graphicData>
                  </a:graphic>
                </wp:inline>
              </w:drawing>
            </w:r>
            <w:r>
              <w:rPr>
                <w:b w:val="0"/>
                <w:i/>
                <w:color w:val="6B6B6B"/>
                <w:sz w:val="19"/>
              </w:rPr>
              <w:t xml:space="preserve"> alone does not earn it.  </w:t>
            </w:r>
            <w:r>
              <w:rPr>
                <w:b/>
                <w:i/>
                <w:color w:val="6B6B6B"/>
                <w:sz w:val="19"/>
              </w:rPr>
              <w:t>TRANSFER ITEM — not on the practice test. Same benchmark, a surface nobody rehearsed.</w:t>
            </w:r>
          </w:p>
          <w:p>
            <w:pPr>
              <w:spacing w:before="40" w:after="120"/>
              <w:ind w:left="420"/>
            </w:pPr>
            <w:r>
              <w:rPr>
                <w:b w:val="0"/>
                <w:i/>
                <w:color w:val="6B6B6B"/>
                <w:sz w:val="19"/>
              </w:rPr>
              <w:t>Scoring: 1 point.</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2.  Real-World Problems and Significant Digits</w:t>
      </w:r>
      <w:r>
        <w:tab/>
      </w:r>
      <w:r>
        <w:rPr>
          <w:b w:val="0"/>
          <w:i/>
          <w:color w:val="6B6B6B"/>
          <w:sz w:val="19"/>
        </w:rPr>
        <w:t>9 points</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7.   </w:t>
            </w:r>
            <w:r>
              <w:rPr>
                <w:b w:val="0"/>
                <w:i w:val="0"/>
                <w:color w:val="1A1A1A"/>
                <w:sz w:val="22"/>
              </w:rPr>
              <w:t>Give the number of significant digits in each measurement.</w:t>
            </w:r>
          </w:p>
          <w:p>
            <w:pPr>
              <w:spacing w:before="80" w:after="80"/>
              <w:ind w:left="900" w:hanging="380"/>
              <w:tabs>
                <w:tab w:val="right" w:pos="9360"/>
              </w:tabs>
            </w:pPr>
            <w:r>
              <w:rPr>
                <w:b/>
                <w:i w:val="0"/>
                <w:color w:val="1A1A1A"/>
                <w:sz w:val="22"/>
              </w:rPr>
              <w:t xml:space="preserve">a.  </w:t>
            </w:r>
            <w:r>
              <w:rPr>
                <w:b w:val="0"/>
                <w:i w:val="0"/>
                <w:color w:val="1A1A1A"/>
                <w:sz w:val="22"/>
              </w:rPr>
              <w:t>3,080 grams</w:t>
            </w:r>
            <w:r>
              <w:tab/>
            </w:r>
            <w:r>
              <w:rPr>
                <w:b w:val="0"/>
                <w:i/>
                <w:color w:val="6B6B6B"/>
                <w:sz w:val="19"/>
              </w:rPr>
              <w:t>1 pt</w:t>
            </w:r>
          </w:p>
          <w:p>
            <w:pPr>
              <w:spacing w:before="40" w:after="60"/>
              <w:ind w:left="900"/>
            </w:pPr>
            <w:r>
              <w:rPr>
                <w:b/>
                <w:i/>
                <w:color w:val="9E1B32"/>
                <w:sz w:val="22"/>
              </w:rPr>
              <w:t>3</w:t>
            </w:r>
          </w:p>
          <w:p>
            <w:pPr>
              <w:spacing w:before="0" w:after="120"/>
              <w:ind w:left="900"/>
            </w:pPr>
            <w:r>
              <w:rPr>
                <w:b w:val="0"/>
                <w:i/>
                <w:color w:val="6B6B6B"/>
                <w:sz w:val="19"/>
              </w:rPr>
              <w:t>The middle zero counts; the trailing zero does not, with no decimal point written.</w:t>
            </w:r>
          </w:p>
          <w:p>
            <w:pPr>
              <w:spacing w:before="80" w:after="80"/>
              <w:ind w:left="900" w:hanging="380"/>
              <w:tabs>
                <w:tab w:val="right" w:pos="9360"/>
              </w:tabs>
            </w:pPr>
            <w:r>
              <w:rPr>
                <w:b/>
                <w:i w:val="0"/>
                <w:color w:val="1A1A1A"/>
                <w:sz w:val="22"/>
              </w:rPr>
              <w:t xml:space="preserve">b.  </w:t>
            </w:r>
            <w:r>
              <w:rPr>
                <w:b w:val="0"/>
                <w:i w:val="0"/>
                <w:color w:val="1A1A1A"/>
                <w:sz w:val="22"/>
              </w:rPr>
              <w:t>0.00405 meters</w:t>
            </w:r>
            <w:r>
              <w:tab/>
            </w:r>
            <w:r>
              <w:rPr>
                <w:b w:val="0"/>
                <w:i/>
                <w:color w:val="6B6B6B"/>
                <w:sz w:val="19"/>
              </w:rPr>
              <w:t>1 pt</w:t>
            </w:r>
          </w:p>
          <w:p>
            <w:pPr>
              <w:spacing w:before="40" w:after="60"/>
              <w:ind w:left="900"/>
            </w:pPr>
            <w:r>
              <w:rPr>
                <w:b/>
                <w:i/>
                <w:color w:val="9E1B32"/>
                <w:sz w:val="22"/>
              </w:rPr>
              <w:t>3</w:t>
            </w:r>
          </w:p>
          <w:p>
            <w:pPr>
              <w:spacing w:before="0" w:after="120"/>
              <w:ind w:left="900"/>
            </w:pPr>
            <w:r>
              <w:rPr>
                <w:b w:val="0"/>
                <w:i/>
                <w:color w:val="6B6B6B"/>
                <w:sz w:val="19"/>
              </w:rPr>
              <w:t>Leading zeros never count; the zero between the 4 and the 5 does.</w:t>
            </w:r>
          </w:p>
          <w:p>
            <w:pPr>
              <w:spacing w:before="80" w:after="80"/>
              <w:ind w:left="900" w:hanging="380"/>
              <w:tabs>
                <w:tab w:val="right" w:pos="9360"/>
              </w:tabs>
            </w:pPr>
            <w:r>
              <w:rPr>
                <w:b/>
                <w:i w:val="0"/>
                <w:color w:val="1A1A1A"/>
                <w:sz w:val="22"/>
              </w:rPr>
              <w:t xml:space="preserve">c.  </w:t>
            </w:r>
            <w:r>
              <w:rPr>
                <w:b w:val="0"/>
                <w:i w:val="0"/>
                <w:color w:val="1A1A1A"/>
                <w:sz w:val="22"/>
              </w:rPr>
              <w:t>12.500 seconds</w:t>
            </w:r>
            <w:r>
              <w:tab/>
            </w:r>
            <w:r>
              <w:rPr>
                <w:b w:val="0"/>
                <w:i/>
                <w:color w:val="6B6B6B"/>
                <w:sz w:val="19"/>
              </w:rPr>
              <w:t>1 pt</w:t>
            </w:r>
          </w:p>
          <w:p>
            <w:pPr>
              <w:spacing w:before="40" w:after="60"/>
              <w:ind w:left="900"/>
            </w:pPr>
            <w:r>
              <w:rPr>
                <w:b/>
                <w:i/>
                <w:color w:val="9E1B32"/>
                <w:sz w:val="22"/>
              </w:rPr>
              <w:t>5</w:t>
            </w:r>
          </w:p>
          <w:p>
            <w:pPr>
              <w:spacing w:before="0" w:after="120"/>
              <w:ind w:left="900"/>
            </w:pPr>
            <w:r>
              <w:rPr>
                <w:b w:val="0"/>
                <w:i/>
                <w:color w:val="6B6B6B"/>
                <w:sz w:val="19"/>
              </w:rPr>
              <w:t>A decimal point is written, so both trailing zeros count.</w:t>
            </w:r>
          </w:p>
          <w:p>
            <w:pPr>
              <w:spacing w:before="40" w:after="120"/>
              <w:ind w:left="420"/>
            </w:pPr>
            <w:r>
              <w:rPr>
                <w:b w:val="0"/>
                <w:i/>
                <w:color w:val="6B6B6B"/>
                <w:sz w:val="19"/>
              </w:rPr>
              <w:t>Scoring: a 1 · b 1 · c 1 = 3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8.   </w:t>
            </w:r>
            <w:r>
              <w:rPr>
                <w:b w:val="0"/>
                <w:i w:val="0"/>
                <w:color w:val="1A1A1A"/>
                <w:sz w:val="22"/>
              </w:rPr>
              <w:t>Solve. Report each answer with the correct number of significant digits.</w:t>
            </w:r>
          </w:p>
          <w:p>
            <w:pPr>
              <w:spacing w:before="80" w:after="80"/>
              <w:ind w:left="900" w:hanging="380"/>
              <w:tabs>
                <w:tab w:val="right" w:pos="9360"/>
              </w:tabs>
            </w:pPr>
            <w:r>
              <w:rPr>
                <w:b/>
                <w:i w:val="0"/>
                <w:color w:val="1A1A1A"/>
                <w:sz w:val="22"/>
              </w:rPr>
              <w:t xml:space="preserve">a.  </w:t>
            </w:r>
            <w:r>
              <w:rPr>
                <w:b w:val="0"/>
                <w:i w:val="0"/>
                <w:color w:val="1A1A1A"/>
                <w:sz w:val="22"/>
              </w:rPr>
              <w:t xml:space="preserve">A rectangular plate measures </w:t>
            </w:r>
            <w:r>
              <w:drawing>
                <wp:inline xmlns:a="http://schemas.openxmlformats.org/drawingml/2006/main" xmlns:pic="http://schemas.openxmlformats.org/drawingml/2006/picture">
                  <wp:extent cx="576072" cy="134112"/>
                  <wp:docPr id="43" name="Picture 43"/>
                  <wp:cNvGraphicFramePr>
                    <a:graphicFrameLocks noChangeAspect="1"/>
                  </wp:cNvGraphicFramePr>
                  <a:graphic>
                    <a:graphicData uri="http://schemas.openxmlformats.org/drawingml/2006/picture">
                      <pic:pic>
                        <pic:nvPicPr>
                          <pic:cNvPr id="0" name="db8ba3d4ccdde9b7.png"/>
                          <pic:cNvPicPr/>
                        </pic:nvPicPr>
                        <pic:blipFill>
                          <a:blip r:embed="rId51"/>
                          <a:stretch>
                            <a:fillRect/>
                          </a:stretch>
                        </pic:blipFill>
                        <pic:spPr>
                          <a:xfrm>
                            <a:off x="0" y="0"/>
                            <a:ext cx="576072" cy="134112"/>
                          </a:xfrm>
                          <a:prstGeom prst="rect"/>
                        </pic:spPr>
                      </pic:pic>
                    </a:graphicData>
                  </a:graphic>
                </wp:inline>
              </w:drawing>
            </w:r>
            <w:r>
              <w:rPr>
                <w:b w:val="0"/>
                <w:i w:val="0"/>
                <w:color w:val="1A1A1A"/>
                <w:sz w:val="22"/>
              </w:rPr>
              <w:t xml:space="preserve"> mm by </w:t>
            </w:r>
            <w:r>
              <w:drawing>
                <wp:inline xmlns:a="http://schemas.openxmlformats.org/drawingml/2006/main" xmlns:pic="http://schemas.openxmlformats.org/drawingml/2006/picture">
                  <wp:extent cx="637032" cy="134112"/>
                  <wp:docPr id="44" name="Picture 44"/>
                  <wp:cNvGraphicFramePr>
                    <a:graphicFrameLocks noChangeAspect="1"/>
                  </wp:cNvGraphicFramePr>
                  <a:graphic>
                    <a:graphicData uri="http://schemas.openxmlformats.org/drawingml/2006/picture">
                      <pic:pic>
                        <pic:nvPicPr>
                          <pic:cNvPr id="0" name="8bbcec85f013a949.png"/>
                          <pic:cNvPicPr/>
                        </pic:nvPicPr>
                        <pic:blipFill>
                          <a:blip r:embed="rId52"/>
                          <a:stretch>
                            <a:fillRect/>
                          </a:stretch>
                        </pic:blipFill>
                        <pic:spPr>
                          <a:xfrm>
                            <a:off x="0" y="0"/>
                            <a:ext cx="637032" cy="134112"/>
                          </a:xfrm>
                          <a:prstGeom prst="rect"/>
                        </pic:spPr>
                      </pic:pic>
                    </a:graphicData>
                  </a:graphic>
                </wp:inline>
              </w:drawing>
            </w:r>
            <w:r>
              <w:rPr>
                <w:b w:val="0"/>
                <w:i w:val="0"/>
                <w:color w:val="1A1A1A"/>
                <w:sz w:val="22"/>
              </w:rPr>
              <w:t xml:space="preserve"> mm. Find its area.</w:t>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573024" cy="134112"/>
                  <wp:docPr id="45" name="Picture 45"/>
                  <wp:cNvGraphicFramePr>
                    <a:graphicFrameLocks noChangeAspect="1"/>
                  </wp:cNvGraphicFramePr>
                  <a:graphic>
                    <a:graphicData uri="http://schemas.openxmlformats.org/drawingml/2006/picture">
                      <pic:pic>
                        <pic:nvPicPr>
                          <pic:cNvPr id="0" name="f6ea23b13b181ecd.png"/>
                          <pic:cNvPicPr/>
                        </pic:nvPicPr>
                        <pic:blipFill>
                          <a:blip r:embed="rId53"/>
                          <a:stretch>
                            <a:fillRect/>
                          </a:stretch>
                        </pic:blipFill>
                        <pic:spPr>
                          <a:xfrm>
                            <a:off x="0" y="0"/>
                            <a:ext cx="573024" cy="134112"/>
                          </a:xfrm>
                          <a:prstGeom prst="rect"/>
                        </pic:spPr>
                      </pic:pic>
                    </a:graphicData>
                  </a:graphic>
                </wp:inline>
              </w:drawing>
            </w:r>
            <w:r>
              <w:rPr>
                <w:b/>
                <w:i/>
                <w:color w:val="9E1B32"/>
                <w:sz w:val="22"/>
              </w:rPr>
              <w:t xml:space="preserve"> square millimeters</w:t>
            </w:r>
          </w:p>
          <w:p>
            <w:pPr>
              <w:spacing w:before="0" w:after="120"/>
              <w:ind w:left="900"/>
            </w:pPr>
            <w:r>
              <w:rPr>
                <w:b w:val="0"/>
                <w:i/>
                <w:color w:val="6B6B6B"/>
                <w:sz w:val="19"/>
              </w:rPr>
              <w:t>32,400 exactly; 2 significant digits and 3, so the answer keeps 2.</w:t>
            </w:r>
          </w:p>
          <w:p>
            <w:pPr>
              <w:spacing w:before="80" w:after="80"/>
              <w:ind w:left="900" w:hanging="380"/>
              <w:tabs>
                <w:tab w:val="right" w:pos="9360"/>
              </w:tabs>
            </w:pPr>
            <w:r>
              <w:rPr>
                <w:b/>
                <w:i w:val="0"/>
                <w:color w:val="1A1A1A"/>
                <w:sz w:val="22"/>
              </w:rPr>
              <w:t xml:space="preserve">b.  </w:t>
            </w:r>
            <w:r>
              <w:rPr>
                <w:b w:val="0"/>
                <w:i w:val="0"/>
                <w:color w:val="1A1A1A"/>
                <w:sz w:val="22"/>
              </w:rPr>
              <w:t xml:space="preserve">A vehicle travels </w:t>
            </w:r>
            <w:r>
              <w:drawing>
                <wp:inline xmlns:a="http://schemas.openxmlformats.org/drawingml/2006/main" xmlns:pic="http://schemas.openxmlformats.org/drawingml/2006/picture">
                  <wp:extent cx="664464" cy="134112"/>
                  <wp:docPr id="46" name="Picture 46"/>
                  <wp:cNvGraphicFramePr>
                    <a:graphicFrameLocks noChangeAspect="1"/>
                  </wp:cNvGraphicFramePr>
                  <a:graphic>
                    <a:graphicData uri="http://schemas.openxmlformats.org/drawingml/2006/picture">
                      <pic:pic>
                        <pic:nvPicPr>
                          <pic:cNvPr id="0" name="abb6c0d9bd9b85d0.png"/>
                          <pic:cNvPicPr/>
                        </pic:nvPicPr>
                        <pic:blipFill>
                          <a:blip r:embed="rId54"/>
                          <a:stretch>
                            <a:fillRect/>
                          </a:stretch>
                        </pic:blipFill>
                        <pic:spPr>
                          <a:xfrm>
                            <a:off x="0" y="0"/>
                            <a:ext cx="664464" cy="134112"/>
                          </a:xfrm>
                          <a:prstGeom prst="rect"/>
                        </pic:spPr>
                      </pic:pic>
                    </a:graphicData>
                  </a:graphic>
                </wp:inline>
              </w:drawing>
            </w:r>
            <w:r>
              <w:rPr>
                <w:b w:val="0"/>
                <w:i w:val="0"/>
                <w:color w:val="1A1A1A"/>
                <w:sz w:val="22"/>
              </w:rPr>
              <w:t xml:space="preserve"> km in 8.0 hours. Find its average speed.</w:t>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560832" cy="134112"/>
                  <wp:docPr id="47" name="Picture 47"/>
                  <wp:cNvGraphicFramePr>
                    <a:graphicFrameLocks noChangeAspect="1"/>
                  </wp:cNvGraphicFramePr>
                  <a:graphic>
                    <a:graphicData uri="http://schemas.openxmlformats.org/drawingml/2006/picture">
                      <pic:pic>
                        <pic:nvPicPr>
                          <pic:cNvPr id="0" name="dad5564cea477dc2.png"/>
                          <pic:cNvPicPr/>
                        </pic:nvPicPr>
                        <pic:blipFill>
                          <a:blip r:embed="rId55"/>
                          <a:stretch>
                            <a:fillRect/>
                          </a:stretch>
                        </pic:blipFill>
                        <pic:spPr>
                          <a:xfrm>
                            <a:off x="0" y="0"/>
                            <a:ext cx="560832" cy="134112"/>
                          </a:xfrm>
                          <a:prstGeom prst="rect"/>
                        </pic:spPr>
                      </pic:pic>
                    </a:graphicData>
                  </a:graphic>
                </wp:inline>
              </w:drawing>
            </w:r>
            <w:r>
              <w:rPr>
                <w:b/>
                <w:i/>
                <w:color w:val="9E1B32"/>
                <w:sz w:val="22"/>
              </w:rPr>
              <w:t xml:space="preserve"> km/h</w:t>
            </w:r>
          </w:p>
          <w:p>
            <w:pPr>
              <w:spacing w:before="0" w:after="120"/>
              <w:ind w:left="900"/>
            </w:pPr>
            <w:r>
              <w:rPr>
                <w:b w:val="0"/>
                <w:i/>
                <w:color w:val="6B6B6B"/>
                <w:sz w:val="19"/>
              </w:rPr>
              <w:t>Exactly 70; two significant digits are justified, so the zero is written.</w:t>
            </w:r>
          </w:p>
          <w:p>
            <w:pPr>
              <w:spacing w:before="40" w:after="120"/>
              <w:ind w:left="420"/>
            </w:pPr>
            <w:r>
              <w:rPr>
                <w:b w:val="0"/>
                <w:i/>
                <w:color w:val="6B6B6B"/>
                <w:sz w:val="19"/>
              </w:rPr>
              <w:t>Scoring: a 1 · b 1 = 2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9.   </w:t>
            </w:r>
            <w:r>
              <w:rPr>
                <w:b w:val="0"/>
                <w:i w:val="0"/>
                <w:color w:val="1A1A1A"/>
                <w:sz w:val="22"/>
              </w:rPr>
              <w:t>Solve. Report each answer with the correct precision.</w:t>
            </w:r>
          </w:p>
          <w:p>
            <w:pPr>
              <w:spacing w:before="80" w:after="80"/>
              <w:ind w:left="900" w:hanging="380"/>
              <w:tabs>
                <w:tab w:val="right" w:pos="9360"/>
              </w:tabs>
            </w:pPr>
            <w:r>
              <w:rPr>
                <w:b/>
                <w:i w:val="0"/>
                <w:color w:val="1A1A1A"/>
                <w:sz w:val="22"/>
              </w:rPr>
              <w:t xml:space="preserve">a.  </w:t>
            </w:r>
            <w:r>
              <w:rPr>
                <w:b w:val="0"/>
                <w:i w:val="0"/>
                <w:color w:val="1A1A1A"/>
                <w:sz w:val="22"/>
              </w:rPr>
              <w:t xml:space="preserve">Two lengths are measured: </w:t>
            </w:r>
            <w:r>
              <w:drawing>
                <wp:inline xmlns:a="http://schemas.openxmlformats.org/drawingml/2006/main" xmlns:pic="http://schemas.openxmlformats.org/drawingml/2006/picture">
                  <wp:extent cx="652272" cy="134112"/>
                  <wp:docPr id="48" name="Picture 48"/>
                  <wp:cNvGraphicFramePr>
                    <a:graphicFrameLocks noChangeAspect="1"/>
                  </wp:cNvGraphicFramePr>
                  <a:graphic>
                    <a:graphicData uri="http://schemas.openxmlformats.org/drawingml/2006/picture">
                      <pic:pic>
                        <pic:nvPicPr>
                          <pic:cNvPr id="0" name="a49acf5d5cbf9292.png"/>
                          <pic:cNvPicPr/>
                        </pic:nvPicPr>
                        <pic:blipFill>
                          <a:blip r:embed="rId56"/>
                          <a:stretch>
                            <a:fillRect/>
                          </a:stretch>
                        </pic:blipFill>
                        <pic:spPr>
                          <a:xfrm>
                            <a:off x="0" y="0"/>
                            <a:ext cx="652272" cy="134112"/>
                          </a:xfrm>
                          <a:prstGeom prst="rect"/>
                        </pic:spPr>
                      </pic:pic>
                    </a:graphicData>
                  </a:graphic>
                </wp:inline>
              </w:drawing>
            </w:r>
            <w:r>
              <w:rPr>
                <w:b w:val="0"/>
                <w:i w:val="0"/>
                <w:color w:val="1A1A1A"/>
                <w:sz w:val="22"/>
              </w:rPr>
              <w:t xml:space="preserve"> mm and </w:t>
            </w:r>
            <w:r>
              <w:drawing>
                <wp:inline xmlns:a="http://schemas.openxmlformats.org/drawingml/2006/main" xmlns:pic="http://schemas.openxmlformats.org/drawingml/2006/picture">
                  <wp:extent cx="573024" cy="134112"/>
                  <wp:docPr id="49" name="Picture 49"/>
                  <wp:cNvGraphicFramePr>
                    <a:graphicFrameLocks noChangeAspect="1"/>
                  </wp:cNvGraphicFramePr>
                  <a:graphic>
                    <a:graphicData uri="http://schemas.openxmlformats.org/drawingml/2006/picture">
                      <pic:pic>
                        <pic:nvPicPr>
                          <pic:cNvPr id="0" name="fcb63df97fbd41d8.png"/>
                          <pic:cNvPicPr/>
                        </pic:nvPicPr>
                        <pic:blipFill>
                          <a:blip r:embed="rId57"/>
                          <a:stretch>
                            <a:fillRect/>
                          </a:stretch>
                        </pic:blipFill>
                        <pic:spPr>
                          <a:xfrm>
                            <a:off x="0" y="0"/>
                            <a:ext cx="573024" cy="134112"/>
                          </a:xfrm>
                          <a:prstGeom prst="rect"/>
                        </pic:spPr>
                      </pic:pic>
                    </a:graphicData>
                  </a:graphic>
                </wp:inline>
              </w:drawing>
            </w:r>
            <w:r>
              <w:rPr>
                <w:b w:val="0"/>
                <w:i w:val="0"/>
                <w:color w:val="1A1A1A"/>
                <w:sz w:val="22"/>
              </w:rPr>
              <w:t xml:space="preserve"> mm. Find their sum.</w:t>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652272" cy="134112"/>
                  <wp:docPr id="50" name="Picture 50"/>
                  <wp:cNvGraphicFramePr>
                    <a:graphicFrameLocks noChangeAspect="1"/>
                  </wp:cNvGraphicFramePr>
                  <a:graphic>
                    <a:graphicData uri="http://schemas.openxmlformats.org/drawingml/2006/picture">
                      <pic:pic>
                        <pic:nvPicPr>
                          <pic:cNvPr id="0" name="d5e6be3ba62a8f28.png"/>
                          <pic:cNvPicPr/>
                        </pic:nvPicPr>
                        <pic:blipFill>
                          <a:blip r:embed="rId58"/>
                          <a:stretch>
                            <a:fillRect/>
                          </a:stretch>
                        </pic:blipFill>
                        <pic:spPr>
                          <a:xfrm>
                            <a:off x="0" y="0"/>
                            <a:ext cx="652272" cy="134112"/>
                          </a:xfrm>
                          <a:prstGeom prst="rect"/>
                        </pic:spPr>
                      </pic:pic>
                    </a:graphicData>
                  </a:graphic>
                </wp:inline>
              </w:drawing>
            </w:r>
            <w:r>
              <w:rPr>
                <w:b/>
                <w:i/>
                <w:color w:val="9E1B32"/>
                <w:sz w:val="22"/>
              </w:rPr>
              <w:t xml:space="preserve"> mm</w:t>
            </w:r>
          </w:p>
          <w:p>
            <w:pPr>
              <w:spacing w:before="0" w:after="120"/>
              <w:ind w:left="900"/>
            </w:pPr>
            <w:r>
              <w:rPr>
                <w:b w:val="0"/>
                <w:i/>
                <w:color w:val="6B6B6B"/>
                <w:sz w:val="19"/>
              </w:rPr>
              <w:t>6,250 and 410 both stop at the tens place, so the sum, 6,660, does too — and its last significant digit is the second 6, in the tens place. Writing 6.660 would claim the ones place, which neither measurement supports.</w:t>
            </w:r>
          </w:p>
          <w:p>
            <w:pPr>
              <w:spacing w:before="80" w:after="80"/>
              <w:ind w:left="900" w:hanging="380"/>
              <w:tabs>
                <w:tab w:val="right" w:pos="9360"/>
              </w:tabs>
            </w:pPr>
            <w:r>
              <w:rPr>
                <w:b/>
                <w:i w:val="0"/>
                <w:color w:val="1A1A1A"/>
                <w:sz w:val="22"/>
              </w:rPr>
              <w:t xml:space="preserve">b.  </w:t>
            </w:r>
            <w:r>
              <w:rPr>
                <w:b w:val="0"/>
                <w:i w:val="0"/>
                <w:color w:val="1A1A1A"/>
                <w:sz w:val="22"/>
              </w:rPr>
              <w:t xml:space="preserve">Two masses are measured: </w:t>
            </w:r>
            <w:r>
              <w:drawing>
                <wp:inline xmlns:a="http://schemas.openxmlformats.org/drawingml/2006/main" xmlns:pic="http://schemas.openxmlformats.org/drawingml/2006/picture">
                  <wp:extent cx="725424" cy="134112"/>
                  <wp:docPr id="51" name="Picture 51"/>
                  <wp:cNvGraphicFramePr>
                    <a:graphicFrameLocks noChangeAspect="1"/>
                  </wp:cNvGraphicFramePr>
                  <a:graphic>
                    <a:graphicData uri="http://schemas.openxmlformats.org/drawingml/2006/picture">
                      <pic:pic>
                        <pic:nvPicPr>
                          <pic:cNvPr id="0" name="ae8a48805987981e.png"/>
                          <pic:cNvPicPr/>
                        </pic:nvPicPr>
                        <pic:blipFill>
                          <a:blip r:embed="rId59"/>
                          <a:stretch>
                            <a:fillRect/>
                          </a:stretch>
                        </pic:blipFill>
                        <pic:spPr>
                          <a:xfrm>
                            <a:off x="0" y="0"/>
                            <a:ext cx="725424" cy="134112"/>
                          </a:xfrm>
                          <a:prstGeom prst="rect"/>
                        </pic:spPr>
                      </pic:pic>
                    </a:graphicData>
                  </a:graphic>
                </wp:inline>
              </w:drawing>
            </w:r>
            <w:r>
              <w:rPr>
                <w:b w:val="0"/>
                <w:i w:val="0"/>
                <w:color w:val="1A1A1A"/>
                <w:sz w:val="22"/>
              </w:rPr>
              <w:t xml:space="preserve"> g and </w:t>
            </w:r>
            <w:r>
              <w:drawing>
                <wp:inline xmlns:a="http://schemas.openxmlformats.org/drawingml/2006/main" xmlns:pic="http://schemas.openxmlformats.org/drawingml/2006/picture">
                  <wp:extent cx="725424" cy="134112"/>
                  <wp:docPr id="52" name="Picture 52"/>
                  <wp:cNvGraphicFramePr>
                    <a:graphicFrameLocks noChangeAspect="1"/>
                  </wp:cNvGraphicFramePr>
                  <a:graphic>
                    <a:graphicData uri="http://schemas.openxmlformats.org/drawingml/2006/picture">
                      <pic:pic>
                        <pic:nvPicPr>
                          <pic:cNvPr id="0" name="c8adcbc3a924bbcd.png"/>
                          <pic:cNvPicPr/>
                        </pic:nvPicPr>
                        <pic:blipFill>
                          <a:blip r:embed="rId60"/>
                          <a:stretch>
                            <a:fillRect/>
                          </a:stretch>
                        </pic:blipFill>
                        <pic:spPr>
                          <a:xfrm>
                            <a:off x="0" y="0"/>
                            <a:ext cx="725424" cy="134112"/>
                          </a:xfrm>
                          <a:prstGeom prst="rect"/>
                        </pic:spPr>
                      </pic:pic>
                    </a:graphicData>
                  </a:graphic>
                </wp:inline>
              </w:drawing>
            </w:r>
            <w:r>
              <w:rPr>
                <w:b w:val="0"/>
                <w:i w:val="0"/>
                <w:color w:val="1A1A1A"/>
                <w:sz w:val="22"/>
              </w:rPr>
              <w:t xml:space="preserve"> g. Find their difference.</w:t>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722376" cy="134112"/>
                  <wp:docPr id="53" name="Picture 53"/>
                  <wp:cNvGraphicFramePr>
                    <a:graphicFrameLocks noChangeAspect="1"/>
                  </wp:cNvGraphicFramePr>
                  <a:graphic>
                    <a:graphicData uri="http://schemas.openxmlformats.org/drawingml/2006/picture">
                      <pic:pic>
                        <pic:nvPicPr>
                          <pic:cNvPr id="0" name="389ea9d7f695d768.png"/>
                          <pic:cNvPicPr/>
                        </pic:nvPicPr>
                        <pic:blipFill>
                          <a:blip r:embed="rId61"/>
                          <a:stretch>
                            <a:fillRect/>
                          </a:stretch>
                        </pic:blipFill>
                        <pic:spPr>
                          <a:xfrm>
                            <a:off x="0" y="0"/>
                            <a:ext cx="722376" cy="134112"/>
                          </a:xfrm>
                          <a:prstGeom prst="rect"/>
                        </pic:spPr>
                      </pic:pic>
                    </a:graphicData>
                  </a:graphic>
                </wp:inline>
              </w:drawing>
            </w:r>
            <w:r>
              <w:rPr>
                <w:b/>
                <w:i/>
                <w:color w:val="9E1B32"/>
                <w:sz w:val="22"/>
              </w:rPr>
              <w:t xml:space="preserve"> g</w:t>
            </w:r>
          </w:p>
          <w:p>
            <w:pPr>
              <w:spacing w:before="0" w:after="120"/>
              <w:ind w:left="900"/>
            </w:pPr>
            <w:r>
              <w:rPr>
                <w:b w:val="0"/>
                <w:i/>
                <w:color w:val="6B6B6B"/>
                <w:sz w:val="19"/>
              </w:rPr>
              <w:t>0.08828 exactly; 0.0930 stops at the ten-thousandths, so the answer stops there.</w:t>
            </w:r>
          </w:p>
          <w:p>
            <w:pPr>
              <w:spacing w:before="40" w:after="120"/>
              <w:ind w:left="420"/>
            </w:pPr>
            <w:r>
              <w:rPr>
                <w:b w:val="0"/>
                <w:i/>
                <w:color w:val="6B6B6B"/>
                <w:sz w:val="19"/>
              </w:rPr>
              <w:t>Scoring: a 1 · b 1 = 2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10.   </w:t>
            </w:r>
            <w:r>
              <w:rPr>
                <w:b w:val="0"/>
                <w:i w:val="0"/>
                <w:color w:val="1A1A1A"/>
                <w:sz w:val="22"/>
              </w:rPr>
              <w:t xml:space="preserve">Jonah adds two measured lengths, 4,560 m and 3.2 m, and says the sum must be written with two significant digits, as  </w:t>
            </w:r>
            <w:r>
              <w:drawing>
                <wp:inline xmlns:a="http://schemas.openxmlformats.org/drawingml/2006/main" xmlns:pic="http://schemas.openxmlformats.org/drawingml/2006/picture">
                  <wp:extent cx="579120" cy="134112"/>
                  <wp:docPr id="54" name="Picture 54"/>
                  <wp:cNvGraphicFramePr>
                    <a:graphicFrameLocks noChangeAspect="1"/>
                  </wp:cNvGraphicFramePr>
                  <a:graphic>
                    <a:graphicData uri="http://schemas.openxmlformats.org/drawingml/2006/picture">
                      <pic:pic>
                        <pic:nvPicPr>
                          <pic:cNvPr id="0" name="6527de3d70ddc2c9.png"/>
                          <pic:cNvPicPr/>
                        </pic:nvPicPr>
                        <pic:blipFill>
                          <a:blip r:embed="rId62"/>
                          <a:stretch>
                            <a:fillRect/>
                          </a:stretch>
                        </pic:blipFill>
                        <pic:spPr>
                          <a:xfrm>
                            <a:off x="0" y="0"/>
                            <a:ext cx="579120" cy="134112"/>
                          </a:xfrm>
                          <a:prstGeom prst="rect"/>
                        </pic:spPr>
                      </pic:pic>
                    </a:graphicData>
                  </a:graphic>
                </wp:inline>
              </w:drawing>
            </w:r>
            <w:r>
              <w:rPr>
                <w:b w:val="0"/>
                <w:i w:val="0"/>
                <w:color w:val="1A1A1A"/>
                <w:sz w:val="22"/>
              </w:rPr>
              <w:t xml:space="preserve">  m. Explain why he is wrong, and give the correct sum.</w:t>
            </w:r>
            <w:r>
              <w:tab/>
            </w:r>
            <w:r>
              <w:rPr>
                <w:b w:val="0"/>
                <w:i/>
                <w:color w:val="6B6B6B"/>
                <w:sz w:val="19"/>
              </w:rPr>
              <w:t>1 pt</w:t>
            </w:r>
          </w:p>
          <w:p>
            <w:pPr>
              <w:spacing w:before="40" w:after="60"/>
              <w:ind w:left="420"/>
            </w:pPr>
            <w:r>
              <w:rPr>
                <w:b/>
                <w:i/>
                <w:color w:val="9E1B32"/>
                <w:sz w:val="22"/>
              </w:rPr>
              <w:t xml:space="preserve">The counting rule is for products and quotients. A sum stops at the leftmost place where either measurement's last digit sits: 4,560 stops at the tens (its trailing zero is not significant) and 3.2 stops at the tenths, so the sum, 4,563.2, stops at the tens. It is 4,560 m, or </w:t>
            </w:r>
            <w:r>
              <w:drawing>
                <wp:inline xmlns:a="http://schemas.openxmlformats.org/drawingml/2006/main" xmlns:pic="http://schemas.openxmlformats.org/drawingml/2006/picture">
                  <wp:extent cx="667512" cy="134112"/>
                  <wp:docPr id="55" name="Picture 55"/>
                  <wp:cNvGraphicFramePr>
                    <a:graphicFrameLocks noChangeAspect="1"/>
                  </wp:cNvGraphicFramePr>
                  <a:graphic>
                    <a:graphicData uri="http://schemas.openxmlformats.org/drawingml/2006/picture">
                      <pic:pic>
                        <pic:nvPicPr>
                          <pic:cNvPr id="0" name="a15f35ff044771f8.png"/>
                          <pic:cNvPicPr/>
                        </pic:nvPicPr>
                        <pic:blipFill>
                          <a:blip r:embed="rId63"/>
                          <a:stretch>
                            <a:fillRect/>
                          </a:stretch>
                        </pic:blipFill>
                        <pic:spPr>
                          <a:xfrm>
                            <a:off x="0" y="0"/>
                            <a:ext cx="667512" cy="134112"/>
                          </a:xfrm>
                          <a:prstGeom prst="rect"/>
                        </pic:spPr>
                      </pic:pic>
                    </a:graphicData>
                  </a:graphic>
                </wp:inline>
              </w:drawing>
            </w:r>
            <w:r>
              <w:rPr>
                <w:b/>
                <w:i/>
                <w:color w:val="9E1B32"/>
                <w:sz w:val="22"/>
              </w:rPr>
              <w:t xml:space="preserve"> m.</w:t>
            </w:r>
          </w:p>
          <w:p>
            <w:pPr>
              <w:spacing w:before="0" w:after="120"/>
              <w:ind w:left="420"/>
            </w:pPr>
            <w:r>
              <w:rPr>
                <w:b w:val="0"/>
                <w:i/>
                <w:color w:val="6B6B6B"/>
                <w:sz w:val="19"/>
              </w:rPr>
              <w:t>The point needs the rule named AND the correct sum. Saying only 'he used the wrong rule' does not earn it.</w:t>
            </w:r>
          </w:p>
          <w:p>
            <w:pPr>
              <w:spacing w:before="40" w:after="120"/>
              <w:ind w:left="420"/>
            </w:pPr>
            <w:r>
              <w:rPr>
                <w:b w:val="0"/>
                <w:i/>
                <w:color w:val="6B6B6B"/>
                <w:sz w:val="19"/>
              </w:rPr>
              <w:t>Scoring: 1 point.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11.   </w:t>
            </w:r>
            <w:r>
              <w:rPr>
                <w:b w:val="0"/>
                <w:i w:val="0"/>
                <w:color w:val="1A1A1A"/>
                <w:sz w:val="22"/>
              </w:rPr>
              <w:t xml:space="preserve">A rectangle's sides are measured as  </w:t>
            </w:r>
            <w:r>
              <w:drawing>
                <wp:inline xmlns:a="http://schemas.openxmlformats.org/drawingml/2006/main" xmlns:pic="http://schemas.openxmlformats.org/drawingml/2006/picture">
                  <wp:extent cx="569976" cy="134112"/>
                  <wp:docPr id="56" name="Picture 56"/>
                  <wp:cNvGraphicFramePr>
                    <a:graphicFrameLocks noChangeAspect="1"/>
                  </wp:cNvGraphicFramePr>
                  <a:graphic>
                    <a:graphicData uri="http://schemas.openxmlformats.org/drawingml/2006/picture">
                      <pic:pic>
                        <pic:nvPicPr>
                          <pic:cNvPr id="0" name="c41c1f13e3d48378.png"/>
                          <pic:cNvPicPr/>
                        </pic:nvPicPr>
                        <pic:blipFill>
                          <a:blip r:embed="rId64"/>
                          <a:stretch>
                            <a:fillRect/>
                          </a:stretch>
                        </pic:blipFill>
                        <pic:spPr>
                          <a:xfrm>
                            <a:off x="0" y="0"/>
                            <a:ext cx="569976" cy="134112"/>
                          </a:xfrm>
                          <a:prstGeom prst="rect"/>
                        </pic:spPr>
                      </pic:pic>
                    </a:graphicData>
                  </a:graphic>
                </wp:inline>
              </w:drawing>
            </w:r>
            <w:r>
              <w:rPr>
                <w:b w:val="0"/>
                <w:i w:val="0"/>
                <w:color w:val="1A1A1A"/>
                <w:sz w:val="22"/>
              </w:rPr>
              <w:t xml:space="preserve">  cm and  </w:t>
            </w:r>
            <w:r>
              <w:drawing>
                <wp:inline xmlns:a="http://schemas.openxmlformats.org/drawingml/2006/main" xmlns:pic="http://schemas.openxmlformats.org/drawingml/2006/picture">
                  <wp:extent cx="637032" cy="134112"/>
                  <wp:docPr id="57" name="Picture 57"/>
                  <wp:cNvGraphicFramePr>
                    <a:graphicFrameLocks noChangeAspect="1"/>
                  </wp:cNvGraphicFramePr>
                  <a:graphic>
                    <a:graphicData uri="http://schemas.openxmlformats.org/drawingml/2006/picture">
                      <pic:pic>
                        <pic:nvPicPr>
                          <pic:cNvPr id="0" name="f4c1b95e161b338f.png"/>
                          <pic:cNvPicPr/>
                        </pic:nvPicPr>
                        <pic:blipFill>
                          <a:blip r:embed="rId65"/>
                          <a:stretch>
                            <a:fillRect/>
                          </a:stretch>
                        </pic:blipFill>
                        <pic:spPr>
                          <a:xfrm>
                            <a:off x="0" y="0"/>
                            <a:ext cx="637032" cy="134112"/>
                          </a:xfrm>
                          <a:prstGeom prst="rect"/>
                        </pic:spPr>
                      </pic:pic>
                    </a:graphicData>
                  </a:graphic>
                </wp:inline>
              </w:drawing>
            </w:r>
            <w:r>
              <w:rPr>
                <w:b w:val="0"/>
                <w:i w:val="0"/>
                <w:color w:val="1A1A1A"/>
                <w:sz w:val="22"/>
              </w:rPr>
              <w:t xml:space="preserve">  cm. Which is the area, in scientific notation with the correct number of significant digits?</w:t>
            </w:r>
            <w:r>
              <w:tab/>
            </w:r>
            <w:r>
              <w:rPr>
                <w:b w:val="0"/>
                <w:i/>
                <w:color w:val="6B6B6B"/>
                <w:sz w:val="19"/>
              </w:rPr>
              <w:t>1 pt</w:t>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A.  </w:t>
            </w:r>
            <w:r>
              <w:drawing>
                <wp:inline xmlns:a="http://schemas.openxmlformats.org/drawingml/2006/main" xmlns:pic="http://schemas.openxmlformats.org/drawingml/2006/picture">
                  <wp:extent cx="566928" cy="134112"/>
                  <wp:docPr id="58" name="Picture 58"/>
                  <wp:cNvGraphicFramePr>
                    <a:graphicFrameLocks noChangeAspect="1"/>
                  </wp:cNvGraphicFramePr>
                  <a:graphic>
                    <a:graphicData uri="http://schemas.openxmlformats.org/drawingml/2006/picture">
                      <pic:pic>
                        <pic:nvPicPr>
                          <pic:cNvPr id="0" name="5154c2a1f8b45e75.png"/>
                          <pic:cNvPicPr/>
                        </pic:nvPicPr>
                        <pic:blipFill>
                          <a:blip r:embed="rId66"/>
                          <a:stretch>
                            <a:fillRect/>
                          </a:stretch>
                        </pic:blipFill>
                        <pic:spPr>
                          <a:xfrm>
                            <a:off x="0" y="0"/>
                            <a:ext cx="566928" cy="134112"/>
                          </a:xfrm>
                          <a:prstGeom prst="rect"/>
                        </pic:spPr>
                      </pic:pic>
                    </a:graphicData>
                  </a:graphic>
                </wp:inline>
              </w:drawing>
            </w:r>
            <w:r>
              <w:rPr>
                <w:b/>
                <w:i w:val="0"/>
                <w:color w:val="9E1B32"/>
                <w:sz w:val="22"/>
              </w:rPr>
              <w:t xml:space="preserve"> cm</w:t>
            </w:r>
            <w:r>
              <w:rPr>
                <w:b/>
                <w:i w:val="0"/>
                <w:color w:val="9E1B32"/>
                <w:sz w:val="22"/>
                <w:vertAlign w:val="superscript"/>
              </w:rPr>
              <w:t>2</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B.  </w:t>
            </w:r>
            <w:r>
              <w:drawing>
                <wp:inline xmlns:a="http://schemas.openxmlformats.org/drawingml/2006/main" xmlns:pic="http://schemas.openxmlformats.org/drawingml/2006/picture">
                  <wp:extent cx="652272" cy="134112"/>
                  <wp:docPr id="59" name="Picture 59"/>
                  <wp:cNvGraphicFramePr>
                    <a:graphicFrameLocks noChangeAspect="1"/>
                  </wp:cNvGraphicFramePr>
                  <a:graphic>
                    <a:graphicData uri="http://schemas.openxmlformats.org/drawingml/2006/picture">
                      <pic:pic>
                        <pic:nvPicPr>
                          <pic:cNvPr id="0" name="9cfb17aafc5c8097.png"/>
                          <pic:cNvPicPr/>
                        </pic:nvPicPr>
                        <pic:blipFill>
                          <a:blip r:embed="rId67"/>
                          <a:stretch>
                            <a:fillRect/>
                          </a:stretch>
                        </pic:blipFill>
                        <pic:spPr>
                          <a:xfrm>
                            <a:off x="0" y="0"/>
                            <a:ext cx="652272" cy="134112"/>
                          </a:xfrm>
                          <a:prstGeom prst="rect"/>
                        </pic:spPr>
                      </pic:pic>
                    </a:graphicData>
                  </a:graphic>
                </wp:inline>
              </w:drawing>
            </w:r>
            <w:r>
              <w:rPr>
                <w:b w:val="0"/>
                <w:i w:val="0"/>
                <w:color w:val="1A1A1A"/>
                <w:sz w:val="22"/>
              </w:rPr>
              <w:t xml:space="preserve"> cm</w:t>
            </w:r>
            <w:r>
              <w:rPr>
                <w:b w:val="0"/>
                <w:i w:val="0"/>
                <w:color w:val="1A1A1A"/>
                <w:sz w:val="22"/>
                <w:vertAlign w:val="superscript"/>
              </w:rPr>
              <w:t>2</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C.  </w:t>
            </w:r>
            <w:r>
              <w:drawing>
                <wp:inline xmlns:a="http://schemas.openxmlformats.org/drawingml/2006/main" xmlns:pic="http://schemas.openxmlformats.org/drawingml/2006/picture">
                  <wp:extent cx="569976" cy="134112"/>
                  <wp:docPr id="60" name="Picture 60"/>
                  <wp:cNvGraphicFramePr>
                    <a:graphicFrameLocks noChangeAspect="1"/>
                  </wp:cNvGraphicFramePr>
                  <a:graphic>
                    <a:graphicData uri="http://schemas.openxmlformats.org/drawingml/2006/picture">
                      <pic:pic>
                        <pic:nvPicPr>
                          <pic:cNvPr id="0" name="c5e83d3a12ca6cf0.png"/>
                          <pic:cNvPicPr/>
                        </pic:nvPicPr>
                        <pic:blipFill>
                          <a:blip r:embed="rId68"/>
                          <a:stretch>
                            <a:fillRect/>
                          </a:stretch>
                        </pic:blipFill>
                        <pic:spPr>
                          <a:xfrm>
                            <a:off x="0" y="0"/>
                            <a:ext cx="569976" cy="134112"/>
                          </a:xfrm>
                          <a:prstGeom prst="rect"/>
                        </pic:spPr>
                      </pic:pic>
                    </a:graphicData>
                  </a:graphic>
                </wp:inline>
              </w:drawing>
            </w:r>
            <w:r>
              <w:rPr>
                <w:b w:val="0"/>
                <w:i w:val="0"/>
                <w:color w:val="1A1A1A"/>
                <w:sz w:val="22"/>
              </w:rPr>
              <w:t xml:space="preserve"> cm</w:t>
            </w:r>
            <w:r>
              <w:rPr>
                <w:b w:val="0"/>
                <w:i w:val="0"/>
                <w:color w:val="1A1A1A"/>
                <w:sz w:val="22"/>
                <w:vertAlign w:val="superscript"/>
              </w:rPr>
              <w:t>2</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D.  </w:t>
            </w:r>
            <w:r>
              <w:drawing>
                <wp:inline xmlns:a="http://schemas.openxmlformats.org/drawingml/2006/main" xmlns:pic="http://schemas.openxmlformats.org/drawingml/2006/picture">
                  <wp:extent cx="655320" cy="134112"/>
                  <wp:docPr id="61" name="Picture 61"/>
                  <wp:cNvGraphicFramePr>
                    <a:graphicFrameLocks noChangeAspect="1"/>
                  </wp:cNvGraphicFramePr>
                  <a:graphic>
                    <a:graphicData uri="http://schemas.openxmlformats.org/drawingml/2006/picture">
                      <pic:pic>
                        <pic:nvPicPr>
                          <pic:cNvPr id="0" name="470af273c8854be4.png"/>
                          <pic:cNvPicPr/>
                        </pic:nvPicPr>
                        <pic:blipFill>
                          <a:blip r:embed="rId69"/>
                          <a:stretch>
                            <a:fillRect/>
                          </a:stretch>
                        </pic:blipFill>
                        <pic:spPr>
                          <a:xfrm>
                            <a:off x="0" y="0"/>
                            <a:ext cx="655320" cy="134112"/>
                          </a:xfrm>
                          <a:prstGeom prst="rect"/>
                        </pic:spPr>
                      </pic:pic>
                    </a:graphicData>
                  </a:graphic>
                </wp:inline>
              </w:drawing>
            </w:r>
            <w:r>
              <w:rPr>
                <w:b w:val="0"/>
                <w:i w:val="0"/>
                <w:color w:val="1A1A1A"/>
                <w:sz w:val="22"/>
              </w:rPr>
              <w:t xml:space="preserve"> cm</w:t>
            </w:r>
            <w:r>
              <w:rPr>
                <w:b w:val="0"/>
                <w:i w:val="0"/>
                <w:color w:val="1A1A1A"/>
                <w:sz w:val="22"/>
                <w:vertAlign w:val="superscript"/>
              </w:rPr>
              <w:t>2</w:t>
            </w:r>
          </w:p>
          <w:p>
            <w:pPr>
              <w:spacing w:before="40" w:after="60"/>
              <w:ind w:left="420"/>
            </w:pPr>
            <w:r>
              <w:rPr>
                <w:b/>
                <w:i/>
                <w:color w:val="9E1B32"/>
                <w:sz w:val="22"/>
              </w:rPr>
              <w:t>A</w:t>
            </w:r>
          </w:p>
          <w:p>
            <w:pPr>
              <w:spacing w:before="40" w:after="120"/>
              <w:ind w:left="420"/>
            </w:pPr>
            <w:r>
              <w:rPr>
                <w:b w:val="0"/>
                <w:i/>
                <w:color w:val="6B6B6B"/>
                <w:sz w:val="19"/>
              </w:rPr>
              <w:t>Scoring: 1 point.</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3.  The Order of Operations with Exponents and Radicals</w:t>
      </w:r>
      <w:r>
        <w:tab/>
      </w:r>
      <w:r>
        <w:rPr>
          <w:b w:val="0"/>
          <w:i/>
          <w:color w:val="6B6B6B"/>
          <w:sz w:val="19"/>
        </w:rPr>
        <w:t>13 points</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12.   </w:t>
            </w:r>
            <w:r>
              <w:rPr>
                <w:b w:val="0"/>
                <w:i w:val="0"/>
                <w:color w:val="1A1A1A"/>
                <w:sz w:val="22"/>
              </w:rPr>
              <w:t>Evaluate each expression.</w:t>
            </w:r>
          </w:p>
          <w:p>
            <w:pPr>
              <w:spacing w:before="80" w:after="80"/>
              <w:ind w:left="900" w:hanging="380"/>
              <w:tabs>
                <w:tab w:val="right" w:pos="9360"/>
              </w:tabs>
            </w:pPr>
            <w:r>
              <w:rPr>
                <w:b/>
                <w:i w:val="0"/>
                <w:color w:val="1A1A1A"/>
                <w:sz w:val="22"/>
              </w:rPr>
              <w:t xml:space="preserve">a.  </w:t>
            </w:r>
            <w:r>
              <w:drawing>
                <wp:inline xmlns:a="http://schemas.openxmlformats.org/drawingml/2006/main" xmlns:pic="http://schemas.openxmlformats.org/drawingml/2006/picture">
                  <wp:extent cx="624840" cy="134112"/>
                  <wp:docPr id="62" name="Picture 62"/>
                  <wp:cNvGraphicFramePr>
                    <a:graphicFrameLocks noChangeAspect="1"/>
                  </wp:cNvGraphicFramePr>
                  <a:graphic>
                    <a:graphicData uri="http://schemas.openxmlformats.org/drawingml/2006/picture">
                      <pic:pic>
                        <pic:nvPicPr>
                          <pic:cNvPr id="0" name="dc5572137bea57aa.png"/>
                          <pic:cNvPicPr/>
                        </pic:nvPicPr>
                        <pic:blipFill>
                          <a:blip r:embed="rId70"/>
                          <a:stretch>
                            <a:fillRect/>
                          </a:stretch>
                        </pic:blipFill>
                        <pic:spPr>
                          <a:xfrm>
                            <a:off x="0" y="0"/>
                            <a:ext cx="624840" cy="134112"/>
                          </a:xfrm>
                          <a:prstGeom prst="rect"/>
                        </pic:spPr>
                      </pic:pic>
                    </a:graphicData>
                  </a:graphic>
                </wp:inline>
              </w:drawing>
            </w:r>
            <w:r>
              <w:tab/>
            </w:r>
            <w:r>
              <w:rPr>
                <w:b w:val="0"/>
                <w:i/>
                <w:color w:val="6B6B6B"/>
                <w:sz w:val="19"/>
              </w:rPr>
              <w:t>1 pt</w:t>
            </w:r>
          </w:p>
          <w:p>
            <w:pPr>
              <w:spacing w:before="40" w:after="60"/>
              <w:ind w:left="900"/>
            </w:pPr>
            <w:r>
              <w:rPr>
                <w:b/>
                <w:i/>
                <w:color w:val="9E1B32"/>
                <w:sz w:val="22"/>
              </w:rPr>
              <w:t>−3</w:t>
            </w:r>
          </w:p>
          <w:p>
            <w:pPr>
              <w:spacing w:before="0" w:after="120"/>
              <w:ind w:left="900"/>
            </w:pPr>
            <w:r>
              <w:rPr>
                <w:b w:val="0"/>
                <w:i/>
                <w:color w:val="6B6B6B"/>
                <w:sz w:val="19"/>
              </w:rPr>
              <w:t>The power first, then the product, then the subtraction.</w:t>
            </w:r>
          </w:p>
          <w:p>
            <w:pPr>
              <w:spacing w:before="80" w:after="80"/>
              <w:ind w:left="900" w:hanging="380"/>
              <w:tabs>
                <w:tab w:val="right" w:pos="9360"/>
              </w:tabs>
            </w:pPr>
            <w:r>
              <w:rPr>
                <w:b/>
                <w:i w:val="0"/>
                <w:color w:val="1A1A1A"/>
                <w:sz w:val="22"/>
              </w:rPr>
              <w:t xml:space="preserve">b.  </w:t>
            </w:r>
            <w:r>
              <w:drawing>
                <wp:inline xmlns:a="http://schemas.openxmlformats.org/drawingml/2006/main" xmlns:pic="http://schemas.openxmlformats.org/drawingml/2006/picture">
                  <wp:extent cx="277368" cy="234696"/>
                  <wp:docPr id="63" name="Picture 63"/>
                  <wp:cNvGraphicFramePr>
                    <a:graphicFrameLocks noChangeAspect="1"/>
                  </wp:cNvGraphicFramePr>
                  <a:graphic>
                    <a:graphicData uri="http://schemas.openxmlformats.org/drawingml/2006/picture">
                      <pic:pic>
                        <pic:nvPicPr>
                          <pic:cNvPr id="0" name="b2dce40f6bfd316f.png"/>
                          <pic:cNvPicPr/>
                        </pic:nvPicPr>
                        <pic:blipFill>
                          <a:blip r:embed="rId71"/>
                          <a:stretch>
                            <a:fillRect/>
                          </a:stretch>
                        </pic:blipFill>
                        <pic:spPr>
                          <a:xfrm>
                            <a:off x="0" y="0"/>
                            <a:ext cx="277368" cy="234696"/>
                          </a:xfrm>
                          <a:prstGeom prst="rect"/>
                        </pic:spPr>
                      </pic:pic>
                    </a:graphicData>
                  </a:graphic>
                </wp:inline>
              </w:drawing>
            </w:r>
            <w:r>
              <w:tab/>
            </w:r>
            <w:r>
              <w:rPr>
                <w:b w:val="0"/>
                <w:i/>
                <w:color w:val="6B6B6B"/>
                <w:sz w:val="19"/>
              </w:rPr>
              <w:t>1 pt</w:t>
            </w:r>
          </w:p>
          <w:p>
            <w:pPr>
              <w:spacing w:before="40" w:after="60"/>
              <w:ind w:left="900"/>
            </w:pPr>
            <w:r>
              <w:rPr>
                <w:b/>
                <w:i/>
                <w:color w:val="9E1B32"/>
                <w:sz w:val="22"/>
              </w:rPr>
              <w:t>4</w:t>
            </w:r>
          </w:p>
          <w:p>
            <w:pPr>
              <w:spacing w:before="0" w:after="120"/>
              <w:ind w:left="900"/>
            </w:pPr>
            <w:r>
              <w:rPr>
                <w:b w:val="0"/>
                <w:i/>
                <w:color w:val="6B6B6B"/>
                <w:sz w:val="19"/>
              </w:rPr>
              <w:t>32 over 8; the bar groups the whole numerator.</w:t>
            </w:r>
          </w:p>
          <w:p>
            <w:pPr>
              <w:spacing w:before="80" w:after="80"/>
              <w:ind w:left="900" w:hanging="380"/>
              <w:tabs>
                <w:tab w:val="right" w:pos="9360"/>
              </w:tabs>
            </w:pPr>
            <w:r>
              <w:rPr>
                <w:b/>
                <w:i w:val="0"/>
                <w:color w:val="1A1A1A"/>
                <w:sz w:val="22"/>
              </w:rPr>
              <w:t xml:space="preserve">c.  </w:t>
            </w:r>
            <w:r>
              <w:drawing>
                <wp:inline xmlns:a="http://schemas.openxmlformats.org/drawingml/2006/main" xmlns:pic="http://schemas.openxmlformats.org/drawingml/2006/picture">
                  <wp:extent cx="588264" cy="112776"/>
                  <wp:docPr id="64" name="Picture 64"/>
                  <wp:cNvGraphicFramePr>
                    <a:graphicFrameLocks noChangeAspect="1"/>
                  </wp:cNvGraphicFramePr>
                  <a:graphic>
                    <a:graphicData uri="http://schemas.openxmlformats.org/drawingml/2006/picture">
                      <pic:pic>
                        <pic:nvPicPr>
                          <pic:cNvPr id="0" name="abd39adf349fdca2.png"/>
                          <pic:cNvPicPr/>
                        </pic:nvPicPr>
                        <pic:blipFill>
                          <a:blip r:embed="rId72"/>
                          <a:stretch>
                            <a:fillRect/>
                          </a:stretch>
                        </pic:blipFill>
                        <pic:spPr>
                          <a:xfrm>
                            <a:off x="0" y="0"/>
                            <a:ext cx="588264" cy="112776"/>
                          </a:xfrm>
                          <a:prstGeom prst="rect"/>
                        </pic:spPr>
                      </pic:pic>
                    </a:graphicData>
                  </a:graphic>
                </wp:inline>
              </w:drawing>
            </w:r>
            <w:r>
              <w:tab/>
            </w:r>
            <w:r>
              <w:rPr>
                <w:b w:val="0"/>
                <w:i/>
                <w:color w:val="6B6B6B"/>
                <w:sz w:val="19"/>
              </w:rPr>
              <w:t>1 pt</w:t>
            </w:r>
          </w:p>
          <w:p>
            <w:pPr>
              <w:spacing w:before="40" w:after="60"/>
              <w:ind w:left="900"/>
            </w:pPr>
            <w:r>
              <w:rPr>
                <w:b/>
                <w:i/>
                <w:color w:val="9E1B32"/>
                <w:sz w:val="22"/>
              </w:rPr>
              <w:t>27</w:t>
            </w:r>
          </w:p>
          <w:p>
            <w:pPr>
              <w:spacing w:before="0" w:after="120"/>
              <w:ind w:left="900"/>
            </w:pPr>
            <w:r>
              <w:rPr>
                <w:b w:val="0"/>
                <w:i/>
                <w:color w:val="6B6B6B"/>
                <w:sz w:val="19"/>
              </w:rPr>
              <w:t>One level, left to right: 9 · 3. Not 3.</w:t>
            </w:r>
          </w:p>
          <w:p>
            <w:pPr>
              <w:spacing w:before="80" w:after="80"/>
              <w:ind w:left="900" w:hanging="380"/>
              <w:tabs>
                <w:tab w:val="right" w:pos="9360"/>
              </w:tabs>
            </w:pPr>
            <w:r>
              <w:rPr>
                <w:b/>
                <w:i w:val="0"/>
                <w:color w:val="1A1A1A"/>
                <w:sz w:val="22"/>
              </w:rPr>
              <w:t xml:space="preserve">d.  </w:t>
            </w:r>
            <w:r>
              <w:drawing>
                <wp:inline xmlns:a="http://schemas.openxmlformats.org/drawingml/2006/main" xmlns:pic="http://schemas.openxmlformats.org/drawingml/2006/picture">
                  <wp:extent cx="758952" cy="161544"/>
                  <wp:docPr id="65" name="Picture 65"/>
                  <wp:cNvGraphicFramePr>
                    <a:graphicFrameLocks noChangeAspect="1"/>
                  </wp:cNvGraphicFramePr>
                  <a:graphic>
                    <a:graphicData uri="http://schemas.openxmlformats.org/drawingml/2006/picture">
                      <pic:pic>
                        <pic:nvPicPr>
                          <pic:cNvPr id="0" name="aa6bcf5d74a8007a.png"/>
                          <pic:cNvPicPr/>
                        </pic:nvPicPr>
                        <pic:blipFill>
                          <a:blip r:embed="rId73"/>
                          <a:stretch>
                            <a:fillRect/>
                          </a:stretch>
                        </pic:blipFill>
                        <pic:spPr>
                          <a:xfrm>
                            <a:off x="0" y="0"/>
                            <a:ext cx="758952" cy="161544"/>
                          </a:xfrm>
                          <a:prstGeom prst="rect"/>
                        </pic:spPr>
                      </pic:pic>
                    </a:graphicData>
                  </a:graphic>
                </wp:inline>
              </w:drawing>
            </w:r>
            <w:r>
              <w:tab/>
            </w:r>
            <w:r>
              <w:rPr>
                <w:b w:val="0"/>
                <w:i/>
                <w:color w:val="6B6B6B"/>
                <w:sz w:val="19"/>
              </w:rPr>
              <w:t>1 pt</w:t>
            </w:r>
          </w:p>
          <w:p>
            <w:pPr>
              <w:spacing w:before="40" w:after="60"/>
              <w:ind w:left="900"/>
            </w:pPr>
            <w:r>
              <w:rPr>
                <w:b/>
                <w:i/>
                <w:color w:val="9E1B32"/>
                <w:sz w:val="22"/>
              </w:rPr>
              <w:t>0</w:t>
            </w:r>
          </w:p>
          <w:p>
            <w:pPr>
              <w:spacing w:before="0" w:after="120"/>
              <w:ind w:left="900"/>
            </w:pPr>
            <w:r>
              <w:rPr>
                <w:b w:val="0"/>
                <w:i/>
                <w:color w:val="6B6B6B"/>
                <w:sz w:val="19"/>
              </w:rPr>
              <w:t>−16 + 16. The parentheses decide what the exponent is attached to.</w:t>
            </w:r>
          </w:p>
          <w:p>
            <w:pPr>
              <w:spacing w:before="40" w:after="120"/>
              <w:ind w:left="420"/>
            </w:pPr>
            <w:r>
              <w:rPr>
                <w:b w:val="0"/>
                <w:i/>
                <w:color w:val="6B6B6B"/>
                <w:sz w:val="19"/>
              </w:rPr>
              <w:t>Scoring: a 1 · b 1 · c 1 · d 1 = 4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13.   </w:t>
            </w:r>
            <w:r>
              <w:rPr>
                <w:b w:val="0"/>
                <w:i w:val="0"/>
                <w:color w:val="1A1A1A"/>
                <w:sz w:val="22"/>
              </w:rPr>
              <w:t>Evaluate each expression.</w:t>
            </w:r>
          </w:p>
          <w:p>
            <w:pPr>
              <w:spacing w:before="80" w:after="80"/>
              <w:ind w:left="900" w:hanging="380"/>
              <w:tabs>
                <w:tab w:val="right" w:pos="9360"/>
              </w:tabs>
            </w:pPr>
            <w:r>
              <w:rPr>
                <w:b/>
                <w:i w:val="0"/>
                <w:color w:val="1A1A1A"/>
                <w:sz w:val="22"/>
              </w:rPr>
              <w:t xml:space="preserve">a.  </w:t>
            </w:r>
            <w:r>
              <w:drawing>
                <wp:inline xmlns:a="http://schemas.openxmlformats.org/drawingml/2006/main" xmlns:pic="http://schemas.openxmlformats.org/drawingml/2006/picture">
                  <wp:extent cx="637032" cy="195072"/>
                  <wp:docPr id="66" name="Picture 66"/>
                  <wp:cNvGraphicFramePr>
                    <a:graphicFrameLocks noChangeAspect="1"/>
                  </wp:cNvGraphicFramePr>
                  <a:graphic>
                    <a:graphicData uri="http://schemas.openxmlformats.org/drawingml/2006/picture">
                      <pic:pic>
                        <pic:nvPicPr>
                          <pic:cNvPr id="0" name="8ae14348bcbf4295.png"/>
                          <pic:cNvPicPr/>
                        </pic:nvPicPr>
                        <pic:blipFill>
                          <a:blip r:embed="rId74"/>
                          <a:stretch>
                            <a:fillRect/>
                          </a:stretch>
                        </pic:blipFill>
                        <pic:spPr>
                          <a:xfrm>
                            <a:off x="0" y="0"/>
                            <a:ext cx="637032" cy="195072"/>
                          </a:xfrm>
                          <a:prstGeom prst="rect"/>
                        </pic:spPr>
                      </pic:pic>
                    </a:graphicData>
                  </a:graphic>
                </wp:inline>
              </w:drawing>
            </w:r>
            <w:r>
              <w:tab/>
            </w:r>
            <w:r>
              <w:rPr>
                <w:b w:val="0"/>
                <w:i/>
                <w:color w:val="6B6B6B"/>
                <w:sz w:val="19"/>
              </w:rPr>
              <w:t>1 pt</w:t>
            </w:r>
          </w:p>
          <w:p>
            <w:pPr>
              <w:spacing w:before="40" w:after="60"/>
              <w:ind w:left="900"/>
            </w:pPr>
            <w:r>
              <w:rPr>
                <w:b/>
                <w:i/>
                <w:color w:val="9E1B32"/>
                <w:sz w:val="22"/>
              </w:rPr>
              <w:t>7</w:t>
            </w:r>
          </w:p>
          <w:p>
            <w:pPr>
              <w:spacing w:before="0" w:after="120"/>
              <w:ind w:left="900"/>
            </w:pPr>
            <w:r>
              <w:rPr>
                <w:b w:val="0"/>
                <w:i/>
                <w:color w:val="6B6B6B"/>
                <w:sz w:val="19"/>
              </w:rPr>
              <w:t>Finish under the bar: 36 + 13 = 49.</w:t>
            </w:r>
          </w:p>
          <w:p>
            <w:pPr>
              <w:spacing w:before="80" w:after="80"/>
              <w:ind w:left="900" w:hanging="380"/>
              <w:tabs>
                <w:tab w:val="right" w:pos="9360"/>
              </w:tabs>
            </w:pPr>
            <w:r>
              <w:rPr>
                <w:b/>
                <w:i w:val="0"/>
                <w:color w:val="1A1A1A"/>
                <w:sz w:val="22"/>
              </w:rPr>
              <w:t xml:space="preserve">b.  </w:t>
            </w:r>
            <w:r>
              <w:drawing>
                <wp:inline xmlns:a="http://schemas.openxmlformats.org/drawingml/2006/main" xmlns:pic="http://schemas.openxmlformats.org/drawingml/2006/picture">
                  <wp:extent cx="868680" cy="195072"/>
                  <wp:docPr id="67" name="Picture 67"/>
                  <wp:cNvGraphicFramePr>
                    <a:graphicFrameLocks noChangeAspect="1"/>
                  </wp:cNvGraphicFramePr>
                  <a:graphic>
                    <a:graphicData uri="http://schemas.openxmlformats.org/drawingml/2006/picture">
                      <pic:pic>
                        <pic:nvPicPr>
                          <pic:cNvPr id="0" name="1b87e4c9237c8767.png"/>
                          <pic:cNvPicPr/>
                        </pic:nvPicPr>
                        <pic:blipFill>
                          <a:blip r:embed="rId75"/>
                          <a:stretch>
                            <a:fillRect/>
                          </a:stretch>
                        </pic:blipFill>
                        <pic:spPr>
                          <a:xfrm>
                            <a:off x="0" y="0"/>
                            <a:ext cx="868680" cy="195072"/>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204216" cy="198120"/>
                  <wp:docPr id="68" name="Picture 68"/>
                  <wp:cNvGraphicFramePr>
                    <a:graphicFrameLocks noChangeAspect="1"/>
                  </wp:cNvGraphicFramePr>
                  <a:graphic>
                    <a:graphicData uri="http://schemas.openxmlformats.org/drawingml/2006/picture">
                      <pic:pic>
                        <pic:nvPicPr>
                          <pic:cNvPr id="0" name="10efe54175c8cb12.png"/>
                          <pic:cNvPicPr/>
                        </pic:nvPicPr>
                        <pic:blipFill>
                          <a:blip r:embed="rId76"/>
                          <a:stretch>
                            <a:fillRect/>
                          </a:stretch>
                        </pic:blipFill>
                        <pic:spPr>
                          <a:xfrm>
                            <a:off x="0" y="0"/>
                            <a:ext cx="204216" cy="198120"/>
                          </a:xfrm>
                          <a:prstGeom prst="rect"/>
                        </pic:spPr>
                      </pic:pic>
                    </a:graphicData>
                  </a:graphic>
                </wp:inline>
              </w:drawing>
            </w:r>
          </w:p>
          <w:p>
            <w:pPr>
              <w:spacing w:before="0" w:after="120"/>
              <w:ind w:left="900"/>
            </w:pPr>
            <w:r>
              <w:drawing>
                <wp:inline xmlns:a="http://schemas.openxmlformats.org/drawingml/2006/main" xmlns:pic="http://schemas.openxmlformats.org/drawingml/2006/picture">
                  <wp:extent cx="396240" cy="198120"/>
                  <wp:docPr id="69" name="Picture 69"/>
                  <wp:cNvGraphicFramePr>
                    <a:graphicFrameLocks noChangeAspect="1"/>
                  </wp:cNvGraphicFramePr>
                  <a:graphic>
                    <a:graphicData uri="http://schemas.openxmlformats.org/drawingml/2006/picture">
                      <pic:pic>
                        <pic:nvPicPr>
                          <pic:cNvPr id="0" name="29c696f5373de9db.png"/>
                          <pic:cNvPicPr/>
                        </pic:nvPicPr>
                        <pic:blipFill>
                          <a:blip r:embed="rId77"/>
                          <a:stretch>
                            <a:fillRect/>
                          </a:stretch>
                        </pic:blipFill>
                        <pic:spPr>
                          <a:xfrm>
                            <a:off x="0" y="0"/>
                            <a:ext cx="396240" cy="198120"/>
                          </a:xfrm>
                          <a:prstGeom prst="rect"/>
                        </pic:spPr>
                      </pic:pic>
                    </a:graphicData>
                  </a:graphic>
                </wp:inline>
              </w:drawing>
            </w:r>
            <w:r>
              <w:rPr>
                <w:b w:val="0"/>
                <w:i/>
                <w:color w:val="6B6B6B"/>
                <w:sz w:val="19"/>
              </w:rPr>
              <w:t>.</w:t>
            </w:r>
          </w:p>
          <w:p>
            <w:pPr>
              <w:spacing w:before="80" w:after="80"/>
              <w:ind w:left="900" w:hanging="380"/>
              <w:tabs>
                <w:tab w:val="right" w:pos="9360"/>
              </w:tabs>
            </w:pPr>
            <w:r>
              <w:rPr>
                <w:b/>
                <w:i w:val="0"/>
                <w:color w:val="1A1A1A"/>
                <w:sz w:val="22"/>
              </w:rPr>
              <w:t xml:space="preserve">c.  </w:t>
            </w:r>
            <w:r>
              <w:drawing>
                <wp:inline xmlns:a="http://schemas.openxmlformats.org/drawingml/2006/main" xmlns:pic="http://schemas.openxmlformats.org/drawingml/2006/picture">
                  <wp:extent cx="789432" cy="249935"/>
                  <wp:docPr id="70" name="Picture 70"/>
                  <wp:cNvGraphicFramePr>
                    <a:graphicFrameLocks noChangeAspect="1"/>
                  </wp:cNvGraphicFramePr>
                  <a:graphic>
                    <a:graphicData uri="http://schemas.openxmlformats.org/drawingml/2006/picture">
                      <pic:pic>
                        <pic:nvPicPr>
                          <pic:cNvPr id="0" name="be52e441507d38d4.png"/>
                          <pic:cNvPicPr/>
                        </pic:nvPicPr>
                        <pic:blipFill>
                          <a:blip r:embed="rId78"/>
                          <a:stretch>
                            <a:fillRect/>
                          </a:stretch>
                        </pic:blipFill>
                        <pic:spPr>
                          <a:xfrm>
                            <a:off x="0" y="0"/>
                            <a:ext cx="789432" cy="249935"/>
                          </a:xfrm>
                          <a:prstGeom prst="rect"/>
                        </pic:spPr>
                      </pic:pic>
                    </a:graphicData>
                  </a:graphic>
                </wp:inline>
              </w:drawing>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64008" cy="201168"/>
                  <wp:docPr id="71" name="Picture 71"/>
                  <wp:cNvGraphicFramePr>
                    <a:graphicFrameLocks noChangeAspect="1"/>
                  </wp:cNvGraphicFramePr>
                  <a:graphic>
                    <a:graphicData uri="http://schemas.openxmlformats.org/drawingml/2006/picture">
                      <pic:pic>
                        <pic:nvPicPr>
                          <pic:cNvPr id="0" name="615108019f72e59e.png"/>
                          <pic:cNvPicPr/>
                        </pic:nvPicPr>
                        <pic:blipFill>
                          <a:blip r:embed="rId79"/>
                          <a:stretch>
                            <a:fillRect/>
                          </a:stretch>
                        </pic:blipFill>
                        <pic:spPr>
                          <a:xfrm>
                            <a:off x="0" y="0"/>
                            <a:ext cx="64008" cy="201168"/>
                          </a:xfrm>
                          <a:prstGeom prst="rect"/>
                        </pic:spPr>
                      </pic:pic>
                    </a:graphicData>
                  </a:graphic>
                </wp:inline>
              </w:drawing>
            </w:r>
          </w:p>
          <w:p>
            <w:pPr>
              <w:spacing w:before="0" w:after="120"/>
              <w:ind w:left="900"/>
            </w:pPr>
            <w:r>
              <w:drawing>
                <wp:inline xmlns:a="http://schemas.openxmlformats.org/drawingml/2006/main" xmlns:pic="http://schemas.openxmlformats.org/drawingml/2006/picture">
                  <wp:extent cx="295656" cy="201168"/>
                  <wp:docPr id="72" name="Picture 72"/>
                  <wp:cNvGraphicFramePr>
                    <a:graphicFrameLocks noChangeAspect="1"/>
                  </wp:cNvGraphicFramePr>
                  <a:graphic>
                    <a:graphicData uri="http://schemas.openxmlformats.org/drawingml/2006/picture">
                      <pic:pic>
                        <pic:nvPicPr>
                          <pic:cNvPr id="0" name="9c4f27ef0ef4478a.png"/>
                          <pic:cNvPicPr/>
                        </pic:nvPicPr>
                        <pic:blipFill>
                          <a:blip r:embed="rId80"/>
                          <a:stretch>
                            <a:fillRect/>
                          </a:stretch>
                        </pic:blipFill>
                        <pic:spPr>
                          <a:xfrm>
                            <a:off x="0" y="0"/>
                            <a:ext cx="295656" cy="201168"/>
                          </a:xfrm>
                          <a:prstGeom prst="rect"/>
                        </pic:spPr>
                      </pic:pic>
                    </a:graphicData>
                  </a:graphic>
                </wp:inline>
              </w:drawing>
            </w:r>
            <w:r>
              <w:rPr>
                <w:b w:val="0"/>
                <w:i/>
                <w:color w:val="6B6B6B"/>
                <w:sz w:val="19"/>
              </w:rPr>
              <w:t>.</w:t>
            </w:r>
          </w:p>
          <w:p>
            <w:pPr>
              <w:spacing w:before="40" w:after="120"/>
              <w:ind w:left="420"/>
            </w:pPr>
            <w:r>
              <w:rPr>
                <w:b w:val="0"/>
                <w:i/>
                <w:color w:val="6B6B6B"/>
                <w:sz w:val="19"/>
              </w:rPr>
              <w:t>Scoring: a 1 · b 1 · c 1 = 3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14.   </w:t>
            </w:r>
            <w:r>
              <w:rPr>
                <w:b w:val="0"/>
                <w:i w:val="0"/>
                <w:color w:val="1A1A1A"/>
                <w:sz w:val="22"/>
              </w:rPr>
              <w:t>A square patio of side 14 feet is sealed at 2.40 dollars a square foot, with a flat 85 dollars for delivery.</w:t>
            </w:r>
          </w:p>
          <w:p>
            <w:pPr>
              <w:spacing w:before="80" w:after="80"/>
              <w:ind w:left="900" w:hanging="380"/>
              <w:tabs>
                <w:tab w:val="right" w:pos="9360"/>
              </w:tabs>
            </w:pPr>
            <w:r>
              <w:rPr>
                <w:b/>
                <w:i w:val="0"/>
                <w:color w:val="1A1A1A"/>
                <w:sz w:val="22"/>
              </w:rPr>
              <w:t xml:space="preserve">a.  </w:t>
            </w:r>
            <w:r>
              <w:rPr>
                <w:b w:val="0"/>
                <w:i w:val="0"/>
                <w:color w:val="1A1A1A"/>
                <w:sz w:val="22"/>
              </w:rPr>
              <w:t>Write an expression for the total cost.</w:t>
            </w:r>
            <w:r>
              <w:tab/>
            </w:r>
            <w:r>
              <w:rPr>
                <w:b w:val="0"/>
                <w:i/>
                <w:color w:val="6B6B6B"/>
                <w:sz w:val="19"/>
              </w:rPr>
              <w:t>1 pt</w:t>
            </w:r>
          </w:p>
          <w:p>
            <w:pPr>
              <w:spacing w:before="40" w:after="60"/>
              <w:ind w:left="900"/>
            </w:pPr>
            <w:r>
              <w:drawing>
                <wp:inline xmlns:a="http://schemas.openxmlformats.org/drawingml/2006/main" xmlns:pic="http://schemas.openxmlformats.org/drawingml/2006/picture">
                  <wp:extent cx="978408" cy="161544"/>
                  <wp:docPr id="73" name="Picture 73"/>
                  <wp:cNvGraphicFramePr>
                    <a:graphicFrameLocks noChangeAspect="1"/>
                  </wp:cNvGraphicFramePr>
                  <a:graphic>
                    <a:graphicData uri="http://schemas.openxmlformats.org/drawingml/2006/picture">
                      <pic:pic>
                        <pic:nvPicPr>
                          <pic:cNvPr id="0" name="9261c87f207561fb.png"/>
                          <pic:cNvPicPr/>
                        </pic:nvPicPr>
                        <pic:blipFill>
                          <a:blip r:embed="rId81"/>
                          <a:stretch>
                            <a:fillRect/>
                          </a:stretch>
                        </pic:blipFill>
                        <pic:spPr>
                          <a:xfrm>
                            <a:off x="0" y="0"/>
                            <a:ext cx="978408" cy="161544"/>
                          </a:xfrm>
                          <a:prstGeom prst="rect"/>
                        </pic:spPr>
                      </pic:pic>
                    </a:graphicData>
                  </a:graphic>
                </wp:inline>
              </w:drawing>
            </w:r>
          </w:p>
          <w:p>
            <w:pPr>
              <w:spacing w:before="0" w:after="120"/>
              <w:ind w:left="900"/>
            </w:pPr>
            <w:r>
              <w:rPr>
                <w:b w:val="0"/>
                <w:i/>
                <w:color w:val="6B6B6B"/>
                <w:sz w:val="19"/>
              </w:rPr>
              <w:t>The rate multiplies the area; the flat fee does not. An expression that charges 85 on every square foot does not earn the point.</w:t>
            </w:r>
          </w:p>
          <w:p>
            <w:pPr>
              <w:spacing w:before="80" w:after="80"/>
              <w:ind w:left="900" w:hanging="380"/>
              <w:tabs>
                <w:tab w:val="right" w:pos="9360"/>
              </w:tabs>
            </w:pPr>
            <w:r>
              <w:rPr>
                <w:b/>
                <w:i w:val="0"/>
                <w:color w:val="1A1A1A"/>
                <w:sz w:val="22"/>
              </w:rPr>
              <w:t xml:space="preserve">b.  </w:t>
            </w:r>
            <w:r>
              <w:rPr>
                <w:b w:val="0"/>
                <w:i w:val="0"/>
                <w:color w:val="1A1A1A"/>
                <w:sz w:val="22"/>
              </w:rPr>
              <w:t>Find the total cost.</w:t>
            </w:r>
            <w:r>
              <w:tab/>
            </w:r>
            <w:r>
              <w:rPr>
                <w:b w:val="0"/>
                <w:i/>
                <w:color w:val="6B6B6B"/>
                <w:sz w:val="19"/>
              </w:rPr>
              <w:t>1 pt</w:t>
            </w:r>
          </w:p>
          <w:p>
            <w:pPr>
              <w:spacing w:before="40" w:after="60"/>
              <w:ind w:left="900"/>
            </w:pPr>
            <w:r>
              <w:rPr>
                <w:b/>
                <w:i/>
                <w:color w:val="9E1B32"/>
                <w:sz w:val="22"/>
              </w:rPr>
              <w:t>555.40 dollars</w:t>
            </w:r>
          </w:p>
          <w:p>
            <w:pPr>
              <w:spacing w:before="0" w:after="120"/>
              <w:ind w:left="900"/>
            </w:pPr>
            <w:r>
              <w:drawing>
                <wp:inline xmlns:a="http://schemas.openxmlformats.org/drawingml/2006/main" xmlns:pic="http://schemas.openxmlformats.org/drawingml/2006/picture">
                  <wp:extent cx="1310640" cy="140208"/>
                  <wp:docPr id="74" name="Picture 74"/>
                  <wp:cNvGraphicFramePr>
                    <a:graphicFrameLocks noChangeAspect="1"/>
                  </wp:cNvGraphicFramePr>
                  <a:graphic>
                    <a:graphicData uri="http://schemas.openxmlformats.org/drawingml/2006/picture">
                      <pic:pic>
                        <pic:nvPicPr>
                          <pic:cNvPr id="0" name="82e148edfb611661.png"/>
                          <pic:cNvPicPr/>
                        </pic:nvPicPr>
                        <pic:blipFill>
                          <a:blip r:embed="rId82"/>
                          <a:stretch>
                            <a:fillRect/>
                          </a:stretch>
                        </pic:blipFill>
                        <pic:spPr>
                          <a:xfrm>
                            <a:off x="0" y="0"/>
                            <a:ext cx="1310640" cy="140208"/>
                          </a:xfrm>
                          <a:prstGeom prst="rect"/>
                        </pic:spPr>
                      </pic:pic>
                    </a:graphicData>
                  </a:graphic>
                </wp:inline>
              </w:drawing>
            </w:r>
            <w:r>
              <w:rPr>
                <w:b w:val="0"/>
                <w:i/>
                <w:color w:val="6B6B6B"/>
                <w:sz w:val="19"/>
              </w:rPr>
              <w:t xml:space="preserve">, then </w:t>
            </w:r>
            <w:r>
              <w:drawing>
                <wp:inline xmlns:a="http://schemas.openxmlformats.org/drawingml/2006/main" xmlns:pic="http://schemas.openxmlformats.org/drawingml/2006/picture">
                  <wp:extent cx="259080" cy="109728"/>
                  <wp:docPr id="75" name="Picture 75"/>
                  <wp:cNvGraphicFramePr>
                    <a:graphicFrameLocks noChangeAspect="1"/>
                  </wp:cNvGraphicFramePr>
                  <a:graphic>
                    <a:graphicData uri="http://schemas.openxmlformats.org/drawingml/2006/picture">
                      <pic:pic>
                        <pic:nvPicPr>
                          <pic:cNvPr id="0" name="3a80b15c59e6825d.png"/>
                          <pic:cNvPicPr/>
                        </pic:nvPicPr>
                        <pic:blipFill>
                          <a:blip r:embed="rId83"/>
                          <a:stretch>
                            <a:fillRect/>
                          </a:stretch>
                        </pic:blipFill>
                        <pic:spPr>
                          <a:xfrm>
                            <a:off x="0" y="0"/>
                            <a:ext cx="259080" cy="109728"/>
                          </a:xfrm>
                          <a:prstGeom prst="rect"/>
                        </pic:spPr>
                      </pic:pic>
                    </a:graphicData>
                  </a:graphic>
                </wp:inline>
              </w:drawing>
            </w:r>
            <w:r>
              <w:rPr>
                <w:b w:val="0"/>
                <w:i/>
                <w:color w:val="6B6B6B"/>
                <w:sz w:val="19"/>
              </w:rPr>
              <w:t>.</w:t>
            </w:r>
          </w:p>
          <w:p>
            <w:pPr>
              <w:spacing w:before="40" w:after="120"/>
              <w:ind w:left="420"/>
            </w:pPr>
            <w:r>
              <w:rPr>
                <w:b w:val="0"/>
                <w:i/>
                <w:color w:val="6B6B6B"/>
                <w:sz w:val="19"/>
              </w:rPr>
              <w:t>Scoring: a 1 · b 1 = 2 points.</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15.   </w:t>
            </w:r>
            <w:r>
              <w:rPr>
                <w:b w:val="0"/>
                <w:i w:val="0"/>
                <w:color w:val="1A1A1A"/>
                <w:sz w:val="22"/>
              </w:rPr>
              <w:t xml:space="preserve">Which is the value of  </w:t>
            </w:r>
            <w:r>
              <w:drawing>
                <wp:inline xmlns:a="http://schemas.openxmlformats.org/drawingml/2006/main" xmlns:pic="http://schemas.openxmlformats.org/drawingml/2006/picture">
                  <wp:extent cx="554736" cy="134112"/>
                  <wp:docPr id="76" name="Picture 76"/>
                  <wp:cNvGraphicFramePr>
                    <a:graphicFrameLocks noChangeAspect="1"/>
                  </wp:cNvGraphicFramePr>
                  <a:graphic>
                    <a:graphicData uri="http://schemas.openxmlformats.org/drawingml/2006/picture">
                      <pic:pic>
                        <pic:nvPicPr>
                          <pic:cNvPr id="0" name="7d8b95f65635d68c.png"/>
                          <pic:cNvPicPr/>
                        </pic:nvPicPr>
                        <pic:blipFill>
                          <a:blip r:embed="rId84"/>
                          <a:stretch>
                            <a:fillRect/>
                          </a:stretch>
                        </pic:blipFill>
                        <pic:spPr>
                          <a:xfrm>
                            <a:off x="0" y="0"/>
                            <a:ext cx="554736" cy="134112"/>
                          </a:xfrm>
                          <a:prstGeom prst="rect"/>
                        </pic:spPr>
                      </pic:pic>
                    </a:graphicData>
                  </a:graphic>
                </wp:inline>
              </w:drawing>
            </w:r>
            <w:r>
              <w:rPr>
                <w:b w:val="0"/>
                <w:i w:val="0"/>
                <w:color w:val="1A1A1A"/>
                <w:sz w:val="22"/>
              </w:rPr>
              <w:t xml:space="preserve"> ?</w:t>
            </w:r>
            <w:r>
              <w:tab/>
            </w:r>
            <w:r>
              <w:rPr>
                <w:b w:val="0"/>
                <w:i/>
                <w:color w:val="6B6B6B"/>
                <w:sz w:val="19"/>
              </w:rPr>
              <w:t>1 pt</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A.  32</w:t>
            </w:r>
          </w:p>
          <w:p>
            <w:pPr>
              <w:spacing w:before="40" w:after="40"/>
              <w:ind w:left="1300" w:hanging="380"/>
            </w:pPr>
            <w:r>
              <w:rPr>
                <w:rFonts w:ascii="FreeSerif" w:hAnsi="FreeSerif" w:eastAsia="FreeSerif"/>
                <w:b w:val="0"/>
                <w:i w:val="0"/>
                <w:color w:val="9E1B32"/>
                <w:sz w:val="22"/>
              </w:rPr>
              <w:t xml:space="preserve">●   </w:t>
            </w:r>
            <w:r>
              <w:rPr>
                <w:b/>
                <w:i w:val="0"/>
                <w:color w:val="9E1B32"/>
                <w:sz w:val="22"/>
              </w:rPr>
              <w:t>B.  47</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C.  63</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D.  289</w:t>
            </w:r>
          </w:p>
          <w:p>
            <w:pPr>
              <w:spacing w:before="40" w:after="60"/>
              <w:ind w:left="420"/>
            </w:pPr>
            <w:r>
              <w:rPr>
                <w:b/>
                <w:i/>
                <w:color w:val="9E1B32"/>
                <w:sz w:val="22"/>
              </w:rPr>
              <w:t>B</w:t>
            </w:r>
          </w:p>
          <w:p>
            <w:pPr>
              <w:spacing w:before="40" w:after="120"/>
              <w:ind w:left="420"/>
            </w:pPr>
            <w:r>
              <w:rPr>
                <w:b w:val="0"/>
                <w:i/>
                <w:color w:val="6B6B6B"/>
                <w:sz w:val="19"/>
              </w:rPr>
              <w:t>Scoring: 1 point.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16.   </w:t>
            </w:r>
            <w:r>
              <w:rPr>
                <w:b w:val="0"/>
                <w:i w:val="0"/>
                <w:color w:val="1A1A1A"/>
                <w:sz w:val="22"/>
              </w:rPr>
              <w:t>Select ALL of the expressions whose value is  6.</w:t>
            </w:r>
            <w:r>
              <w:tab/>
            </w:r>
            <w:r>
              <w:rPr>
                <w:b w:val="0"/>
                <w:i/>
                <w:color w:val="6B6B6B"/>
                <w:sz w:val="19"/>
              </w:rPr>
              <w:t>1 pt</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A.  </w:t>
            </w:r>
            <w:r>
              <w:drawing>
                <wp:inline xmlns:a="http://schemas.openxmlformats.org/drawingml/2006/main" xmlns:pic="http://schemas.openxmlformats.org/drawingml/2006/picture">
                  <wp:extent cx="445008" cy="195072"/>
                  <wp:docPr id="77" name="Picture 77"/>
                  <wp:cNvGraphicFramePr>
                    <a:graphicFrameLocks noChangeAspect="1"/>
                  </wp:cNvGraphicFramePr>
                  <a:graphic>
                    <a:graphicData uri="http://schemas.openxmlformats.org/drawingml/2006/picture">
                      <pic:pic>
                        <pic:nvPicPr>
                          <pic:cNvPr id="0" name="3566b1c72543253e.png"/>
                          <pic:cNvPicPr/>
                        </pic:nvPicPr>
                        <pic:blipFill>
                          <a:blip r:embed="rId85"/>
                          <a:stretch>
                            <a:fillRect/>
                          </a:stretch>
                        </pic:blipFill>
                        <pic:spPr>
                          <a:xfrm>
                            <a:off x="0" y="0"/>
                            <a:ext cx="445008" cy="195072"/>
                          </a:xfrm>
                          <a:prstGeom prst="rect"/>
                        </pic:spPr>
                      </pic:pic>
                    </a:graphicData>
                  </a:graphic>
                </wp:inline>
              </w:drawing>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B.  </w:t>
            </w:r>
            <w:r>
              <w:drawing>
                <wp:inline xmlns:a="http://schemas.openxmlformats.org/drawingml/2006/main" xmlns:pic="http://schemas.openxmlformats.org/drawingml/2006/picture">
                  <wp:extent cx="344424" cy="195072"/>
                  <wp:docPr id="78" name="Picture 78"/>
                  <wp:cNvGraphicFramePr>
                    <a:graphicFrameLocks noChangeAspect="1"/>
                  </wp:cNvGraphicFramePr>
                  <a:graphic>
                    <a:graphicData uri="http://schemas.openxmlformats.org/drawingml/2006/picture">
                      <pic:pic>
                        <pic:nvPicPr>
                          <pic:cNvPr id="0" name="e272b89ba5523ded.png"/>
                          <pic:cNvPicPr/>
                        </pic:nvPicPr>
                        <pic:blipFill>
                          <a:blip r:embed="rId86"/>
                          <a:stretch>
                            <a:fillRect/>
                          </a:stretch>
                        </pic:blipFill>
                        <pic:spPr>
                          <a:xfrm>
                            <a:off x="0" y="0"/>
                            <a:ext cx="344424" cy="195072"/>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C.  </w:t>
            </w:r>
            <w:r>
              <w:drawing>
                <wp:inline xmlns:a="http://schemas.openxmlformats.org/drawingml/2006/main" xmlns:pic="http://schemas.openxmlformats.org/drawingml/2006/picture">
                  <wp:extent cx="579120" cy="112776"/>
                  <wp:docPr id="79" name="Picture 79"/>
                  <wp:cNvGraphicFramePr>
                    <a:graphicFrameLocks noChangeAspect="1"/>
                  </wp:cNvGraphicFramePr>
                  <a:graphic>
                    <a:graphicData uri="http://schemas.openxmlformats.org/drawingml/2006/picture">
                      <pic:pic>
                        <pic:nvPicPr>
                          <pic:cNvPr id="0" name="0d1351814b203c61.png"/>
                          <pic:cNvPicPr/>
                        </pic:nvPicPr>
                        <pic:blipFill>
                          <a:blip r:embed="rId87"/>
                          <a:stretch>
                            <a:fillRect/>
                          </a:stretch>
                        </pic:blipFill>
                        <pic:spPr>
                          <a:xfrm>
                            <a:off x="0" y="0"/>
                            <a:ext cx="579120" cy="112776"/>
                          </a:xfrm>
                          <a:prstGeom prst="rect"/>
                        </pic:spPr>
                      </pic:pic>
                    </a:graphicData>
                  </a:graphic>
                </wp:inline>
              </w:drawing>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D.  </w:t>
            </w:r>
            <w:r>
              <w:drawing>
                <wp:inline xmlns:a="http://schemas.openxmlformats.org/drawingml/2006/main" xmlns:pic="http://schemas.openxmlformats.org/drawingml/2006/picture">
                  <wp:extent cx="323088" cy="201168"/>
                  <wp:docPr id="80" name="Picture 80"/>
                  <wp:cNvGraphicFramePr>
                    <a:graphicFrameLocks noChangeAspect="1"/>
                  </wp:cNvGraphicFramePr>
                  <a:graphic>
                    <a:graphicData uri="http://schemas.openxmlformats.org/drawingml/2006/picture">
                      <pic:pic>
                        <pic:nvPicPr>
                          <pic:cNvPr id="0" name="0238f4c88fa25402.png"/>
                          <pic:cNvPicPr/>
                        </pic:nvPicPr>
                        <pic:blipFill>
                          <a:blip r:embed="rId88"/>
                          <a:stretch>
                            <a:fillRect/>
                          </a:stretch>
                        </pic:blipFill>
                        <pic:spPr>
                          <a:xfrm>
                            <a:off x="0" y="0"/>
                            <a:ext cx="323088" cy="201168"/>
                          </a:xfrm>
                          <a:prstGeom prst="rect"/>
                        </pic:spPr>
                      </pic:pic>
                    </a:graphicData>
                  </a:graphic>
                </wp:inline>
              </w:drawing>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E.  </w:t>
            </w:r>
            <w:r>
              <w:drawing>
                <wp:inline xmlns:a="http://schemas.openxmlformats.org/drawingml/2006/main" xmlns:pic="http://schemas.openxmlformats.org/drawingml/2006/picture">
                  <wp:extent cx="633984" cy="195072"/>
                  <wp:docPr id="81" name="Picture 81"/>
                  <wp:cNvGraphicFramePr>
                    <a:graphicFrameLocks noChangeAspect="1"/>
                  </wp:cNvGraphicFramePr>
                  <a:graphic>
                    <a:graphicData uri="http://schemas.openxmlformats.org/drawingml/2006/picture">
                      <pic:pic>
                        <pic:nvPicPr>
                          <pic:cNvPr id="0" name="a5c6a59e5e283e91.png"/>
                          <pic:cNvPicPr/>
                        </pic:nvPicPr>
                        <pic:blipFill>
                          <a:blip r:embed="rId89"/>
                          <a:stretch>
                            <a:fillRect/>
                          </a:stretch>
                        </pic:blipFill>
                        <pic:spPr>
                          <a:xfrm>
                            <a:off x="0" y="0"/>
                            <a:ext cx="633984" cy="195072"/>
                          </a:xfrm>
                          <a:prstGeom prst="rect"/>
                        </pic:spPr>
                      </pic:pic>
                    </a:graphicData>
                  </a:graphic>
                </wp:inline>
              </w:drawing>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F.  </w:t>
            </w:r>
            <w:r>
              <w:drawing>
                <wp:inline xmlns:a="http://schemas.openxmlformats.org/drawingml/2006/main" xmlns:pic="http://schemas.openxmlformats.org/drawingml/2006/picture">
                  <wp:extent cx="286512" cy="216408"/>
                  <wp:docPr id="82" name="Picture 82"/>
                  <wp:cNvGraphicFramePr>
                    <a:graphicFrameLocks noChangeAspect="1"/>
                  </wp:cNvGraphicFramePr>
                  <a:graphic>
                    <a:graphicData uri="http://schemas.openxmlformats.org/drawingml/2006/picture">
                      <pic:pic>
                        <pic:nvPicPr>
                          <pic:cNvPr id="0" name="b7ecb0dbb5869b9c.png"/>
                          <pic:cNvPicPr/>
                        </pic:nvPicPr>
                        <pic:blipFill>
                          <a:blip r:embed="rId90"/>
                          <a:stretch>
                            <a:fillRect/>
                          </a:stretch>
                        </pic:blipFill>
                        <pic:spPr>
                          <a:xfrm>
                            <a:off x="0" y="0"/>
                            <a:ext cx="286512" cy="216408"/>
                          </a:xfrm>
                          <a:prstGeom prst="rect"/>
                        </pic:spPr>
                      </pic:pic>
                    </a:graphicData>
                  </a:graphic>
                </wp:inline>
              </w:drawing>
            </w:r>
          </w:p>
          <w:p>
            <w:pPr>
              <w:spacing w:before="40" w:after="60"/>
              <w:ind w:left="420"/>
            </w:pPr>
            <w:r>
              <w:rPr>
                <w:b/>
                <w:i/>
                <w:color w:val="9E1B32"/>
                <w:sz w:val="22"/>
              </w:rPr>
              <w:t>B, D, E and F</w:t>
            </w:r>
          </w:p>
          <w:p>
            <w:pPr>
              <w:spacing w:before="0" w:after="120"/>
              <w:ind w:left="420"/>
            </w:pPr>
            <w:r>
              <w:rPr>
                <w:b w:val="0"/>
                <w:i/>
                <w:color w:val="6B6B6B"/>
                <w:sz w:val="19"/>
              </w:rPr>
              <w:t>All four correct and nothing else for the point.</w:t>
            </w:r>
          </w:p>
          <w:p>
            <w:pPr>
              <w:spacing w:before="40" w:after="120"/>
              <w:ind w:left="420"/>
            </w:pPr>
            <w:r>
              <w:rPr>
                <w:b w:val="0"/>
                <w:i/>
                <w:color w:val="6B6B6B"/>
                <w:sz w:val="19"/>
              </w:rPr>
              <w:t>Scoring: 1 point.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17.   </w:t>
            </w:r>
            <w:r>
              <w:rPr>
                <w:b w:val="0"/>
                <w:i w:val="0"/>
                <w:color w:val="1A1A1A"/>
                <w:sz w:val="22"/>
              </w:rPr>
              <w:t xml:space="preserve">Nadia writes  </w:t>
            </w:r>
            <w:r>
              <w:drawing>
                <wp:inline xmlns:a="http://schemas.openxmlformats.org/drawingml/2006/main" xmlns:pic="http://schemas.openxmlformats.org/drawingml/2006/picture">
                  <wp:extent cx="2185416" cy="195072"/>
                  <wp:docPr id="83" name="Picture 83"/>
                  <wp:cNvGraphicFramePr>
                    <a:graphicFrameLocks noChangeAspect="1"/>
                  </wp:cNvGraphicFramePr>
                  <a:graphic>
                    <a:graphicData uri="http://schemas.openxmlformats.org/drawingml/2006/picture">
                      <pic:pic>
                        <pic:nvPicPr>
                          <pic:cNvPr id="0" name="34b56871cd686d37.png"/>
                          <pic:cNvPicPr/>
                        </pic:nvPicPr>
                        <pic:blipFill>
                          <a:blip r:embed="rId91"/>
                          <a:stretch>
                            <a:fillRect/>
                          </a:stretch>
                        </pic:blipFill>
                        <pic:spPr>
                          <a:xfrm>
                            <a:off x="0" y="0"/>
                            <a:ext cx="2185416" cy="195072"/>
                          </a:xfrm>
                          <a:prstGeom prst="rect"/>
                        </pic:spPr>
                      </pic:pic>
                    </a:graphicData>
                  </a:graphic>
                </wp:inline>
              </w:drawing>
            </w:r>
            <w:r>
              <w:rPr>
                <w:b w:val="0"/>
                <w:i w:val="0"/>
                <w:color w:val="1A1A1A"/>
                <w:sz w:val="22"/>
              </w:rPr>
              <w:t>.  Explain why she is wrong, and give the correct value.</w:t>
            </w:r>
            <w:r>
              <w:tab/>
            </w:r>
            <w:r>
              <w:rPr>
                <w:b w:val="0"/>
                <w:i/>
                <w:color w:val="6B6B6B"/>
                <w:sz w:val="19"/>
              </w:rPr>
              <w:t>1 pt</w:t>
            </w:r>
          </w:p>
          <w:p>
            <w:pPr>
              <w:spacing w:before="40" w:after="60"/>
              <w:ind w:left="420"/>
            </w:pPr>
            <w:r>
              <w:rPr>
                <w:b/>
                <w:i/>
                <w:color w:val="9E1B32"/>
                <w:sz w:val="22"/>
              </w:rPr>
              <w:t xml:space="preserve">The radical bar is a grouping symbol, so 25 + 144 is finished before the root is taken: </w:t>
            </w:r>
            <w:r>
              <w:drawing>
                <wp:inline xmlns:a="http://schemas.openxmlformats.org/drawingml/2006/main" xmlns:pic="http://schemas.openxmlformats.org/drawingml/2006/picture">
                  <wp:extent cx="722376" cy="195072"/>
                  <wp:docPr id="84" name="Picture 84"/>
                  <wp:cNvGraphicFramePr>
                    <a:graphicFrameLocks noChangeAspect="1"/>
                  </wp:cNvGraphicFramePr>
                  <a:graphic>
                    <a:graphicData uri="http://schemas.openxmlformats.org/drawingml/2006/picture">
                      <pic:pic>
                        <pic:nvPicPr>
                          <pic:cNvPr id="0" name="84b81c4745940a87.png"/>
                          <pic:cNvPicPr/>
                        </pic:nvPicPr>
                        <pic:blipFill>
                          <a:blip r:embed="rId92"/>
                          <a:stretch>
                            <a:fillRect/>
                          </a:stretch>
                        </pic:blipFill>
                        <pic:spPr>
                          <a:xfrm>
                            <a:off x="0" y="0"/>
                            <a:ext cx="722376" cy="195072"/>
                          </a:xfrm>
                          <a:prstGeom prst="rect"/>
                        </pic:spPr>
                      </pic:pic>
                    </a:graphicData>
                  </a:graphic>
                </wp:inline>
              </w:drawing>
            </w:r>
            <w:r>
              <w:rPr>
                <w:b/>
                <w:i/>
                <w:color w:val="9E1B32"/>
                <w:sz w:val="22"/>
              </w:rPr>
              <w:t>. The root of a sum is not the sum of the roots.</w:t>
            </w:r>
          </w:p>
          <w:p>
            <w:pPr>
              <w:spacing w:before="0" w:after="120"/>
              <w:ind w:left="420"/>
            </w:pPr>
            <w:r>
              <w:rPr>
                <w:b w:val="0"/>
                <w:i/>
                <w:color w:val="6B6B6B"/>
                <w:sz w:val="19"/>
              </w:rPr>
              <w:t>The point needs the reason AND the value. '13' alone does not earn it, and neither does 'she added wrong'.</w:t>
            </w:r>
          </w:p>
          <w:p>
            <w:pPr>
              <w:spacing w:before="40" w:after="120"/>
              <w:ind w:left="420"/>
            </w:pPr>
            <w:r>
              <w:rPr>
                <w:b w:val="0"/>
                <w:i/>
                <w:color w:val="6B6B6B"/>
                <w:sz w:val="19"/>
              </w:rPr>
              <w:t>Scoring: 1 point.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tabs>
                <w:tab w:val="right" w:pos="9360"/>
              </w:tabs>
            </w:pPr>
            <w:r>
              <w:rPr>
                <w:b/>
                <w:i w:val="0"/>
                <w:color w:val="1A1A1A"/>
                <w:sz w:val="22"/>
              </w:rPr>
              <w:t xml:space="preserve">18.   </w:t>
            </w:r>
            <w:r>
              <w:rPr>
                <w:b w:val="0"/>
                <w:i w:val="0"/>
                <w:color w:val="1A1A1A"/>
                <w:sz w:val="22"/>
              </w:rPr>
              <w:t>A square tile has an area of 169 square inches. A second square tile has a side twice as long as the first. What is the area of the second tile?</w:t>
            </w:r>
            <w:r>
              <w:tab/>
            </w:r>
            <w:r>
              <w:rPr>
                <w:b w:val="0"/>
                <w:i/>
                <w:color w:val="6B6B6B"/>
                <w:sz w:val="19"/>
              </w:rPr>
              <w:t>1 pt</w:t>
            </w:r>
          </w:p>
          <w:p>
            <w:pPr>
              <w:spacing w:before="40" w:after="60"/>
              <w:ind w:left="420"/>
            </w:pPr>
            <w:r>
              <w:rPr>
                <w:b/>
                <w:i/>
                <w:color w:val="9E1B32"/>
                <w:sz w:val="22"/>
              </w:rPr>
              <w:t>676 square inches</w:t>
            </w:r>
          </w:p>
          <w:p>
            <w:pPr>
              <w:spacing w:before="0" w:after="120"/>
              <w:ind w:left="420"/>
            </w:pPr>
            <w:r>
              <w:rPr>
                <w:b w:val="0"/>
                <w:i/>
                <w:color w:val="6B6B6B"/>
                <w:sz w:val="19"/>
              </w:rPr>
              <w:t xml:space="preserve">The side of the first is </w:t>
            </w:r>
            <w:r>
              <w:drawing>
                <wp:inline xmlns:a="http://schemas.openxmlformats.org/drawingml/2006/main" xmlns:pic="http://schemas.openxmlformats.org/drawingml/2006/picture">
                  <wp:extent cx="722376" cy="195072"/>
                  <wp:docPr id="85" name="Picture 85"/>
                  <wp:cNvGraphicFramePr>
                    <a:graphicFrameLocks noChangeAspect="1"/>
                  </wp:cNvGraphicFramePr>
                  <a:graphic>
                    <a:graphicData uri="http://schemas.openxmlformats.org/drawingml/2006/picture">
                      <pic:pic>
                        <pic:nvPicPr>
                          <pic:cNvPr id="0" name="3e53f400b46b6700.png"/>
                          <pic:cNvPicPr/>
                        </pic:nvPicPr>
                        <pic:blipFill>
                          <a:blip r:embed="rId93"/>
                          <a:stretch>
                            <a:fillRect/>
                          </a:stretch>
                        </pic:blipFill>
                        <pic:spPr>
                          <a:xfrm>
                            <a:off x="0" y="0"/>
                            <a:ext cx="722376" cy="195072"/>
                          </a:xfrm>
                          <a:prstGeom prst="rect"/>
                        </pic:spPr>
                      </pic:pic>
                    </a:graphicData>
                  </a:graphic>
                </wp:inline>
              </w:drawing>
            </w:r>
            <w:r>
              <w:rPr>
                <w:b w:val="0"/>
                <w:i/>
                <w:color w:val="6B6B6B"/>
                <w:sz w:val="19"/>
              </w:rPr>
              <w:t xml:space="preserve">, so the second has side 26 and area </w:t>
            </w:r>
            <w:r>
              <w:drawing>
                <wp:inline xmlns:a="http://schemas.openxmlformats.org/drawingml/2006/main" xmlns:pic="http://schemas.openxmlformats.org/drawingml/2006/picture">
                  <wp:extent cx="630936" cy="131064"/>
                  <wp:docPr id="86" name="Picture 86"/>
                  <wp:cNvGraphicFramePr>
                    <a:graphicFrameLocks noChangeAspect="1"/>
                  </wp:cNvGraphicFramePr>
                  <a:graphic>
                    <a:graphicData uri="http://schemas.openxmlformats.org/drawingml/2006/picture">
                      <pic:pic>
                        <pic:nvPicPr>
                          <pic:cNvPr id="0" name="df03f1c1d751f608.png"/>
                          <pic:cNvPicPr/>
                        </pic:nvPicPr>
                        <pic:blipFill>
                          <a:blip r:embed="rId94"/>
                          <a:stretch>
                            <a:fillRect/>
                          </a:stretch>
                        </pic:blipFill>
                        <pic:spPr>
                          <a:xfrm>
                            <a:off x="0" y="0"/>
                            <a:ext cx="630936" cy="131064"/>
                          </a:xfrm>
                          <a:prstGeom prst="rect"/>
                        </pic:spPr>
                      </pic:pic>
                    </a:graphicData>
                  </a:graphic>
                </wp:inline>
              </w:drawing>
            </w:r>
            <w:r>
              <w:rPr>
                <w:b w:val="0"/>
                <w:i/>
                <w:color w:val="6B6B6B"/>
                <w:sz w:val="19"/>
              </w:rPr>
              <w:t xml:space="preserve">. Doubling a side and asking for the new area appears on no review and in no question bank; a student who doubles the area and writes 338 has not gone through the side.  </w:t>
            </w:r>
            <w:r>
              <w:rPr>
                <w:b/>
                <w:i/>
                <w:color w:val="6B6B6B"/>
                <w:sz w:val="19"/>
              </w:rPr>
              <w:t>TRANSFER ITEM — not on the practice test. Same benchmark, a surface nobody rehearsed.</w:t>
            </w:r>
          </w:p>
          <w:p>
            <w:pPr>
              <w:spacing w:before="40" w:after="120"/>
              <w:ind w:left="420"/>
            </w:pPr>
            <w:r>
              <w:rPr>
                <w:b w:val="0"/>
                <w:i/>
                <w:color w:val="6B6B6B"/>
                <w:sz w:val="19"/>
              </w:rPr>
              <w:t>Scoring: 1 point.</w:t>
            </w:r>
          </w:p>
        </w:tc>
      </w:tr>
    </w:tbl>
    <w:p>
      <w:pPr>
        <w:spacing w:after="0" w:before="0" w:line="20" w:lineRule="exact"/>
      </w:pPr>
      <w:r>
        <w:rPr>
          <w:sz w:val="2"/>
        </w:rPr>
      </w:r>
    </w:p>
    <w:p>
      <w:pPr>
        <w:keepNext/>
        <w:spacing w:before="200" w:after="120"/>
        <w:pBdr>
          <w:bottom w:val="single" w:sz="8" w:space="2" w:color="1A1A1A"/>
        </w:pBdr>
      </w:pPr>
      <w:r>
        <w:rPr>
          <w:b/>
          <w:i w:val="0"/>
          <w:color w:val="1A1A1A"/>
          <w:sz w:val="24"/>
        </w:rPr>
        <w:t>Score Tracker</w:t>
      </w:r>
    </w:p>
    <w:p>
      <w:pPr>
        <w:spacing w:before="40" w:after="120"/>
      </w:pPr>
      <w:r>
        <w:rPr>
          <w:b w:val="0"/>
          <w:i w:val="0"/>
          <w:color w:val="1A1A1A"/>
          <w:sz w:val="20"/>
        </w:rPr>
        <w:t>34 points, one point per lettered part.  Section 1 — 12  ·  Section 2 — 9  ·  Section 3 — 13</w:t>
      </w:r>
    </w:p>
    <w:tbl>
      <w:tblPr>
        <w:tblLayout w:type="fixed"/>
        <w:tblLook w:firstColumn="1" w:firstRow="1" w:lastColumn="0" w:lastRow="0" w:noHBand="0" w:noVBand="1" w:val="04A0"/>
        <w:tblLayout w:type="fixed"/>
        <w:tblW w:w="9360" w:type="dxa"/>
      </w:tblPr>
      <w:tblGrid>
        <w:gridCol w:w="2600"/>
        <w:gridCol w:w="3600"/>
        <w:gridCol w:w="1500"/>
        <w:gridCol w:w="1660"/>
      </w:tblGrid>
      <w:tr>
        <w:trPr>
          <w:cantSplit/>
          <w:tblHeader/>
        </w:trPr>
        <w:tc>
          <w:tcPr>
            <w:tcW w:type="dxa" w:w="26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Benchmark</w:t>
            </w:r>
          </w:p>
        </w:tc>
        <w:tc>
          <w:tcPr>
            <w:tcW w:type="dxa" w:w="36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Questions</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Possible</w:t>
            </w:r>
          </w:p>
        </w:tc>
        <w:tc>
          <w:tcPr>
            <w:tcW w:type="dxa" w:w="16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1"/>
              </w:rPr>
              <w:t>Earned</w:t>
            </w:r>
          </w:p>
        </w:tc>
      </w:tr>
      <w:tr>
        <w:trPr>
          <w:cantSplit/>
        </w:trPr>
        <w:tc>
          <w:tcPr>
            <w:tcW w:type="dxa" w:w="2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MA.8.NSO.1.5</w:t>
            </w:r>
          </w:p>
        </w:tc>
        <w:tc>
          <w:tcPr>
            <w:tcW w:type="dxa" w:w="3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1,  2,  3,  4,  5,  6</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12</w:t>
            </w:r>
          </w:p>
        </w:tc>
        <w:tc>
          <w:tcPr>
            <w:tcW w:type="dxa" w:w="1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r>
        <w:trPr>
          <w:cantSplit/>
        </w:trPr>
        <w:tc>
          <w:tcPr>
            <w:tcW w:type="dxa" w:w="2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MA.8.NSO.1.6</w:t>
            </w:r>
          </w:p>
        </w:tc>
        <w:tc>
          <w:tcPr>
            <w:tcW w:type="dxa" w:w="3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7,  8,  9,  10,  11</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9</w:t>
            </w:r>
          </w:p>
        </w:tc>
        <w:tc>
          <w:tcPr>
            <w:tcW w:type="dxa" w:w="1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r>
        <w:trPr>
          <w:cantSplit/>
        </w:trPr>
        <w:tc>
          <w:tcPr>
            <w:tcW w:type="dxa" w:w="2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MA.8.NSO.1.7</w:t>
            </w:r>
          </w:p>
        </w:tc>
        <w:tc>
          <w:tcPr>
            <w:tcW w:type="dxa" w:w="3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12,  13,  14,  15,  16,  17,  18</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1"/>
              </w:rPr>
              <w:t>13</w:t>
            </w:r>
          </w:p>
        </w:tc>
        <w:tc>
          <w:tcPr>
            <w:tcW w:type="dxa" w:w="1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r>
        <w:trPr>
          <w:cantSplit/>
        </w:trPr>
        <w:tc>
          <w:tcPr>
            <w:tcW w:type="dxa" w:w="2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21"/>
              </w:rPr>
              <w:t>Total</w:t>
            </w:r>
          </w:p>
        </w:tc>
        <w:tc>
          <w:tcPr>
            <w:tcW w:type="dxa" w:w="36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21"/>
              </w:rPr>
              <w:t>34</w:t>
            </w:r>
          </w:p>
        </w:tc>
        <w:tc>
          <w:tcPr>
            <w:tcW w:type="dxa" w:w="1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bl>
    <w:p>
      <w:pPr>
        <w:spacing w:after="0" w:before="0" w:line="20" w:lineRule="exact"/>
      </w:pPr>
      <w:r>
        <w:rPr>
          <w:sz w:val="2"/>
        </w:rPr>
      </w:r>
    </w:p>
    <w:p>
      <w:pPr>
        <w:spacing w:before="120" w:after="80"/>
      </w:pPr>
      <w:r>
        <w:rPr>
          <w:b w:val="0"/>
          <w:i/>
          <w:color w:val="6B6B6B"/>
          <w:sz w:val="19"/>
        </w:rPr>
        <w:t>Follow-through (ruling 19).  A later part is correct when the right operation is applied to the student's own earlier value. Look at what they wrote for the earlier part, do this part's operation to it, and tick if that is what they wrote. It applies only where the work is on the page.</w:t>
      </w:r>
    </w:p>
    <w:p>
      <w:pPr>
        <w:spacing w:before="40" w:after="80"/>
      </w:pPr>
      <w:r>
        <w:rPr>
          <w:b w:val="0"/>
          <w:i/>
          <w:color w:val="6B6B6B"/>
          <w:sz w:val="19"/>
        </w:rPr>
        <w:t>Transfer items (ruling 18): questions 6 and 18. Neither surface appears on the review or in any question bank.</w:t>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Lexend" w:hAnsi="Lexend" w:eastAsia="Lexend"/>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