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  ·  Assessment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Solving Problems with Rational Numbers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Form A  ·  29 points  ·  one class period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One point for each lettered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1.  Operations in Scientific Notation</w:t>
      </w:r>
      <w:r>
        <w:tab/>
      </w:r>
      <w:r>
        <w:rPr>
          <w:b w:val="0"/>
          <w:i/>
          <w:color w:val="6B6B6B"/>
          <w:sz w:val="19"/>
        </w:rPr>
        <w:t>12 points   MA.8.NSO.1.5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Add or subtract. Write each answer in scientific notation.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520952" cy="16154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f2b6a8feb08394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9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66928" cy="13411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edf39a3ac3185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Same power: add the coefficients.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1673352" cy="16154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8a2c6cfa34e4e5f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33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33984" cy="13411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4d8cd21f86f4f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539240" cy="16154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6eae71a5e4b8b08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0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6176" cy="13411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339626e159566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6176" cy="13411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1cc9bf0ad4eed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1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the value; 14.3 is not less than 10, so it is not the answer.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539240" cy="16154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f83b2d2e3097f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0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73608" cy="134112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5a99012b545f7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60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386840" cy="13411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ee86710eff481b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· d 1 = 4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Multiply or divide. Write each answer in scientific notation.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136904" cy="16154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5f2d6fda12fce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690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05968" cy="13411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c8e994b0702e64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411480" cy="234696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2304b6424a9b0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48056" cy="13411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7734ce719499f70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207008" cy="16154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affc9abae5d9f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700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45008" cy="13411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6965bb56410eb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45592" cy="13411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81e4f136a832452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59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not finished.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08432" cy="234696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6314322e310ae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432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515112" cy="13411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c298afbf81173b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11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33984" cy="134112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648986b0b33997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is not finished either.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· d 1 = 4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1530096" cy="16154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94747970c58e90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096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73608" cy="13411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e936ff66663e46b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60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34112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d365c448fbc0d26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40664" cy="134112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3d99ed44045a29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066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576072" cy="13411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4cb58e333ef465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Select ALL of the expressions whose value is  </w:t>
            </w:r>
            <w:r>
              <w:drawing>
                <wp:inline xmlns:a="http://schemas.openxmlformats.org/drawingml/2006/main" xmlns:pic="http://schemas.openxmlformats.org/drawingml/2006/picture">
                  <wp:extent cx="445008" cy="134112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adec157b19cafc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402080" cy="161544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5bd43b5fe06b9e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0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29184" cy="23469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cc42106f2920108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133856" cy="16154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789e2a592977900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517904" cy="161544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591d3b2066fba2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90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1517904" cy="16154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6b6b1ebd47264b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904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326136" cy="234696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4c346efe50606f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136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A, C, D and F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C gives </w:t>
            </w:r>
            <w:r>
              <w:drawing>
                <wp:inline xmlns:a="http://schemas.openxmlformats.org/drawingml/2006/main" xmlns:pic="http://schemas.openxmlformats.org/drawingml/2006/picture">
                  <wp:extent cx="539496" cy="134112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6d8d6cbbc2e1da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49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which is </w:t>
            </w:r>
            <w:r>
              <w:drawing>
                <wp:inline xmlns:a="http://schemas.openxmlformats.org/drawingml/2006/main" xmlns:pic="http://schemas.openxmlformats.org/drawingml/2006/picture">
                  <wp:extent cx="445008" cy="134112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009a7d9b5acafd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once it is finished. All four correct and nothing else for the point.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Kendra writes  </w:t>
            </w:r>
            <w:r>
              <w:drawing>
                <wp:inline xmlns:a="http://schemas.openxmlformats.org/drawingml/2006/main" xmlns:pic="http://schemas.openxmlformats.org/drawingml/2006/picture">
                  <wp:extent cx="2328672" cy="16154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786173dab7e2f6a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867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the two mistakes she made, and give the correct sum.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She added the coefficients without first writing both numbers over the same power of ten, and she added the exponents. The correct sum is </w:t>
            </w:r>
            <w:r>
              <w:drawing>
                <wp:inline xmlns:a="http://schemas.openxmlformats.org/drawingml/2006/main" xmlns:pic="http://schemas.openxmlformats.org/drawingml/2006/picture">
                  <wp:extent cx="728472" cy="13411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4f48669ddabe25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4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Both mistakes must be named for the point; one of the two is half the item. </w:t>
            </w:r>
            <w:r>
              <w:drawing>
                <wp:inline xmlns:a="http://schemas.openxmlformats.org/drawingml/2006/main" xmlns:pic="http://schemas.openxmlformats.org/drawingml/2006/picture">
                  <wp:extent cx="1484376" cy="134112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d07c76256ef1795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3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number is multiplied by  </w:t>
            </w:r>
            <w:r>
              <w:drawing>
                <wp:inline xmlns:a="http://schemas.openxmlformats.org/drawingml/2006/main" xmlns:pic="http://schemas.openxmlformats.org/drawingml/2006/picture">
                  <wp:extent cx="454152" cy="134112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be231c69d3df169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15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and the product is  </w:t>
            </w:r>
            <w:r>
              <w:drawing>
                <wp:inline xmlns:a="http://schemas.openxmlformats.org/drawingml/2006/main" xmlns:pic="http://schemas.openxmlformats.org/drawingml/2006/picture">
                  <wp:extent cx="499871" cy="13411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c3d15dc99fe313b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871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What was the number? Write your answer in scientific notation.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12064" cy="134112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97cd1a63106567f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TRANSFER ITEM — not on the practice test. Same benchmark, a surface nobody rehearsed.  </w:t>
            </w:r>
            <w:r>
              <w:drawing>
                <wp:inline xmlns:a="http://schemas.openxmlformats.org/drawingml/2006/main" xmlns:pic="http://schemas.openxmlformats.org/drawingml/2006/picture">
                  <wp:extent cx="1853184" cy="234696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1f71bd76be634d3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184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. Working a product backwards across a sign change appears on no review and in no question bank; the point is for the finished form, so </w:t>
            </w:r>
            <w:r>
              <w:drawing>
                <wp:inline xmlns:a="http://schemas.openxmlformats.org/drawingml/2006/main" xmlns:pic="http://schemas.openxmlformats.org/drawingml/2006/picture">
                  <wp:extent cx="649224" cy="134112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6ef45bdb202d21b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22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 alone does not earn it.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2.  Real-World Problems in Scientific Notation</w:t>
      </w:r>
      <w:r>
        <w:tab/>
      </w:r>
      <w:r>
        <w:rPr>
          <w:b w:val="0"/>
          <w:i/>
          <w:color w:val="6B6B6B"/>
          <w:sz w:val="19"/>
        </w:rPr>
        <w:t>4 points   MA.8.NSO.1.6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Solve. Write each answer in scientific notation. Do not round.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rectangular plate measures </w:t>
            </w:r>
            <w:r>
              <w:drawing>
                <wp:inline xmlns:a="http://schemas.openxmlformats.org/drawingml/2006/main" xmlns:pic="http://schemas.openxmlformats.org/drawingml/2006/picture">
                  <wp:extent cx="576072" cy="134112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b8ba3d4ccdde9b7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 by </w:t>
            </w:r>
            <w:r>
              <w:drawing>
                <wp:inline xmlns:a="http://schemas.openxmlformats.org/drawingml/2006/main" xmlns:pic="http://schemas.openxmlformats.org/drawingml/2006/picture">
                  <wp:extent cx="637032" cy="134112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bbcec85f013a949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mm. Find its area.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70560" cy="134112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1700c08187b1be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square millimeters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Multiply the coefficients and add the exponents: </w:t>
            </w:r>
            <w:r>
              <w:rPr>
                <w:b w:val="0"/>
                <w:i/>
                <w:color w:val="6B6B6B"/>
                <w:sz w:val="19"/>
              </w:rPr>
              <w:t>2.4 · 1.35 = 3.24</w:t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drawing>
                <wp:inline xmlns:a="http://schemas.openxmlformats.org/drawingml/2006/main" xmlns:pic="http://schemas.openxmlformats.org/drawingml/2006/picture">
                  <wp:extent cx="944880" cy="134112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f4816a054853745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A vehicle travels </w:t>
            </w:r>
            <w:r>
              <w:drawing>
                <wp:inline xmlns:a="http://schemas.openxmlformats.org/drawingml/2006/main" xmlns:pic="http://schemas.openxmlformats.org/drawingml/2006/picture">
                  <wp:extent cx="569976" cy="134112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dd927e88f13495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97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km in 8 hours. Find its average speed.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429768" cy="134112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905dbbc12a0260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km/h</w:t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1155192" cy="219456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0cf5aeef853dfa9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19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, which is not finished: 0.7 is less than 1.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Solve. Write each answer in scientific notation. Do not round.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 xml:space="preserve">Two lengths are measured: </w:t>
            </w:r>
            <w:r>
              <w:drawing>
                <wp:inline xmlns:a="http://schemas.openxmlformats.org/drawingml/2006/main" xmlns:pic="http://schemas.openxmlformats.org/drawingml/2006/picture">
                  <wp:extent cx="652272" cy="134112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49acf5d5cbf9292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 and </w:t>
            </w:r>
            <w:r>
              <w:drawing>
                <wp:inline xmlns:a="http://schemas.openxmlformats.org/drawingml/2006/main" xmlns:pic="http://schemas.openxmlformats.org/drawingml/2006/picture">
                  <wp:extent cx="573024" cy="134112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cb63df97fbd41d8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mm. Find their sum.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52272" cy="134112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5e6be3ba62a8f28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2272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mm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Match the powers first: </w:t>
            </w:r>
            <w:r>
              <w:drawing>
                <wp:inline xmlns:a="http://schemas.openxmlformats.org/drawingml/2006/main" xmlns:pic="http://schemas.openxmlformats.org/drawingml/2006/picture">
                  <wp:extent cx="1392936" cy="134112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43caee2ff903916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93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rPr>
                <w:b w:val="0"/>
                <w:i/>
                <w:color w:val="6B6B6B"/>
                <w:sz w:val="19"/>
              </w:rPr>
              <w:t>6.25 + 0.41 = 6.66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 xml:space="preserve">Two masses are measured: </w:t>
            </w:r>
            <w:r>
              <w:drawing>
                <wp:inline xmlns:a="http://schemas.openxmlformats.org/drawingml/2006/main" xmlns:pic="http://schemas.openxmlformats.org/drawingml/2006/picture">
                  <wp:extent cx="630936" cy="134112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961d4dd2da1e519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 and </w:t>
            </w:r>
            <w:r>
              <w:drawing>
                <wp:inline xmlns:a="http://schemas.openxmlformats.org/drawingml/2006/main" xmlns:pic="http://schemas.openxmlformats.org/drawingml/2006/picture">
                  <wp:extent cx="725424" cy="134112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8adcbc3a924bbcd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g. Find their difference.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816864" cy="134112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277039e5c39f4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864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 xml:space="preserve"> g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 xml:space="preserve">Match the powers first: </w:t>
            </w:r>
            <w:r>
              <w:drawing>
                <wp:inline xmlns:a="http://schemas.openxmlformats.org/drawingml/2006/main" xmlns:pic="http://schemas.openxmlformats.org/drawingml/2006/picture">
                  <wp:extent cx="1706880" cy="134112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d9979eff7ddcc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and </w:t>
            </w:r>
            <w:r>
              <w:rPr>
                <w:b w:val="0"/>
                <w:i/>
                <w:color w:val="6B6B6B"/>
                <w:sz w:val="19"/>
              </w:rPr>
              <w:t>9.3 − 0.472 = 8.828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3.  The Order of Operations with Exponents and Radicals</w:t>
      </w:r>
      <w:r>
        <w:tab/>
      </w:r>
      <w:r>
        <w:rPr>
          <w:b w:val="0"/>
          <w:i/>
          <w:color w:val="6B6B6B"/>
          <w:sz w:val="19"/>
        </w:rPr>
        <w:t>13 points   MA.8.NSO.1.7</w:t>
      </w:r>
    </w:p>
    <w:p>
      <w:pPr>
        <w:keepNext/>
        <w:spacing w:before="0" w:after="12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24840" cy="134112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5572137bea57aa.pn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−3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power first, then the product, then the subtraction.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77368" cy="234696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dce40f6bfd316f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2346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32 over 8; the bar groups the whole numerator.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36 ÷ 4 · 3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27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One level, left to right: 9 · 3. Not 3.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758952" cy="161544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6bcf5d74a8007a.pn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952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0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−16 + 16. The parentheses decide what the exponent is attached to.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· d 1 = 4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Evaluate each expression.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637032" cy="195072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e14348bcbf4295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032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7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Finish under the bar: 36 + 13 = 49.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868680" cy="195072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87e4c9237c8767.pn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04216" cy="198120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efe54175c8cb12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" cy="198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396240" cy="19812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9c696f5373de9db.pn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198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789432" cy="249935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52e441507d38d4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432" cy="2499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64008" cy="201168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15108019f72e59e.pn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295656" cy="201168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c4f27ef0ef4478a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· c 1 = 3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A square patio of side 14 feet is sealed at 2.40 dollars a square foot, with a flat 85 dollars for delivery.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Write an expression for the total cost.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drawing>
                <wp:inline xmlns:a="http://schemas.openxmlformats.org/drawingml/2006/main" xmlns:pic="http://schemas.openxmlformats.org/drawingml/2006/picture">
                  <wp:extent cx="978408" cy="161544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261c87f207561fb.pn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8408" cy="1615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The rate multiplies the area; the flat fee does not. An expression that charges 85 on every square foot does not earn the point.</w:t>
            </w:r>
          </w:p>
          <w:p>
            <w:pPr>
              <w:spacing w:before="80" w:after="80"/>
              <w:ind w:left="900" w:hanging="38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total cost.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555.40 dollars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196(2.40) = 470.40</w:t>
            </w:r>
            <w:r>
              <w:rPr>
                <w:b w:val="0"/>
                <w:i/>
                <w:color w:val="6B6B6B"/>
                <w:sz w:val="19"/>
              </w:rPr>
              <w:t xml:space="preserve">, then </w:t>
            </w:r>
            <w:r>
              <w:rPr>
                <w:b w:val="0"/>
                <w:i/>
                <w:color w:val="6B6B6B"/>
                <w:sz w:val="19"/>
              </w:rPr>
              <w:t>+ 85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a 1 · b 1 = 2 points.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is the value of  </w:t>
            </w:r>
            <w:r>
              <w:drawing>
                <wp:inline xmlns:a="http://schemas.openxmlformats.org/drawingml/2006/main" xmlns:pic="http://schemas.openxmlformats.org/drawingml/2006/picture">
                  <wp:extent cx="554736" cy="134112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d8b95f65635d68c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341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32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B.  47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63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289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Select ALL of the expressions whose value is  6.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445008" cy="195072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66b1c72543253e.pn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08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44424" cy="195072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72b89ba5523ded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4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☐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36 ÷ 3 · 2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323088" cy="201168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38f4c88fa25402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E.  </w:t>
            </w:r>
            <w:r>
              <w:drawing>
                <wp:inline xmlns:a="http://schemas.openxmlformats.org/drawingml/2006/main" xmlns:pic="http://schemas.openxmlformats.org/drawingml/2006/picture">
                  <wp:extent cx="633984" cy="195072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5c6a59e5e283e91.pn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☒   </w:t>
            </w:r>
            <w:r>
              <w:rPr>
                <w:b/>
                <w:i w:val="0"/>
                <w:color w:val="9E1B32"/>
                <w:sz w:val="22"/>
              </w:rPr>
              <w:t xml:space="preserve">F.  </w:t>
            </w:r>
            <w:r>
              <w:drawing>
                <wp:inline xmlns:a="http://schemas.openxmlformats.org/drawingml/2006/main" xmlns:pic="http://schemas.openxmlformats.org/drawingml/2006/picture">
                  <wp:extent cx="286512" cy="216408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ecb0dbb5869b9c.pn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512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B, D, E and F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All four correct and nothing else for the point.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Nadia writes  </w:t>
            </w:r>
            <w:r>
              <w:drawing>
                <wp:inline xmlns:a="http://schemas.openxmlformats.org/drawingml/2006/main" xmlns:pic="http://schemas.openxmlformats.org/drawingml/2006/picture">
                  <wp:extent cx="2185416" cy="195072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4b56871cd686d37.pn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5416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Explain why she is wrong, and give the correct value.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The radical bar is a grouping symbol, so 25 + 144 is finished before the root is taken: </w:t>
            </w:r>
            <w:r>
              <w:drawing>
                <wp:inline xmlns:a="http://schemas.openxmlformats.org/drawingml/2006/main" xmlns:pic="http://schemas.openxmlformats.org/drawingml/2006/picture">
                  <wp:extent cx="722376" cy="195072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4b81c4745940a87.pn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376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i/>
                <w:color w:val="9E1B32"/>
                <w:sz w:val="22"/>
              </w:rPr>
              <w:t>. The root of a sum is not the sum of the roots.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point needs the reason AND the value. '13' alone does not earn it, and neither does 'she added wrong'.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  <w:tabs>
                <w:tab w:val="right" w:pos="9360"/>
              </w:tabs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>A square tile has an area of 169 square inches. A second square tile has a side twice as long as the first. What is the area of the second tile?</w:t>
            </w:r>
            <w:r>
              <w:tab/>
            </w:r>
            <w:r>
              <w:rPr>
                <w:b w:val="0"/>
                <w:i/>
                <w:color w:val="6B6B6B"/>
                <w:sz w:val="19"/>
              </w:rPr>
              <w:t>1 pt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676 square inches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 xml:space="preserve">TRANSFER ITEM — not on the practice test. Same benchmark, a surface nobody rehearsed.  The side of the first is </w:t>
            </w:r>
            <w:r>
              <w:drawing>
                <wp:inline xmlns:a="http://schemas.openxmlformats.org/drawingml/2006/main" xmlns:pic="http://schemas.openxmlformats.org/drawingml/2006/picture">
                  <wp:extent cx="722376" cy="195072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e53f400b46b6700.pn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376" cy="1950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 xml:space="preserve">, so the second has side 26 and area </w:t>
            </w:r>
            <w:r>
              <w:drawing>
                <wp:inline xmlns:a="http://schemas.openxmlformats.org/drawingml/2006/main" xmlns:pic="http://schemas.openxmlformats.org/drawingml/2006/picture">
                  <wp:extent cx="630936" cy="131064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f03f1c1d751f608.pn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0936" cy="13106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/>
                <w:color w:val="6B6B6B"/>
                <w:sz w:val="19"/>
              </w:rPr>
              <w:t>. Doubling a side and asking for the new area appears on no review and in no question bank; a student who doubles the area and writes 338 has not gone through the side.</w:t>
            </w:r>
          </w:p>
          <w:p>
            <w:pPr>
              <w:spacing w:before="4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Scoring: 1 point.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Score Tracker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600"/>
        <w:gridCol w:w="3600"/>
        <w:gridCol w:w="1500"/>
        <w:gridCol w:w="1660"/>
      </w:tblGrid>
      <w:tr>
        <w:trPr>
          <w:cantSplit/>
          <w:tblHeader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Benchmark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Questions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Possible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1"/>
              </w:rPr>
              <w:t>Earned</w:t>
            </w: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MA.8.NSO.1.5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1,  2,  3,  4,  5,  6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12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MA.8.NSO.1.6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7,  8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4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MA.8.NSO.1.7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9,  10,  11,  12,  13,  14,  15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1"/>
              </w:rPr>
              <w:t>13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2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1"/>
              </w:rPr>
              <w:t>Total</w:t>
            </w:r>
          </w:p>
        </w:tc>
        <w:tc>
          <w:tcPr>
            <w:tcW w:type="dxa" w:w="36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21"/>
              </w:rPr>
              <w:t>29</w:t>
            </w:r>
          </w:p>
        </w:tc>
        <w:tc>
          <w:tcPr>
            <w:tcW w:type="dxa" w:w="16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120" w:after="80"/>
      </w:pPr>
      <w:r>
        <w:rPr>
          <w:b w:val="0"/>
          <w:i/>
          <w:color w:val="6B6B6B"/>
          <w:sz w:val="19"/>
        </w:rPr>
        <w:t>If an earlier part is wrong, a later part still earns its point when the right operation is applied to your own earlier answer — but only if that work is on the page.  Nothing is weighed and nothing is arguable: apply the part's operation to the student's own earlier value and tick if that is what is written.</w:t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Lexend" w:hAnsi="Lexend" w:eastAsia="Lexend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