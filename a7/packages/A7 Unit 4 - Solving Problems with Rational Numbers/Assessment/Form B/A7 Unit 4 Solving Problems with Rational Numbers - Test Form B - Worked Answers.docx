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29 points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48384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deee79c3a06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c0439373df6e6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4592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8d6e91e0269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3a96cba03a18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42288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6733963e4096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c1ef6aa410b1c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49a16b138029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14.6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6192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37d889b0a45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108fd68b936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95984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84e3b6fc10b56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cd30a219a07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a709dc59c0f74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fdcfc56d8e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4d55832fab68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10056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2a6e023d056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1960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98af0be9562a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7c14e5f8bc62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0df18a6190c8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7484014ecc528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3128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f44aa5374f731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16beefda732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2c10cfb793f3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5c6f3863d8cf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61416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74e9c95f4cc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681d8638b3f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05789211ec84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50a955574337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84e417bc7cd1a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ae1b65eadb0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1122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d907b89baea86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3f81d4ccf9a1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5bd8951d1b28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2d9f7232fb22a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23f140e799a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Devon writes  </w:t>
            </w:r>
            <w:r>
              <w:drawing>
                <wp:inline xmlns:a="http://schemas.openxmlformats.org/drawingml/2006/main" xmlns:pic="http://schemas.openxmlformats.org/drawingml/2006/picture">
                  <wp:extent cx="2337816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a75a094059743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81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added the coefficients without first writing both numbers over the same power of ten, and 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9808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7ee5f22144a8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508760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d09405f0064b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fd0ff347c02b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9750739573e42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ec5959b02e30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44040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38297b9c7f20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f1724525f2c2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d6e71fea0812a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fbbf85746306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55904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c320bc280275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3.5 · 1.25 = 4.375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0832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c5a6a50cb697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8912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1b97d40be2986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2144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6dad64885c1d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0.9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0cfb75c00cf9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66b21614e0ab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4b33dde39756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89888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c842d1a4b7d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7.35 + 0.52 = 7.87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bfe468b35773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07136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de66873145d2a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3816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6077bc4c74e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667256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8c71d642bd96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8.4 − 0.361 = 8.039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1c6effa2572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21640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e93651ea7de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25 over 5;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45 ÷ 9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5 · 3. Not 5.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a0cc16739a385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−9 − 9.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04de157f747e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64 + 17 = 81.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824a088a2f3b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20116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b648c8f4cceff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20116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2d9c1e5d0bd8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8200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9650c8cab5a2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0896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d75709c40910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12 feet is sealed at 2.60 dollars a square foot, with a flat 75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50976" cy="16154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f4f3ed903f2e3c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75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449.40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144(2.60) = 374.40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+ 75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63880" cy="1341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9415bb7405fc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8.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9664" cy="19507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416b30d08194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 ÷ 4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011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ce56b489bbd7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ab4d6ae4fdfe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1945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3f4d2b6ba5a9c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e79206d1719d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Tomas writes  </w:t>
            </w:r>
            <w:r>
              <w:drawing>
                <wp:inline xmlns:a="http://schemas.openxmlformats.org/drawingml/2006/main" xmlns:pic="http://schemas.openxmlformats.org/drawingml/2006/picture">
                  <wp:extent cx="2008632" cy="19507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b0513b8f4d8d46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36 + 64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49808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23655aed6d86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'10' alone does not earn it, and neither does 'he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225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34568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aada1953dca2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30 and area </w:t>
            </w:r>
            <w:r>
              <w:drawing>
                <wp:inline xmlns:a="http://schemas.openxmlformats.org/drawingml/2006/main" xmlns:pic="http://schemas.openxmlformats.org/drawingml/2006/picture">
                  <wp:extent cx="655320" cy="1341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dcc2ffe21c605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450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