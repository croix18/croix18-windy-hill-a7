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29 points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Operations in Scientific Notation</w:t>
      </w:r>
      <w:r>
        <w:tab/>
      </w:r>
      <w:r>
        <w:rPr>
          <w:b w:val="0"/>
          <w:i/>
          <w:color w:val="6B6B6B"/>
          <w:sz w:val="19"/>
        </w:rPr>
        <w:t>12 points   MA.8.NSO.1.5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48384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deee79c3a06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38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6928" cy="134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c0439373df6e6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power: add the coefficients.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45920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8d6e91e0269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23a96cba03a18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42288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6733963e40962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c1ef6aa410b1c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49a16b138029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value; 14.6 is not less than 10, so it is not the answer.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6192" cy="161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37d889b0a45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34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e108fd68b936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95984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84e3b6fc10b56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61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d7cd30a219a07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8056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a709dc59c0f74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46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ecfdcfc56d8e9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04d55832fab68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10056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2a6e023d0565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1960" cy="134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98af0be9562a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39496" cy="134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d7c14e5f8bc62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0df18a6190c8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7484014ecc528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3128" cy="134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f44aa5374f731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716beefda732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2c10cfb793f3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95c6f3863d8cf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61416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74e9c95f4cc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681d8638b3f1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05789211ec84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e50a955574337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84e417bc7cd1a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4ae1b65eadb01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11224" cy="1615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d907b89baea86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2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3f81d4ccf9a13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5bd8951d1b28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 gives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2d9f7232fb22a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023f140e799a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 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Devon writes  </w:t>
            </w:r>
            <w:r>
              <w:drawing>
                <wp:inline xmlns:a="http://schemas.openxmlformats.org/drawingml/2006/main" xmlns:pic="http://schemas.openxmlformats.org/drawingml/2006/picture">
                  <wp:extent cx="2337816" cy="16154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a75a094059743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81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He added the coefficients without first writing both numbers over the same power of ten, and 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49808" cy="134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57ee5f22144a8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Both mistakes must be named for the point; one of the two is half the item. </w:t>
            </w:r>
            <w:r>
              <w:drawing>
                <wp:inline xmlns:a="http://schemas.openxmlformats.org/drawingml/2006/main" xmlns:pic="http://schemas.openxmlformats.org/drawingml/2006/picture">
                  <wp:extent cx="1508760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1d09405f0064b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bfd0ff347c02b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9750739573e428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9ec5959b02e30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TRANSFER ITEM — not on the practice test. Same benchmark, a surface nobody rehearsed.  </w:t>
            </w:r>
            <w:r>
              <w:drawing>
                <wp:inline xmlns:a="http://schemas.openxmlformats.org/drawingml/2006/main" xmlns:pic="http://schemas.openxmlformats.org/drawingml/2006/picture">
                  <wp:extent cx="1844040" cy="2346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338297b9c7f20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Working a product backwards across a sign change appears on no review and in no question bank; the point is for the finished form, so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ff1724525f2c2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alone does not earn it.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Real-World Problems in Scientific Notation</w:t>
      </w:r>
      <w:r>
        <w:tab/>
      </w:r>
      <w:r>
        <w:rPr>
          <w:b w:val="0"/>
          <w:i/>
          <w:color w:val="6B6B6B"/>
          <w:sz w:val="19"/>
        </w:rPr>
        <w:t>4 points   MA.8.NSO.1.6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d6e71fea0812a2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1fbbf85746306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55904" cy="1341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6c320bc280275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Multiply the coefficients and add the exponents: </w:t>
            </w:r>
            <w:r>
              <w:rPr>
                <w:b w:val="0"/>
                <w:i/>
                <w:color w:val="6B6B6B"/>
                <w:sz w:val="19"/>
              </w:rPr>
              <w:t>3.5 · 1.25 = 4.375</w:t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44880" cy="1341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816a0548537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0832" cy="1341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c5a6a50cb697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38912" cy="134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1b97d40be2986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2144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6dad64885c1d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14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finished: 0.9 is less than 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0cfb75c00cf9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66b21614e0ab9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b4b33dde39756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389888" cy="1341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3c842d1a4b7d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7.35 + 0.52 = 7.87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bfe468b35773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07136" cy="1341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de66873145d2a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3816" cy="1341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76077bc4c74e6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667256" cy="1341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8c71d642bd96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8.4 − 0.361 = 8.039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   MA.8.NSO.1.7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1c6effa25727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power first, then the product, then the subtraction.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3464" cy="21640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2e93651ea7de8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25 over 5; the bar groups the whole numerator.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45 ÷ 9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One level, left to right: 5 · 3. Not 5.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8472" cy="1615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a0cc16739a3855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−9 − 9. The parentheses decide what the exponent is attached to.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950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404de157f747e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Finish under the bar: 64 + 17 = 81.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95528" cy="1950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d824a088a2f3b9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10312" cy="20116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b648c8f4cceff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96240" cy="20116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2d9c1e5d0bd89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8200" cy="24993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19650c8cab5a2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10896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0d75709c40910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= 3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12 feet is sealed at 2.60 dollars a square foot, with a flat 75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50976" cy="16154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f4f3ed903f2e3c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 An expression that charges 75 on every square foot does not earn the point.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449.40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144(2.60) = 374.40</w:t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rPr>
                <w:b w:val="0"/>
                <w:i/>
                <w:color w:val="6B6B6B"/>
                <w:sz w:val="19"/>
              </w:rPr>
              <w:t>+ 75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63880" cy="1341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89415bb7405fc3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225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8.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59664" cy="19507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8416b30d08194b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64 ÷ 4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0116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fce56b489bbd75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950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7ab4d6ae4fdfe5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1945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93f4d2b6ba5a9c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950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e79206d1719d2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Tomas writes  </w:t>
            </w:r>
            <w:r>
              <w:drawing>
                <wp:inline xmlns:a="http://schemas.openxmlformats.org/drawingml/2006/main" xmlns:pic="http://schemas.openxmlformats.org/drawingml/2006/picture">
                  <wp:extent cx="2008632" cy="19507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b0513b8f4d8d46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radical bar is a grouping symbol, so 36 + 64 is finished before the root is taken: </w:t>
            </w:r>
            <w:r>
              <w:drawing>
                <wp:inline xmlns:a="http://schemas.openxmlformats.org/drawingml/2006/main" xmlns:pic="http://schemas.openxmlformats.org/drawingml/2006/picture">
                  <wp:extent cx="749808" cy="19507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923655aed6d86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root of a sum is not the sum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reason AND the value. '10' alone does not earn it, and neither does 'he added wrong'.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225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900 square inches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TRANSFER ITEM — not on the practice test. Same benchmark, a surface nobody rehearsed.  The side of the first is </w:t>
            </w:r>
            <w:r>
              <w:drawing>
                <wp:inline xmlns:a="http://schemas.openxmlformats.org/drawingml/2006/main" xmlns:pic="http://schemas.openxmlformats.org/drawingml/2006/picture">
                  <wp:extent cx="734568" cy="1950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aada1953dca27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second has side 30 and area </w:t>
            </w:r>
            <w:r>
              <w:drawing>
                <wp:inline xmlns:a="http://schemas.openxmlformats.org/drawingml/2006/main" xmlns:pic="http://schemas.openxmlformats.org/drawingml/2006/picture">
                  <wp:extent cx="655320" cy="13411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1dcc2ffe21c605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Doubling a side and asking for the new area appears on no review and in no question bank; a student who doubles the area and writes 450 has not gone through the side.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1,  2,  3,  4,  5,  6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12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MA.8.NSO.1.6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7,  8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4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MA.8.NSO.1.7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9,  10,  11,  12,  13,  14,  15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13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29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