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Lesson 4</w:t>
            </w:r>
          </w:p>
          <w:p>
            <w:pPr>
              <w:spacing w:after="20"/>
            </w:pPr>
            <w:r>
              <w:rPr>
                <w:b/>
                <w:i w:val="0"/>
                <w:color w:val="1A1A1A"/>
                <w:sz w:val="28"/>
              </w:rPr>
              <w:t>Real-World Problems and Significant Digits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 Solving Problems with Rational Numbers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4 — Real-World Problems and Significant Digits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MA.8.NSO.1.6</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MA.8.NSO.1.6</w:t>
            </w:r>
            <w:r>
              <w:rPr>
                <w:b w:val="0"/>
                <w:i w:val="0"/>
                <w:color w:val="1A1A1A"/>
                <w:sz w:val="21"/>
              </w:rPr>
              <w:t xml:space="preserve">  Solve real-world problems involving operations with numbers expressed in scientific notation.</w:t>
            </w:r>
          </w:p>
          <w:p>
            <w:pPr>
              <w:spacing w:before="0" w:after="60"/>
            </w:pPr>
            <w:r>
              <w:rPr>
                <w:b/>
                <w:i w:val="0"/>
                <w:color w:val="1A1A1A"/>
                <w:sz w:val="21"/>
              </w:rPr>
              <w:t>Must.</w:t>
            </w:r>
            <w:r>
              <w:rPr>
                <w:b w:val="0"/>
                <w:i w:val="0"/>
                <w:color w:val="1A1A1A"/>
                <w:sz w:val="21"/>
              </w:rPr>
              <w:t xml:space="preserve">  Solve real-world problems with numbers in scientific notation, and recognise the importance of significant digits when physical measurements are involved.</w:t>
            </w:r>
          </w:p>
          <w:p>
            <w:pPr>
              <w:spacing w:before="0" w:after="80"/>
            </w:pPr>
            <w:r>
              <w:rPr>
                <w:b/>
                <w:i w:val="0"/>
                <w:color w:val="1A1A1A"/>
                <w:sz w:val="21"/>
              </w:rPr>
              <w:t>Must not.</w:t>
            </w:r>
            <w:r>
              <w:rPr>
                <w:b w:val="0"/>
                <w:i w:val="0"/>
                <w:color w:val="1A1A1A"/>
                <w:sz w:val="21"/>
              </w:rPr>
              <w:t xml:space="preserve">  The within-2 exponent limit still applies to addition and subtraction here. Significant digits limit a reported answer; they never change the arithmetic, and a count is never a measurement.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2, 6 and 7 — the last move on every board is asking how much of the answer the measurements actually support, before the board goes up.</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Every problem from Notes II on — each number is a measured quantity with a unit, because the rule has no meaning without one.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6 — when the room splits between 2.6 × 10</w:t>
            </w:r>
            <w:r>
              <w:rPr>
                <w:b w:val="0"/>
                <w:i w:val="0"/>
                <w:color w:val="1A1A1A"/>
                <w:sz w:val="20"/>
                <w:vertAlign w:val="superscript"/>
              </w:rPr>
              <w:t>5</w:t>
            </w:r>
            <w:r>
              <w:rPr>
                <w:b w:val="0"/>
                <w:i w:val="0"/>
                <w:color w:val="1A1A1A"/>
                <w:sz w:val="20"/>
              </w:rPr>
              <w:t xml:space="preserve"> and 2.61 × 10</w:t>
            </w:r>
            <w:r>
              <w:rPr>
                <w:b w:val="0"/>
                <w:i w:val="0"/>
                <w:color w:val="1A1A1A"/>
                <w:sz w:val="20"/>
                <w:vertAlign w:val="superscript"/>
              </w:rPr>
              <w:t>5</w:t>
            </w:r>
            <w:r>
              <w:rPr>
                <w:b w:val="0"/>
                <w:i w:val="0"/>
                <w:color w:val="1A1A1A"/>
                <w:sz w:val="20"/>
              </w:rPr>
              <w:t>, the sixty-second re-vote before the reveal.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solve a real-world problem with numbers in scientific notation and report the answer with the right number of significant digits.</w:t>
            </w:r>
          </w:p>
          <w:p>
            <w:pPr>
              <w:spacing w:before="0" w:after="60"/>
            </w:pPr>
            <w:r>
              <w:rPr>
                <w:b/>
                <w:i w:val="0"/>
                <w:color w:val="1A1A1A"/>
                <w:sz w:val="21"/>
              </w:rPr>
              <w:t>Essential question.</w:t>
            </w:r>
            <w:r>
              <w:rPr>
                <w:b w:val="0"/>
                <w:i w:val="0"/>
                <w:color w:val="1A1A1A"/>
                <w:sz w:val="21"/>
              </w:rPr>
              <w:t xml:space="preserve">  How much of an answer is worth writing down, when the numbers that produced it were measured?</w:t>
            </w:r>
          </w:p>
          <w:p>
            <w:pPr>
              <w:spacing w:before="0" w:after="40"/>
            </w:pPr>
            <w:r>
              <w:rPr>
                <w:b/>
                <w:i w:val="0"/>
                <w:color w:val="1A1A1A"/>
                <w:sz w:val="20"/>
              </w:rPr>
              <w:t>Building on.</w:t>
            </w:r>
            <w:r>
              <w:rPr>
                <w:b w:val="0"/>
                <w:i w:val="0"/>
                <w:color w:val="1A1A1A"/>
                <w:sz w:val="20"/>
              </w:rPr>
              <w:t xml:space="preserve">  4.01–4.03 — all four operations in scientific notation; Grade 5 and 6 — place value and rounding to a named place.</w:t>
            </w:r>
          </w:p>
          <w:p>
            <w:pPr>
              <w:spacing w:before="0" w:after="80"/>
            </w:pPr>
            <w:r>
              <w:rPr>
                <w:b/>
                <w:i w:val="0"/>
                <w:color w:val="1A1A1A"/>
                <w:sz w:val="20"/>
              </w:rPr>
              <w:t>Working toward.</w:t>
            </w:r>
            <w:r>
              <w:rPr>
                <w:b w:val="0"/>
                <w:i w:val="0"/>
                <w:color w:val="1A1A1A"/>
                <w:sz w:val="20"/>
              </w:rPr>
              <w:t xml:space="preserve">  4.05–4.08 — the order of operations with exponents and radicals; MA.912.GR.4 — measurement and precision in geometry.</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(12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the last digit of a measurement carry less information than the digits before it?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sum of two two-digit measurements can have three significant digits. How is that possible, when a product of the same two could only have two?</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Ellis uses the product rule on a sum and throws away two digits that were measured. What is each of the two rules actually protecting?</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How many significant digits are in  0.00470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 — the trailing zero was dropped [B1G-M 8.NSO.1.6: a trailing zero after a decimal point is significant]; 5 — the leading zeros were counted [B1G-M 8.NSO.1.6: leading zeros are never significant]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pond's surface measures 1.4 × 10</w:t>
            </w:r>
            <w:r>
              <w:rPr>
                <w:b w:val="0"/>
                <w:i w:val="0"/>
                <w:color w:val="1A1A1A"/>
                <w:sz w:val="18"/>
                <w:vertAlign w:val="superscript"/>
              </w:rPr>
              <w:t>2</w:t>
            </w:r>
            <w:r>
              <w:rPr>
                <w:b w:val="0"/>
                <w:i w:val="0"/>
                <w:color w:val="1A1A1A"/>
                <w:sz w:val="18"/>
              </w:rPr>
              <w:t xml:space="preserve"> m by 8.5 × 10</w:t>
            </w:r>
            <w:r>
              <w:rPr>
                <w:b w:val="0"/>
                <w:i w:val="0"/>
                <w:color w:val="1A1A1A"/>
                <w:sz w:val="18"/>
                <w:vertAlign w:val="superscript"/>
              </w:rPr>
              <w:t>1</w:t>
            </w:r>
            <w:r>
              <w:rPr>
                <w:b w:val="0"/>
                <w:i w:val="0"/>
                <w:color w:val="1A1A1A"/>
                <w:sz w:val="18"/>
              </w:rPr>
              <w:t xml:space="preserve"> m. The pond is 3 metres deep. What is the surface area, to the right number of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 × 10</w:t>
            </w:r>
            <w:r>
              <w:rPr>
                <w:b/>
                <w:i/>
                <w:color w:val="9E1B32"/>
                <w:sz w:val="18"/>
                <w:vertAlign w:val="superscript"/>
              </w:rPr>
              <w:t>4</w:t>
            </w:r>
            <w:r>
              <w:rPr>
                <w:b/>
                <w:i/>
                <w:color w:val="9E1B32"/>
                <w:sz w:val="18"/>
              </w:rPr>
              <w:t xml:space="preserve"> square metres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anything built from the depth — the unneeded figure was used [an area needs two dimensions]; 1.19 × 10</w:t>
            </w:r>
            <w:r>
              <w:rPr>
                <w:b w:val="0"/>
                <w:i w:val="0"/>
                <w:color w:val="1A1A1A"/>
                <w:sz w:val="18"/>
                <w:vertAlign w:val="superscript"/>
              </w:rPr>
              <w:t>4</w:t>
            </w:r>
            <w:r>
              <w:rPr>
                <w:b w:val="0"/>
                <w:i w:val="0"/>
                <w:color w:val="1A1A1A"/>
                <w:sz w:val="18"/>
              </w:rPr>
              <w:t xml:space="preserve"> — the arithmetic without the rounding [8.NSO.1.6 clarification]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Two measurements are multiplied. One has 3 significant digits and the other has 5. The exact product is 7.4126 × 10</w:t>
            </w:r>
            <w:r>
              <w:rPr>
                <w:b w:val="0"/>
                <w:i w:val="0"/>
                <w:color w:val="1A1A1A"/>
                <w:sz w:val="18"/>
                <w:vertAlign w:val="superscript"/>
              </w:rPr>
              <w:t>5</w:t>
            </w:r>
            <w:r>
              <w:rPr>
                <w:b w:val="0"/>
                <w:i w:val="0"/>
                <w:color w:val="1A1A1A"/>
                <w:sz w:val="18"/>
              </w:rPr>
              <w:t>. How should the answer be written?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7.41 × 10</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7.4 × 10</w:t>
            </w:r>
            <w:r>
              <w:rPr>
                <w:b w:val="0"/>
                <w:i w:val="0"/>
                <w:color w:val="1A1A1A"/>
                <w:sz w:val="18"/>
                <w:vertAlign w:val="superscript"/>
              </w:rPr>
              <w:t>5</w:t>
            </w:r>
            <w:r>
              <w:rPr>
                <w:b w:val="0"/>
                <w:i w:val="0"/>
                <w:color w:val="1A1A1A"/>
                <w:sz w:val="18"/>
              </w:rPr>
              <w:t xml:space="preserve"> — two digits, the wrong one of the two counts [8.NSO.1.6: the answer takes the smaller count, which is 3]; 7.4126 × 10</w:t>
            </w:r>
            <w:r>
              <w:rPr>
                <w:b w:val="0"/>
                <w:i w:val="0"/>
                <w:color w:val="1A1A1A"/>
                <w:sz w:val="18"/>
                <w:vertAlign w:val="superscript"/>
              </w:rPr>
              <w:t>5</w:t>
            </w:r>
            <w:r>
              <w:rPr>
                <w:b w:val="0"/>
                <w:i w:val="0"/>
                <w:color w:val="1A1A1A"/>
                <w:sz w:val="18"/>
              </w:rPr>
              <w:t xml:space="preserve"> — no rounding at all</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(2.5 × 10</w:t>
            </w:r>
            <w:r>
              <w:rPr>
                <w:b w:val="0"/>
                <w:i w:val="0"/>
                <w:color w:val="1A1A1A"/>
                <w:sz w:val="18"/>
                <w:vertAlign w:val="superscript"/>
              </w:rPr>
              <w:t>3</w:t>
            </w:r>
            <w:r>
              <w:rPr>
                <w:b w:val="0"/>
                <w:i w:val="0"/>
                <w:color w:val="1A1A1A"/>
                <w:sz w:val="18"/>
              </w:rPr>
              <w:t>) + (4.71 × 10</w:t>
            </w:r>
            <w:r>
              <w:rPr>
                <w:b w:val="0"/>
                <w:i w:val="0"/>
                <w:color w:val="1A1A1A"/>
                <w:sz w:val="18"/>
                <w:vertAlign w:val="superscript"/>
              </w:rPr>
              <w:t>2</w:t>
            </w:r>
            <w:r>
              <w:rPr>
                <w:b w:val="0"/>
                <w:i w:val="0"/>
                <w:color w:val="1A1A1A"/>
                <w:sz w:val="18"/>
              </w:rPr>
              <w:t>) metres, both measured. Write the sum with the correct precision.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3.0 × 10</w:t>
            </w:r>
            <w:r>
              <w:rPr>
                <w:b/>
                <w:i/>
                <w:color w:val="9E1B32"/>
                <w:sz w:val="18"/>
                <w:vertAlign w:val="superscript"/>
              </w:rPr>
              <w:t>3</w:t>
            </w:r>
            <w:r>
              <w:rPr>
                <w:b/>
                <w:i/>
                <w:color w:val="9E1B32"/>
                <w:sz w:val="18"/>
              </w:rPr>
              <w:t xml:space="preserve"> 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2.971 × 10</w:t>
            </w:r>
            <w:r>
              <w:rPr>
                <w:b w:val="0"/>
                <w:i w:val="0"/>
                <w:color w:val="1A1A1A"/>
                <w:sz w:val="18"/>
                <w:vertAlign w:val="superscript"/>
              </w:rPr>
              <w:t>3</w:t>
            </w:r>
            <w:r>
              <w:rPr>
                <w:b w:val="0"/>
                <w:i w:val="0"/>
                <w:color w:val="1A1A1A"/>
                <w:sz w:val="18"/>
              </w:rPr>
              <w:t xml:space="preserve"> — the arithmetic without the precision rule [8.NSO.1.6 clarification]; 2.9 × 10</w:t>
            </w:r>
            <w:r>
              <w:rPr>
                <w:b w:val="0"/>
                <w:i w:val="0"/>
                <w:color w:val="1A1A1A"/>
                <w:sz w:val="18"/>
                <w:vertAlign w:val="superscript"/>
              </w:rPr>
              <w:t>3</w:t>
            </w:r>
            <w:r>
              <w:rPr>
                <w:b w:val="0"/>
                <w:i w:val="0"/>
                <w:color w:val="1A1A1A"/>
                <w:sz w:val="18"/>
              </w:rPr>
              <w:t xml:space="preserve"> — 2,971 rounded down instead of up [rounding to the hundreds place]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How many significant digits are in 0.03080?</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only the nonzero digits were counted [B1G-M 8.NSO.1.6: a zero between nonzero digits is always significant]; (C) one of the leading zeros was counted [B1G-M 8.NSO.1.6: leading zeros are never significant]; (D) the trailing zero was dropped [B1G-M 8.NSO.1.6: a trailing zero after a decimal point is significant]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rectangle measures 6.0 × 10</w:t>
            </w:r>
            <w:r>
              <w:rPr>
                <w:b w:val="0"/>
                <w:i w:val="0"/>
                <w:color w:val="1A1A1A"/>
                <w:sz w:val="18"/>
                <w:vertAlign w:val="superscript"/>
              </w:rPr>
              <w:t>2</w:t>
            </w:r>
            <w:r>
              <w:rPr>
                <w:b w:val="0"/>
                <w:i w:val="0"/>
                <w:color w:val="1A1A1A"/>
                <w:sz w:val="18"/>
              </w:rPr>
              <w:t xml:space="preserve"> cm by 4.35 × 10</w:t>
            </w:r>
            <w:r>
              <w:rPr>
                <w:b w:val="0"/>
                <w:i w:val="0"/>
                <w:color w:val="1A1A1A"/>
                <w:sz w:val="18"/>
                <w:vertAlign w:val="superscript"/>
              </w:rPr>
              <w:t>2</w:t>
            </w:r>
            <w:r>
              <w:rPr>
                <w:b w:val="0"/>
                <w:i w:val="0"/>
                <w:color w:val="1A1A1A"/>
                <w:sz w:val="18"/>
              </w:rPr>
              <w:t xml:space="preserve"> cm. Which is the area, to the correct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 2.6 × 10</w:t>
            </w:r>
            <w:r>
              <w:rPr>
                <w:b/>
                <w:i/>
                <w:color w:val="9E1B32"/>
                <w:sz w:val="18"/>
                <w:vertAlign w:val="superscript"/>
              </w:rPr>
              <w:t>5</w:t>
            </w:r>
            <w:r>
              <w:rPr>
                <w:b/>
                <w:i/>
                <w:color w:val="9E1B32"/>
                <w:sz w:val="18"/>
              </w:rPr>
              <w:t xml:space="preserve"> cm</w:t>
            </w:r>
            <w:r>
              <w:rPr>
                <w:b/>
                <w:i/>
                <w:color w:val="9E1B32"/>
                <w:sz w:val="18"/>
                <w:vertAlign w:val="superscript"/>
              </w:rPr>
              <w:t>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the exact product, not reduced, and 26.1 is not less than 10 — two mistakes [B1G-M 8.NSO.1.5 misconception: leaving 12 × 10</w:t>
            </w:r>
            <w:r>
              <w:rPr>
                <w:b w:val="0"/>
                <w:i w:val="0"/>
                <w:color w:val="1A1A1A"/>
                <w:sz w:val="18"/>
                <w:vertAlign w:val="superscript"/>
              </w:rPr>
              <w:t>9</w:t>
            </w:r>
            <w:r>
              <w:rPr>
                <w:b w:val="0"/>
                <w:i w:val="0"/>
                <w:color w:val="1A1A1A"/>
                <w:sz w:val="18"/>
              </w:rPr>
              <w:t xml:space="preserve"> instead of 1.2 × 10</w:t>
            </w:r>
            <w:r>
              <w:rPr>
                <w:b w:val="0"/>
                <w:i w:val="0"/>
                <w:color w:val="1A1A1A"/>
                <w:sz w:val="18"/>
                <w:vertAlign w:val="superscript"/>
              </w:rPr>
              <w:t>10</w:t>
            </w:r>
            <w:r>
              <w:rPr>
                <w:b w:val="0"/>
                <w:i w:val="0"/>
                <w:color w:val="1A1A1A"/>
                <w:sz w:val="18"/>
              </w:rPr>
              <w:t>]; (C) the exponent was not raised when the coefficient was repaired [8.NSO.1.5: point one place left, exponent up one]; (D) the exact product, not reduced to the two significant digits the measurements carry [8.NSO.1.6 clarification]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car travels 4.20 × 10</w:t>
            </w:r>
            <w:r>
              <w:rPr>
                <w:b w:val="0"/>
                <w:i w:val="0"/>
                <w:color w:val="1A1A1A"/>
                <w:sz w:val="18"/>
                <w:vertAlign w:val="superscript"/>
              </w:rPr>
              <w:t>2</w:t>
            </w:r>
            <w:r>
              <w:rPr>
                <w:b w:val="0"/>
                <w:i w:val="0"/>
                <w:color w:val="1A1A1A"/>
                <w:sz w:val="18"/>
              </w:rPr>
              <w:t xml:space="preserve"> km in 3.0 hours. What is its average speed, to the right number of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1.4 × 10</w:t>
            </w:r>
            <w:r>
              <w:rPr>
                <w:b/>
                <w:i/>
                <w:color w:val="9E1B32"/>
                <w:sz w:val="18"/>
                <w:vertAlign w:val="superscript"/>
              </w:rPr>
              <w:t>2</w:t>
            </w:r>
            <w:r>
              <w:rPr>
                <w:b/>
                <w:i/>
                <w:color w:val="9E1B32"/>
                <w:sz w:val="18"/>
              </w:rPr>
              <w:t xml:space="preserve"> km/h</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140.0 — four digits claimed from a two-digit measurement [8.NSO.1.6 clarification]; 1.4 × 10</w:t>
            </w:r>
            <w:r>
              <w:rPr>
                <w:b w:val="0"/>
                <w:i w:val="0"/>
                <w:color w:val="1A1A1A"/>
                <w:sz w:val="18"/>
                <w:vertAlign w:val="superscript"/>
              </w:rPr>
              <w:t>1</w:t>
            </w:r>
            <w:r>
              <w:rPr>
                <w:b w:val="0"/>
                <w:i w:val="0"/>
                <w:color w:val="1A1A1A"/>
                <w:sz w:val="18"/>
              </w:rPr>
              <w:t xml:space="preserve"> — the exponent is one too low</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measured length times a measured width gives an area of 3.6 × 10</w:t>
            </w:r>
            <w:r>
              <w:rPr>
                <w:b w:val="0"/>
                <w:i w:val="0"/>
                <w:color w:val="1A1A1A"/>
                <w:sz w:val="18"/>
                <w:vertAlign w:val="superscript"/>
              </w:rPr>
              <w:t>3</w:t>
            </w:r>
            <w:r>
              <w:rPr>
                <w:b w:val="0"/>
                <w:i w:val="0"/>
                <w:color w:val="1A1A1A"/>
                <w:sz w:val="18"/>
              </w:rPr>
              <w:t xml:space="preserve"> m</w:t>
            </w:r>
            <w:r>
              <w:rPr>
                <w:b w:val="0"/>
                <w:i w:val="0"/>
                <w:color w:val="1A1A1A"/>
                <w:sz w:val="18"/>
                <w:vertAlign w:val="superscript"/>
              </w:rPr>
              <w:t>2</w:t>
            </w:r>
            <w:r>
              <w:rPr>
                <w:b w:val="0"/>
                <w:i w:val="0"/>
                <w:color w:val="1A1A1A"/>
                <w:sz w:val="18"/>
              </w:rPr>
              <w:t>. The length measured 9.0 × 10</w:t>
            </w:r>
            <w:r>
              <w:rPr>
                <w:b w:val="0"/>
                <w:i w:val="0"/>
                <w:color w:val="1A1A1A"/>
                <w:sz w:val="18"/>
                <w:vertAlign w:val="superscript"/>
              </w:rPr>
              <w:t>1</w:t>
            </w:r>
            <w:r>
              <w:rPr>
                <w:b w:val="0"/>
                <w:i w:val="0"/>
                <w:color w:val="1A1A1A"/>
                <w:sz w:val="18"/>
              </w:rPr>
              <w:t xml:space="preserve"> m. What did the width measure, to two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4.0 × 10</w:t>
            </w:r>
            <w:r>
              <w:rPr>
                <w:b/>
                <w:i/>
                <w:color w:val="9E1B32"/>
                <w:sz w:val="18"/>
                <w:vertAlign w:val="superscript"/>
              </w:rPr>
              <w:t>1</w:t>
            </w:r>
            <w:r>
              <w:rPr>
                <w:b/>
                <w:i/>
                <w:color w:val="9E1B32"/>
                <w:sz w:val="18"/>
              </w:rPr>
              <w:t xml:space="preserve"> 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 × 10</w:t>
            </w:r>
            <w:r>
              <w:rPr>
                <w:b w:val="0"/>
                <w:i w:val="0"/>
                <w:color w:val="1A1A1A"/>
                <w:sz w:val="18"/>
                <w:vertAlign w:val="superscript"/>
              </w:rPr>
              <w:t>1</w:t>
            </w:r>
            <w:r>
              <w:rPr>
                <w:b w:val="0"/>
                <w:i w:val="0"/>
                <w:color w:val="1A1A1A"/>
                <w:sz w:val="18"/>
              </w:rPr>
              <w:t xml:space="preserve"> — one significant digit where two were asked for [8.NSO.1.6: a trailing zero after a decimal point carries the second digit]; 4.0 × 10</w:t>
            </w:r>
            <w:r>
              <w:rPr>
                <w:b w:val="0"/>
                <w:i w:val="0"/>
                <w:color w:val="1A1A1A"/>
                <w:sz w:val="18"/>
                <w:vertAlign w:val="superscript"/>
              </w:rPr>
              <w:t>2</w:t>
            </w:r>
            <w:r>
              <w:rPr>
                <w:b w:val="0"/>
                <w:i w:val="0"/>
                <w:color w:val="1A1A1A"/>
                <w:sz w:val="18"/>
              </w:rPr>
              <w:t xml:space="preserve"> — the exponent is one too high</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Ellis says that because 1,234 has 4 significant digits and 5.6 has 2, the sum 1,234 + 5.6 must be written with 2 significant digits, as 1.2 × 10</w:t>
            </w:r>
            <w:r>
              <w:rPr>
                <w:b w:val="0"/>
                <w:i w:val="0"/>
                <w:color w:val="1A1A1A"/>
                <w:sz w:val="18"/>
                <w:vertAlign w:val="superscript"/>
              </w:rPr>
              <w:t>3</w:t>
            </w:r>
            <w:r>
              <w:rPr>
                <w:b w:val="0"/>
                <w:i w:val="0"/>
                <w:color w:val="1A1A1A"/>
                <w:sz w:val="18"/>
              </w:rPr>
              <w:t>. Explain why he is wrong, and give the correct sum.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1,240 = 1.240 × 10</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'he used the wrong rule' — the right rule is not stated [the item asks for an explanation]; 1,239.6 — no rounding at all, which claims a tenth that 1,234 never measured</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four counting rules as a card with one worked number each, in the order of Notes I, and let it stay on the desk through the round. On every problem the student marks the significant digits on the two measurements before doing any arithmetic, so the count is decided before it is needed.</w:t>
            </w:r>
          </w:p>
          <w:p>
            <w:pPr>
              <w:spacing w:before="0" w:after="60"/>
            </w:pPr>
            <w:r>
              <w:rPr>
                <w:b/>
                <w:i w:val="0"/>
                <w:color w:val="1A1A1A"/>
                <w:sz w:val="21"/>
              </w:rPr>
              <w:t>ELL.</w:t>
            </w:r>
            <w:r>
              <w:rPr>
                <w:b w:val="0"/>
                <w:i w:val="0"/>
                <w:color w:val="1A1A1A"/>
                <w:sz w:val="21"/>
              </w:rPr>
              <w:t xml:space="preserve">  Significant, precise and measurement are three words doing specific work today. Put MEASUREMENT = a number someone measured beside COUNT = a number someone counted, with 4.20 metres under one and 24 students under the other, and ask which kind each number is before every problem.</w:t>
            </w:r>
          </w:p>
          <w:p>
            <w:pPr>
              <w:spacing w:before="0" w:after="80"/>
            </w:pPr>
            <w:r>
              <w:rPr>
                <w:b/>
                <w:i w:val="0"/>
                <w:color w:val="1A1A1A"/>
                <w:sz w:val="21"/>
              </w:rPr>
              <w:t>Enrichment.</w:t>
            </w:r>
            <w:r>
              <w:rPr>
                <w:b w:val="0"/>
                <w:i w:val="0"/>
                <w:color w:val="1A1A1A"/>
                <w:sz w:val="21"/>
              </w:rPr>
              <w:t xml:space="preserve">  Ask what 1,000 means when it is written with no decimal point — one significant digit or four — and how a scientist would write each of the two. Then ask why the state guide's own Puerto Rico item is genuinely ambiguous.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say what the rule for a sum actually is, not only that Ellis used the wrong one, and give 1.240 × 10</w:t>
            </w:r>
            <w:r>
              <w:rPr>
                <w:b w:val="0"/>
                <w:i w:val="0"/>
                <w:color w:val="1A1A1A"/>
                <w:sz w:val="21"/>
                <w:vertAlign w:val="superscript"/>
              </w:rPr>
              <w:t>3</w:t>
            </w:r>
            <w:r>
              <w:rPr>
                <w:b w:val="0"/>
                <w:i w:val="0"/>
                <w:color w:val="1A1A1A"/>
                <w:sz w:val="21"/>
              </w:rPr>
              <w:t>.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significant digits</w:t>
            </w:r>
            <w:r>
              <w:rPr>
                <w:b w:val="0"/>
                <w:i w:val="0"/>
                <w:color w:val="1A1A1A"/>
                <w:sz w:val="21"/>
              </w:rPr>
              <w:t xml:space="preserve">; </w:t>
            </w:r>
            <w:r>
              <w:rPr>
                <w:b/>
                <w:i w:val="0"/>
                <w:color w:val="0B5394"/>
                <w:sz w:val="21"/>
              </w:rPr>
              <w:t>leading zero</w:t>
            </w:r>
            <w:r>
              <w:rPr>
                <w:b w:val="0"/>
                <w:i w:val="0"/>
                <w:color w:val="1A1A1A"/>
                <w:sz w:val="21"/>
              </w:rPr>
              <w:t xml:space="preserve">; </w:t>
            </w:r>
            <w:r>
              <w:rPr>
                <w:b/>
                <w:i w:val="0"/>
                <w:color w:val="0B5394"/>
                <w:sz w:val="21"/>
              </w:rPr>
              <w:t>measurement</w:t>
            </w:r>
          </w:p>
          <w:p>
            <w:pPr>
              <w:spacing w:before="0" w:after="60"/>
            </w:pPr>
            <w:r>
              <w:rPr>
                <w:b/>
                <w:i w:val="0"/>
                <w:color w:val="1A1A1A"/>
                <w:sz w:val="21"/>
              </w:rPr>
              <w:t>Materials.</w:t>
            </w:r>
            <w:r>
              <w:rPr>
                <w:b w:val="0"/>
                <w:i w:val="0"/>
                <w:color w:val="1A1A1A"/>
                <w:sz w:val="21"/>
              </w:rPr>
              <w:t xml:space="preserve">  Whiteboards and markers. Calculators are allowed on everything and are genuinely useful today, because the point of the lesson is what to do with a long display rather than how to produce one.</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Add, subtract, multiply, and divide numbers written in scientific notation: word problems — D5S.</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