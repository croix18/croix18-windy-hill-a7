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2–3 — Multiplying and Dividing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MA.8.NSO.1.5</w:t>
            </w:r>
            <w:r>
              <w:rPr>
                <w:b w:val="0"/>
                <w:i w:val="0"/>
                <w:color w:val="1A1A1A"/>
                <w:sz w:val="21"/>
              </w:rPr>
              <w:t xml:space="preserve">  Add, subtract, multiply and divide numbers expressed in scientific notation with procedural fluency.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Multiply and divide numbers written in scientific notation with procedural fluency, and write every answer with a coefficient at least 1 and less than 10.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No within-2 limit applies here — that clarification is about addition and subtraction only, and the contrast with 4.01 is the point of the day. Significant digits are 4.04.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product is regrouped before it is evaluated, so 'multiply the fronts, add the backs' is read off the structure rather than memorised as a rule.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3 and 7 — one move each, written and up on the cue; dividing in scientific notation was the lowest single figure on the last state report.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between 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20"/>
              </w:rPr>
              <w:t xml:space="preserve"> and 20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0"/>
              </w:rPr>
              <w:t>, which are the same number,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multiply and divide two numbers written in scientific notation, and write the answer in scientific notation.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must the powers of ten match to add, but not to multiply?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4.01 — the coefficient rule and the finishing step; MA.7.NSO.1.1 and MA.8.NSO.1.3 (3.01–3.03) — the product and quotient of powers laws.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4.04 — real-world problems and significant digits; MA.912.NSO.1 — operations with rational exponents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do the powers of ten have to match before you add, but not before you multiply?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Marcus's power of ten is right and Sara's coefficient is right. Which of the two is closer to the correct answer, and does 'closer' mean anything useful here?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quotient of two positive numbers comes out as 5.3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0"/>
              </w:rPr>
              <w:t>. What does the negative exponent tell you about how the two numbers compared?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b44109ae8c872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multiplied [B1G-M 8.NSO.1.5 named misconception: 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)(3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18"/>
              </w:rPr>
              <w:t>]; 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added [8.NSO.1.5: the operation is multiplication]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printer makes 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copies per hour. It runs for 2.5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hours. Paper costs 3 cents a sheet. How many copies does it make?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3 cents — the unneeded figure was used [the question asks for a count, not a cost]; 10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coefficient not less than 10 [B1G-M 8.NSO.1.5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d52efde7640d5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[8.NSO.1.5: division subtracts the exponents]; 8.4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subtracted instead of divided [8.NSO.1.5]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18160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b98999bb18407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5.3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0.53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0.53 is not at least 1 [8.NSO.1.5: the coefficient satisfies 1 ≤ a &lt; 10]; 5.3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point moved but the exponent did not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)(3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). Which is the product?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exponents were subtracted, 4 − 5 [8.NSO.1.5: multiplication adds the exponents]; (B) the exponents were multiplied [B1G-M 8.NSO.1.5 named misconception: 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)(3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18"/>
              </w:rPr>
              <w:t>]; (D) the coefficients were added instead of multiplied [8.NSO.1.5: the operation is multiplication]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)(4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). Which is the product,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10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coefficient was repaired but the exponent was not raised [8.NSO.1.5: point one place left, exponent up one]; (B) equal in value, but 20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(C) the exponents were multiplied and the coefficient was left over 10 [8.NSO.1.5]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a3fa92ee95561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12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negative sign on the bottom exponent was dropped [8.NSO.1.5: subtracting a negative adds]; 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-12</w:t>
            </w:r>
            <w:r>
              <w:rPr>
                <w:b w:val="0"/>
                <w:i w:val="0"/>
                <w:color w:val="1A1A1A"/>
                <w:sz w:val="18"/>
              </w:rPr>
              <w:t xml:space="preserve"> — bottom minus top [8.NSO.1.5: top minus bottom]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(8.4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) ÷ (n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= 4.2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. What is the value of 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4.2 — the coefficients were subtracted, 8.4 − 4.2 [8.NSO.1.5: the coefficients divide]; 0.5 — 4.2 ÷ 8.4 instead of 8.4 ÷ 4.2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For (7.2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>) ÷ (2.4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), Marcus writes 4.8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and Sara writes 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13</w:t>
            </w:r>
            <w:r>
              <w:rPr>
                <w:b w:val="0"/>
                <w:i w:val="0"/>
                <w:color w:val="1A1A1A"/>
                <w:sz w:val="18"/>
              </w:rPr>
              <w:t>. Name what each one did wrong, and give the correct quotient.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'they both got it wrong' — neither error is named [the item asks what each one did]; 4.8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Marcus's error repeated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a two-column organiser — COEFFICIENTS on the left, POWERS OF TEN on the right — and have the student split every expression into the two columns before computing anything. The regrouping step in Notes I becomes a physical act, and the two laws are then applied one column at a time.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Product and quotient are the two nouns, multiply and divide the two verbs. Write them in pairs on the board — PRODUCT goes with MULTIPLY and ADD the exponents, QUOTIENT goes with DIVIDE and SUBTRACT the exponents — and read each board's operation aloud before the boards go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(4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without a calculator (1.6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21"/>
              </w:rPr>
              <w:t>), then for the two numbers in scientific notation whose product is 1.2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1"/>
              </w:rPr>
              <w:t xml:space="preserve"> and whose quotient is 1.2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21"/>
              </w:rPr>
              <w:t xml:space="preserve"> (1.2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and 1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name Marcus's error and Sara's error separately and give 3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product of powers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quotient of powers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regrouping a product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a calculator is the fastest way to settle whether 6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1"/>
              </w:rPr>
              <w:t xml:space="preserve"> and 6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21"/>
              </w:rPr>
              <w:t xml:space="preserve"> could possibly both be the answer to whiteboard 5.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Multiply numbers written in scientific notation — YZU; Divide numbers written in scientific notation — SGT.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