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5  ·  Lessons 8–9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Converting Mass, Area and Volume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Independent Set 5.08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Six questions, on your own, in silence. Show the step that does the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1 lb = 0.454 kg. How many kilograms is 30 lb?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1 kg = 2.204 lb. How many pounds is 25 kg?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1 gal = 3.785 L. How many litres is 6 gal?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1 ft = 12 in. How many square inches is 5 ft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2"/>
              </w:rPr>
              <w:t>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>1 c = 8 fl oz and 1 c = 0.24 L. How many litres is 24 fl oz?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>1 m = 100 cm. How many square centimetres is 4 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2"/>
              </w:rPr>
              <w:t>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