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10–11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5.10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one rate, used as many times as it takes.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car gets 24 miles per gallon with a 15-gal tank. Miles on a full tank?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360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That car makes a 1,300-mi trip. How many tanks of gas does it use? (Part of a tank counts as a whole tank.)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 tanks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1,300 ÷ 360 ≈ 3.6 →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printer prints 36 pages per minute. How long does a 900-page job take?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the same unit first.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Car A: 90 km/h. Car B: 60 mi/h. Which is faster? Show both in mi/h.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B: 90 km/h = 55.8 mi/h &lt; 60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90 × 0.62.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recipe for 8 servings uses 3 cups of flour. Flour for 12 servings? With 9 cups on hand, how many servings?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4½ cups; 24 servings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1.5; 9 ÷ 3 = 3 recipes ×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drawing>
                <wp:inline xmlns:a="http://schemas.openxmlformats.org/drawingml/2006/main" xmlns:pic="http://schemas.openxmlformats.org/drawingml/2006/picture">
                  <wp:extent cx="420624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2b4ee802091a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batch uses 15 gal of the third color. The whole batch?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3; 10 parts ×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car gets 35 miles per gallon with a 12-gal tank. It makes a 1,050-mi trip. How many tanks of gas does the trip use? (Part of a tank counts as a whole tank.)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87.5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420 mi per tank; 1,050 ÷ 420 = 2.5 →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