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5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Multi-Step Proportional Relationships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Scale Drawings</w:t>
      </w:r>
      <w:r>
        <w:tab/>
      </w:r>
      <w:r>
        <w:rPr>
          <w:b w:val="0"/>
          <w:i/>
          <w:color w:val="6B6B6B"/>
          <w:sz w:val="19"/>
        </w:rPr>
        <w:t>Lesson 1   ·   MA.7.GR.1.5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5 cm side of a figure is 8 cm in its scale copy.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1.6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copy ÷ original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16 cm side of a figure is 4 cm in its scale copy. Find the scale factor.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0.25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copy is smaller, so k is under 1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A scale copy is made at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ea15e34c4c0ed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side of the original is 6 cm. Find the matching side of the copy.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A drawing has a 65° angle. Its scale copy is made at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6a46555facf6d9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What is the matching angle in the copy?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32.5°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67°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130°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65°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A map is drawn at </w:t>
            </w:r>
            <w:r>
              <w:drawing>
                <wp:inline xmlns:a="http://schemas.openxmlformats.org/drawingml/2006/main" xmlns:pic="http://schemas.openxmlformats.org/drawingml/2006/picture">
                  <wp:extent cx="774192" cy="11887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3cbde3a15b95e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419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Two towns are 4.5 cm apart on it. How far apart are they?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135 km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drawing × rate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Scale Factor: Perimeter and Area</w:t>
      </w:r>
      <w:r>
        <w:tab/>
      </w:r>
      <w:r>
        <w:rPr>
          <w:b w:val="0"/>
          <w:i/>
          <w:color w:val="6B6B6B"/>
          <w:sz w:val="19"/>
        </w:rPr>
        <w:t>Lessons 2–3   ·   MA.7.GR.1.5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perimeter 16 cm is scaled by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ff623f3ebf6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perimeter.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40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perimeter × k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with area </w:t>
            </w:r>
            <w:r>
              <w:drawing>
                <wp:inline xmlns:a="http://schemas.openxmlformats.org/drawingml/2006/main" xmlns:pic="http://schemas.openxmlformats.org/drawingml/2006/picture">
                  <wp:extent cx="356616" cy="14630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06c81a32f4ff1c9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is scaled by </w:t>
            </w:r>
            <w:r>
              <w:drawing>
                <wp:inline xmlns:a="http://schemas.openxmlformats.org/drawingml/2006/main" xmlns:pic="http://schemas.openxmlformats.org/drawingml/2006/picture">
                  <wp:extent cx="429768" cy="11887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c5ff623f3ebf6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7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Find the copy's area.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56.25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area ×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9 × 6.25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 xml:space="preserve">A 4 cm by 6 cm rectangle is scaled by </w:t>
            </w:r>
            <w:r>
              <w:drawing>
                <wp:inline xmlns:a="http://schemas.openxmlformats.org/drawingml/2006/main" xmlns:pic="http://schemas.openxmlformats.org/drawingml/2006/picture">
                  <wp:extent cx="295656" cy="213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c16c08f73accb3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5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copy's perimeter.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10 cm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20 × ½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copy's area.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6 cm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24 × ¼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 xml:space="preserve">A figure has area </w:t>
            </w:r>
            <w:r>
              <w:drawing>
                <wp:inline xmlns:a="http://schemas.openxmlformats.org/drawingml/2006/main" xmlns:pic="http://schemas.openxmlformats.org/drawingml/2006/picture">
                  <wp:extent cx="423672" cy="1432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2e20b5d2e5fab2f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367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its scale copy has area </w:t>
            </w:r>
            <w:r>
              <w:drawing>
                <wp:inline xmlns:a="http://schemas.openxmlformats.org/drawingml/2006/main" xmlns:pic="http://schemas.openxmlformats.org/drawingml/2006/picture">
                  <wp:extent cx="505968" cy="1432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1ecc55339e878ac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76200" cy="118872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5d661a65b8119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160 ÷ 10 = 16 =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rPr>
                <w:b w:val="0"/>
                <w:i w:val="0"/>
                <w:color w:val="1A1A1A"/>
                <w:sz w:val="22"/>
              </w:rPr>
              <w:t>A figure's perimeter is 12 cm and its copy's perimeter is 36 cm. What is the area ratio, copy to original?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9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3 from the perimeters; the area ratio is k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rPr>
                <w:b w:val="0"/>
                <w:i w:val="0"/>
                <w:color w:val="1A1A1A"/>
                <w:sz w:val="22"/>
              </w:rPr>
              <w:t>Sam says tripling every side of a rectangle triples its area. Explain why not, with a counterexample.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 2 by 5 (area 10) tripled is 6 by 15 (area 90): nine times, because area is two lengths and each is tripled.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reason and the numbers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Real-World Scale Drawings</w:t>
      </w:r>
      <w:r>
        <w:tab/>
      </w:r>
      <w:r>
        <w:rPr>
          <w:b w:val="0"/>
          <w:i/>
          <w:color w:val="6B6B6B"/>
          <w:sz w:val="19"/>
        </w:rPr>
        <w:t>Lesson 4   ·   MA.7.GR.1.5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21207" cy="21336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dd1bb0d1f26d50d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wall is 7.5 in long on it. Find the real length.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 in : 2 ft; 7.5 ×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 xml:space="preserve">A plan is drawn at </w:t>
            </w:r>
            <w:r>
              <w:drawing>
                <wp:inline xmlns:a="http://schemas.openxmlformats.org/drawingml/2006/main" xmlns:pic="http://schemas.openxmlformats.org/drawingml/2006/picture">
                  <wp:extent cx="505968" cy="118872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de5fbfced5a0a18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96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real wall is 21 ft long. Find its length on the plan.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3.5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real ÷ rate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A model boat is built at </w:t>
            </w:r>
            <w:r>
              <w:drawing>
                <wp:inline xmlns:a="http://schemas.openxmlformats.org/drawingml/2006/main" xmlns:pic="http://schemas.openxmlformats.org/drawingml/2006/picture">
                  <wp:extent cx="310896" cy="118872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17a28dd5ab035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is 32 cm long. Find the real boat's length in meters.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8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32 × 25 = 800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/>
                <w:i w:val="0"/>
                <w:color w:val="1A1A1A"/>
                <w:sz w:val="22"/>
              </w:rPr>
              <w:t>SSDD.</w:t>
            </w:r>
            <w:r>
              <w:rPr>
                <w:b w:val="0"/>
                <w:i w:val="0"/>
                <w:color w:val="1A1A1A"/>
                <w:sz w:val="22"/>
              </w:rPr>
              <w:t xml:space="preserve">   Every part below is about one floor plan drawn at ¼ in : 1 ft, on which a room is 3 in by 4 in. 1 ft = 0.305 m.  Same surface, four different questions: a length, an area with the rate used twice, the scale factor as one number, and a length conversion — the four moves of the unit on one room, so that a student learns to read the question and not the picture.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Find the real length of the wall drawn 3 in long.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12 ft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 in : 4 ft; 3 ×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Find the room's real area.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192 ft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12 by 16; the rate used twice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Write the scale factor from the drawing to the room as a single number.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48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1 in : 4 ft is 1 in : 48 in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Find the room's real perimeter in meters.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17.08 m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2(12 + 16) = 56 ft; 56 × 0.305 (56 ÷ 3.28 = 17.07 by the other ratio). The area in square meters is the test's transfer item and is not rehearsed here (ruling 18).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Converting Length Across Systems; Currency</w:t>
      </w:r>
      <w:r>
        <w:tab/>
      </w:r>
      <w:r>
        <w:rPr>
          <w:b w:val="0"/>
          <w:i/>
          <w:color w:val="6B6B6B"/>
          <w:sz w:val="19"/>
        </w:rPr>
        <w:t>Lessons 6–7   ·   MA.7.AR.3.3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centimeters is 14 in?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35.56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inches is 120 cm?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46.8 in (47.2 by ÷ 2.54)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fewer inches than centimeters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miles is 30 km?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18.6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drawing>
                <wp:inline xmlns:a="http://schemas.openxmlformats.org/drawingml/2006/main" xmlns:pic="http://schemas.openxmlformats.org/drawingml/2006/picture">
                  <wp:extent cx="612648" cy="152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39b0e45ced0f36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64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658368" cy="11582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c9a9baebce143e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836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,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centimeters is 6 yd? Estimate first.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540; exactly 548.64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216 in × 2.54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rPr>
                <w:b w:val="0"/>
                <w:i w:val="0"/>
                <w:color w:val="1A1A1A"/>
                <w:sz w:val="22"/>
              </w:rPr>
              <w:t xml:space="preserve">Rate on Nov 3: </w:t>
            </w:r>
            <w:r>
              <w:drawing>
                <wp:inline xmlns:a="http://schemas.openxmlformats.org/drawingml/2006/main" xmlns:pic="http://schemas.openxmlformats.org/drawingml/2006/picture">
                  <wp:extent cx="1539240" cy="12192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2fe31181124354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924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many euros is $150?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138 euros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× the rate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How many US dollars is 69 euros?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$75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÷ the rate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f7b1ea0b6e117e9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; </w:t>
            </w:r>
            <w:r>
              <w:drawing>
                <wp:inline xmlns:a="http://schemas.openxmlformats.org/drawingml/2006/main" xmlns:pic="http://schemas.openxmlformats.org/drawingml/2006/picture">
                  <wp:extent cx="880872" cy="118872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e8f76ca7cba8c9a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087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Lee converts 40 cm to inches by multiplying by 2.54 and gets 101.6 in. Name the error and fix it.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Lee used the ratio whose 1 is inches on centimeters. Inches are bigger, so there are fewer: 40 × 0.39 = 15.6 in (or 40 ÷ 2.54 = 15.7).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error named and the estimate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Converting Mass, Area and Volume</w:t>
      </w:r>
      <w:r>
        <w:tab/>
      </w:r>
      <w:r>
        <w:rPr>
          <w:b w:val="0"/>
          <w:i/>
          <w:color w:val="6B6B6B"/>
          <w:sz w:val="19"/>
        </w:rPr>
        <w:t>Lessons 8–9   ·   MA.7.AR.3.3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drawing>
                <wp:inline xmlns:a="http://schemas.openxmlformats.org/drawingml/2006/main" xmlns:pic="http://schemas.openxmlformats.org/drawingml/2006/picture">
                  <wp:extent cx="923544" cy="152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f2cfa9d33f5ee3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3544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kilograms is 80 lb?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36.32 kg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(80 ÷ 2.204 = 36.30 by the other ratio)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52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4707d5ca057ff6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gallons is 40 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10.56 gal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drawing>
                <wp:inline xmlns:a="http://schemas.openxmlformats.org/drawingml/2006/main" xmlns:pic="http://schemas.openxmlformats.org/drawingml/2006/picture">
                  <wp:extent cx="862584" cy="118872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8e6ad97f375f5ea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25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How many square meters is </w:t>
            </w:r>
            <w:r>
              <w:drawing>
                <wp:inline xmlns:a="http://schemas.openxmlformats.org/drawingml/2006/main" xmlns:pic="http://schemas.openxmlformats.org/drawingml/2006/picture">
                  <wp:extent cx="249935" cy="14325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18a6ade8e5fd0a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5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? (Round to two places.)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0.74 m</w:t>
            </w:r>
            <w:r>
              <w:rPr>
                <w:b/>
                <w:i/>
                <w:color w:val="9E1B32"/>
                <w:sz w:val="22"/>
                <w:vertAlign w:val="superscript"/>
              </w:rPr>
              <w:t>2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8 × 0.305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0.7442: the sheet's length ratio, squared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drawing>
                <wp:inline xmlns:a="http://schemas.openxmlformats.org/drawingml/2006/main" xmlns:pic="http://schemas.openxmlformats.org/drawingml/2006/picture">
                  <wp:extent cx="713232" cy="11887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5c8d2f734606b03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and </w:t>
            </w:r>
            <w:r>
              <w:drawing>
                <wp:inline xmlns:a="http://schemas.openxmlformats.org/drawingml/2006/main" xmlns:pic="http://schemas.openxmlformats.org/drawingml/2006/picture">
                  <wp:extent cx="725424" cy="115824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3517ced1c8ffbd7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424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How many liters is 48 fl oz?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1.44 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 c × 0.24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drawing>
                <wp:inline xmlns:a="http://schemas.openxmlformats.org/drawingml/2006/main" xmlns:pic="http://schemas.openxmlformats.org/drawingml/2006/picture">
                  <wp:extent cx="780288" cy="115824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78891a4fb883ecf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0288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A desk is </w:t>
            </w:r>
            <w:r>
              <w:drawing>
                <wp:inline xmlns:a="http://schemas.openxmlformats.org/drawingml/2006/main" xmlns:pic="http://schemas.openxmlformats.org/drawingml/2006/picture">
                  <wp:extent cx="393192" cy="143256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1813993f35676f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in area. Which is closest to its area in square feet?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384048" cy="146304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2a7bc1c5ff0544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381000" cy="14630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cb4ba3bd456a517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3256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e6209a1de3898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448056" cy="143256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63842feb2fb877f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056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C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1.5 × 3.28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 xml:space="preserve"> = 16.1376.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Multi-Step Proportion Problems</w:t>
      </w:r>
      <w:r>
        <w:tab/>
      </w:r>
      <w:r>
        <w:rPr>
          <w:b w:val="0"/>
          <w:i/>
          <w:color w:val="6B6B6B"/>
          <w:sz w:val="19"/>
        </w:rPr>
        <w:t>Lessons 10–11   ·   MA.7.AR.4.5   ·   4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rPr>
                <w:b w:val="0"/>
                <w:i w:val="0"/>
                <w:color w:val="1A1A1A"/>
                <w:sz w:val="22"/>
              </w:rPr>
              <w:t>A car gets 29 miles per gallon and its tank holds 12 gal.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far does it go on a full tank?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348 mi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It starts an 800-mi trip with a full tank. How many tanks of gas does the trip take?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3 tanks (800 ÷ 348 ≈ 2.3)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a part of a tank is still a tank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recipe for 3 servings uses </w:t>
            </w:r>
            <w:r>
              <w:drawing>
                <wp:inline xmlns:a="http://schemas.openxmlformats.org/drawingml/2006/main" xmlns:pic="http://schemas.openxmlformats.org/drawingml/2006/picture">
                  <wp:extent cx="128016" cy="21336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0eb291eefa9fc9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cups of rice.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How much rice for 12 servings?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5 cups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k = 4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With 10 cups on hand, how many servings can be made?</w:t>
            </w:r>
          </w:p>
          <w:p>
            <w:pPr>
              <w:spacing w:before="40" w:after="60"/>
              <w:ind w:left="900"/>
            </w:pPr>
            <w:r>
              <w:rPr>
                <w:b/>
                <w:i/>
                <w:color w:val="9E1B32"/>
                <w:sz w:val="22"/>
              </w:rPr>
              <w:t>24 servings</w:t>
            </w:r>
          </w:p>
          <w:p>
            <w:pPr>
              <w:spacing w:before="0" w:after="120"/>
              <w:ind w:left="900"/>
            </w:pPr>
            <w:r>
              <w:rPr>
                <w:b w:val="0"/>
                <w:i/>
                <w:color w:val="6B6B6B"/>
                <w:sz w:val="19"/>
              </w:rPr>
              <w:t>8 recipes × 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drawing>
                <wp:inline xmlns:a="http://schemas.openxmlformats.org/drawingml/2006/main" xmlns:pic="http://schemas.openxmlformats.org/drawingml/2006/picture">
                  <wp:extent cx="932688" cy="11887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e76ab3bbdebbfa3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688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train does 110 km/h; a bus does 65 mi/h. Which is faster? Show both speeds in one unit.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The train: 110 km/h = 68.2 mi/h &gt; 65 mi/h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same unit first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rPr>
                <w:b w:val="0"/>
                <w:i w:val="0"/>
                <w:color w:val="1A1A1A"/>
                <w:sz w:val="22"/>
              </w:rPr>
              <w:t xml:space="preserve">Paint is mixed </w:t>
            </w:r>
            <w:r>
              <w:drawing>
                <wp:inline xmlns:a="http://schemas.openxmlformats.org/drawingml/2006/main" xmlns:pic="http://schemas.openxmlformats.org/drawingml/2006/picture">
                  <wp:extent cx="405384" cy="118872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7929f81b27b69a9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4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A batch uses 10 gal of the third color. How many gallons is the whole batch?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 gal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k = 2; 8 parts ×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