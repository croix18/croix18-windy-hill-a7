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Proportional Relationships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B  ·  24 points  ·  one class period</w:t>
            </w:r>
            <w:r>
              <w:rPr>
                <w:b/>
                <w:i w:val="0"/>
                <w:color w:val="9E1B32"/>
                <w:sz w:val="19"/>
              </w:rPr>
              <w:t xml:space="preserve">     WORKED ANSWERS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Scale Drawings and Scale Factors</w:t>
      </w:r>
      <w:r>
        <w:tab/>
      </w:r>
      <w:r>
        <w:rPr>
          <w:b w:val="0"/>
          <w:i/>
          <w:color w:val="6B6B6B"/>
          <w:sz w:val="19"/>
        </w:rPr>
        <w:t>10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6 cm side of a figure is 9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1.5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20 cm side of a figure is 5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0.25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original; the copy is smaller, so k is under 1 — 4 is the proportion backwards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figure is scaled by a scale factor of 4. Select ALL of the statements that are true about the copy.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A.  Each angle is 4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B.  The area is 16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C.  Each side is 4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D.  The area is 4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E.  The perimeter is 4 times as long.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C and E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three and nothing else for the point: sides and perimeter × k, 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angles unchanged.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2 cm by 5 cm rectangle is scaled by </w:t>
            </w:r>
            <w:r>
              <w:rPr>
                <w:b w:val="0"/>
                <w:i w:val="0"/>
                <w:color w:val="1A1A1A"/>
                <w:sz w:val="22"/>
              </w:rPr>
              <w:t>k = 4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56 cm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perimeter × k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160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— 40 multiplied the area by k once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has area </w:t>
            </w:r>
            <w:r>
              <w:rPr>
                <w:b w:val="0"/>
                <w:i w:val="0"/>
                <w:color w:val="1A1A1A"/>
                <w:sz w:val="22"/>
              </w:rPr>
              <w:t>5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. Its scale copy has area </w:t>
            </w:r>
            <w:r>
              <w:rPr>
                <w:b w:val="0"/>
                <w:i w:val="0"/>
                <w:color w:val="1A1A1A"/>
                <w:sz w:val="22"/>
              </w:rPr>
              <w:t>80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What is the scale factor?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80 ÷ 5 = 16 is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so k = √16. A board with 16 handed in the area ratio as k.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floor plan is drawn at </w:t>
            </w:r>
            <w:r>
              <w:rPr>
                <w:b w:val="0"/>
                <w:i w:val="0"/>
                <w:color w:val="1A1A1A"/>
                <w:sz w:val="22"/>
              </w:rPr>
              <w:t>½ in : 1 ft</w:t>
            </w:r>
            <w:r>
              <w:rPr>
                <w:b w:val="0"/>
                <w:i w:val="0"/>
                <w:color w:val="1A1A1A"/>
                <w:sz w:val="22"/>
              </w:rPr>
              <w:t>. A room is 3 in by 5 in on the plan.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3 in long.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 ft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scale per 1 inch, then ×: 1 in : 2 ft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60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real dimensions first: 6 by 10 — 15 in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× 2 = 30 is the named error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¼ in : 1 ft</w:t>
            </w:r>
            <w:r>
              <w:rPr>
                <w:b w:val="0"/>
                <w:i w:val="0"/>
                <w:color w:val="1A1A1A"/>
                <w:sz w:val="22"/>
              </w:rPr>
              <w:t>. A real wall is 22 ft long. How long is it on the plan?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5.5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real ÷ rate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4 ft</w:t>
            </w:r>
            <w:r>
              <w:rPr>
                <w:b w:val="0"/>
                <w:i w:val="0"/>
                <w:color w:val="1A1A1A"/>
                <w:sz w:val="22"/>
              </w:rPr>
              <w:t xml:space="preserve">. A room is 1.5 in by 2 in on the plan. </w:t>
            </w:r>
            <w:r>
              <w:rPr>
                <w:b w:val="0"/>
                <w:i w:val="0"/>
                <w:color w:val="1A1A1A"/>
                <w:sz w:val="22"/>
              </w:rPr>
              <w:t>1 ft = 0.305 m</w:t>
            </w:r>
            <w:r>
              <w:rPr>
                <w:b w:val="0"/>
                <w:i w:val="0"/>
                <w:color w:val="1A1A1A"/>
                <w:sz w:val="22"/>
              </w:rPr>
              <w:t>. Find the room's real area in square meters.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4.47 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(1.83 m by 2.44 m); 4.46 by the sheet's other ratio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 ft by 8 ft; 1.83 × 2.44 = 4.4652. The same number by the other route: 48 ft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× 0.305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4.4652; by the sheet's 1 m = 3.28 ft, 48 ÷ 3.28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4.46 — full credit. 14.64 (48 × 0.305) used the ratio once on an area. A plan's area asked in metric appears on no review and in no question bank; its type was 5.10 board 8.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Converting Across Systems</w:t>
      </w:r>
      <w:r>
        <w:tab/>
      </w:r>
      <w:r>
        <w:rPr>
          <w:b w:val="0"/>
          <w:i/>
          <w:color w:val="6B6B6B"/>
          <w:sz w:val="19"/>
        </w:rPr>
        <w:t>8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11 in?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27.94 cm (28.2 by ÷ 0.39)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inches; the sheet's other ratio, ÷ 0.39,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1 in = 2.54 cm and 1 cm = 0.39 in. Select ALL of the expressions that give the number of inches in 90 cm.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90 ÷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rPr>
                <w:b/>
                <w:i w:val="0"/>
                <w:color w:val="9E1B32"/>
                <w:sz w:val="22"/>
              </w:rPr>
              <w:t>90 ÷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90 ×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rPr>
                <w:b/>
                <w:i w:val="0"/>
                <w:color w:val="9E1B32"/>
                <w:sz w:val="22"/>
              </w:rPr>
              <w:t>90 × 0.39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Both sheet routes (35.1 and 35.4)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1 yd = 3 ft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ft = 12 in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5 yd?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457.2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chain: 180 in, then × 2.54 (180 ÷ 0.39 = 461.5 by the other ratio — full credit). The estimate catches 12.7.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1 lb = 0.454 kg</w:t>
            </w:r>
            <w:r>
              <w:rPr>
                <w:b w:val="0"/>
                <w:i w:val="0"/>
                <w:color w:val="1A1A1A"/>
                <w:sz w:val="22"/>
              </w:rPr>
              <w:t>. How many kilograms is 60 lb?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27.24 kg (27.22 by ÷ 2.204)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the unit you have;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1 gal = 3.785 L</w:t>
            </w:r>
            <w:r>
              <w:rPr>
                <w:b w:val="0"/>
                <w:i w:val="0"/>
                <w:color w:val="1A1A1A"/>
                <w:sz w:val="22"/>
              </w:rPr>
              <w:t>. How many liters is 9 gal?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34.065 L (34.09 by ÷ 0.264)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more liters than gallons;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1 m = 3.28 ft</w:t>
            </w:r>
            <w:r>
              <w:rPr>
                <w:b w:val="0"/>
                <w:i w:val="0"/>
                <w:color w:val="1A1A1A"/>
                <w:sz w:val="22"/>
              </w:rPr>
              <w:t xml:space="preserve">. A floor is </w:t>
            </w:r>
            <w:r>
              <w:rPr>
                <w:b w:val="0"/>
                <w:i w:val="0"/>
                <w:color w:val="1A1A1A"/>
                <w:sz w:val="22"/>
              </w:rPr>
              <w:t>5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feet?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rPr>
                <w:b/>
                <w:i w:val="0"/>
                <w:color w:val="9E1B32"/>
                <w:sz w:val="22"/>
              </w:rPr>
              <w:t>53.8 ft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16.4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10.8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32.8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 × 3.28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53.79 (or 5 ÷ 0.305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53.75).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 on Nov 5: </w:t>
            </w:r>
            <w:r>
              <w:rPr>
                <w:b w:val="0"/>
                <w:i w:val="0"/>
                <w:color w:val="1A1A1A"/>
                <w:sz w:val="22"/>
              </w:rPr>
              <w:t>1 US dollar = 1.35 Canadian dollars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Canadian dollars is $70?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94.50 Canadian dollars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× the rate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54 Canadian dollars?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$40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÷ the rate; 72.90 multiplied both ways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Multi-Step Proportion Problems</w:t>
      </w:r>
      <w:r>
        <w:tab/>
      </w:r>
      <w:r>
        <w:rPr>
          <w:b w:val="0"/>
          <w:i/>
          <w:color w:val="6B6B6B"/>
          <w:sz w:val="19"/>
        </w:rPr>
        <w:t>6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A car gets 22 miles per gallon and its tank holds 20 gal.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440 mi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× the gallons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makes a 1,500-mi trip. How many tanks of gas does the trip use? (Part of a tank counts as a whole tank.)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 tanks (1,500 ÷ 440 ≈ 3.41)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bracket on the paper settles the rounding; follow-through on part (a)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>A recipe for 6 servings uses 2 cups of rice.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9 servings?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 cups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k = 1.5 from the yields, then the ingredient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8 cups on hand, how many servings can be made?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24 servings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4 recipes × the yield; 48 scaled the yield by the cups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 xml:space="preserve">Paint is mixed </w:t>
            </w:r>
            <w:r>
              <w:rPr>
                <w:b w:val="0"/>
                <w:i w:val="0"/>
                <w:color w:val="1A1A1A"/>
                <w:sz w:val="22"/>
              </w:rPr>
              <w:t>1 : 3 : 4</w:t>
            </w:r>
            <w:r>
              <w:rPr>
                <w:b w:val="0"/>
                <w:i w:val="0"/>
                <w:color w:val="1A1A1A"/>
                <w:sz w:val="22"/>
              </w:rPr>
              <w:t>. A batch uses 12 gal of the second color. How many gallons is the whole batch?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32 gal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4 from the second color, then the whole, 8 parts; 16 found the third color and stopped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mi = 1.61 km</w:t>
            </w:r>
            <w:r>
              <w:rPr>
                <w:b w:val="0"/>
                <w:i w:val="0"/>
                <w:color w:val="1A1A1A"/>
                <w:sz w:val="22"/>
              </w:rPr>
              <w:t>. A drive is 450 km long. Truck A averages 55 mi/h; truck B averages 90 km/h. Which truck gets there first, and by about how many minutes? Show both speeds in one unit.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Truck B, by about 5 minutes: 55 mi/h = 88.55 km/h, so 450 ÷ 90 = 5 h against 450 ÷ 88.55 ≈ 5.08 h.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point needs the speeds in one unit and the choice with its gap: 0.082 h is 4.9 min — 5 earns it (by the 0.62 route, 279 mi: 5 h against 5.07 h, 4 min; accept 4–5). 'Truck B, 90 &gt; 55' is right by accident — no credit without the conversion. The surface appears on no review and in no question bank; its type was 5.10 board 9.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