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5.06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in = 2.54 cm. How many centimeters is 12 in?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cm = 0.39 in. How many inches is 40 cm?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mi = 1.61 km. How many kilometers is 10 mi?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km = 0.62 mi. How many miles is 8 km?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yd = 3 ft, 1 ft = 12 in, 1 in = 2.54 cm. How many centimeters is 2 yd? Estimate first.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Today's rate: 1 US dollar = 0.92 euros. How many euros is $50? How many dollars is 23 euros?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