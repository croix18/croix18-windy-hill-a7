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40 lb to kilograms.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5 kg to pounds.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12 gal to liters.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50 L to gallons.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say how many times the ratio is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320040" cy="176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cca64cc5389e7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square feet.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40 fl oz to liters.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52e7a81b2fb05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cubic inches.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841248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e817c285805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A floor is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17ab7972cf64f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centimeters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29a8bcbf7072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3232" cy="1645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8ab1bfd2ac6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8160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7ecea60f6745b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5424" cy="1645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8613243d63b78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