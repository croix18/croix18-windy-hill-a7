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use the scale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1bb0d1f26d50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wall is 7 in on the plan. Real length?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14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2 ft.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a9f5abf604af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1.5 in on the plan. Real length?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ft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a9f5abf604af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real wall is 36 ft. Length on the plan?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÷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65da90a0af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2.5 in by 3.5 in on the plan. Real dimensions and area?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ft by 14 ft; 140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4 ft; 10 × 14.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answer in the unit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model plane is built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aa279e52bb6f9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is 30 cm long. The real plane, in meters?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30 × 60 = 1,800 cm.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a drawing a wall is 4 in long; the real wall is 22 ft. Another wall is 7 in long on the drawing. How long is it really?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38.5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5.5 ft per inch; 7 × 5.5.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36-ft bus is modeled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70779b7197d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9c9c2b8f51f0b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Which model is longer, and by how much?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1 : 36 model, by 4 in (12 in against 8 in)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ft = 432 in; 432 ÷ 36 = 12; 432 ÷ 54 =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0ee98e4c91406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 in by 3 in on it. What is the room's real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e7c96c7ff0ac4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35280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99d912e8f025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05384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186b05ca9aaa7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4c21217bf506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 ft by 15 ft; 10 ×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