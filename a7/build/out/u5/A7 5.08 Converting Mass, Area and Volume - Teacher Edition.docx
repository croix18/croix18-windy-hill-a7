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MA.7.AR.3.3  </w:t>
      </w:r>
      <w:r>
        <w:rPr>
          <w:b w:val="0"/>
          <w:i w:val="0"/>
          <w:color w:val="1A1A1A"/>
          <w:sz w:val="21"/>
        </w:rPr>
        <w:t>Solve mathematical and real-world problems involving the conversion of units across different measurement systems.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Convert mass and volume with a printed reference-sheet ratio, either direction; convert area by squaring the length ratio (and volume by cubing it, in writing); route fluid ounces through cups. (MA.7.AR.3.3.)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 ratio not on the FAST reference sheet (no fl oz → mL, no ft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→ 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as one number); a density or a weight-from-volume question; the capacity of a solid from its dimensions (Unit 6).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convert mass, volume and area between systems, and square the length ratio for area.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II: yesterday's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and today's 144 are the same structure, and the room is asked to say so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every mass and volume board says its estimate first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Mass and volume convert like length: the sheet's ratio, the estimate first.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Square units, square the ratio: 1 ft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144 in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1 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10,000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Fluid ounces go through cups — read the sheet for the path.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Converting Mass, Area and Volume.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Notes II: a square foot is 12 by 12 inches, 144 of them, not 12.</w:t>
      </w:r>
      <w:r>
        <w:rPr>
          <w:b w:val="0"/>
          <w:i/>
          <w:color w:val="6B6B6B"/>
          <w:sz w:val="19"/>
        </w:rPr>
        <w:t xml:space="preserve">   1 retrieves 5.06–07 — × the ratio whose 1 is inches (yesterday).</w:t>
      </w:r>
      <w:r>
        <w:rPr>
          <w:b w:val="0"/>
          <w:i/>
          <w:color w:val="6B6B6B"/>
          <w:sz w:val="19"/>
        </w:rPr>
        <w:t xml:space="preserve">   2 retrieves 5.02–03 — area ×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; today's 144 is the same idea (earlier this unit).</w:t>
      </w:r>
      <w:r>
        <w:rPr>
          <w:b w:val="0"/>
          <w:i/>
          <w:color w:val="6B6B6B"/>
          <w:sz w:val="19"/>
        </w:rPr>
        <w:t xml:space="preserve">   3 retrieves 4.01 — a signed decimal product (last unit).</w:t>
      </w:r>
      <w:r>
        <w:rPr>
          <w:b w:val="0"/>
          <w:i/>
          <w:color w:val="6B6B6B"/>
          <w:sz w:val="19"/>
        </w:rPr>
        <w:t xml:space="preserve">   4 retrieves MA.6.GR.2.1 — 1 ft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is a 12 by 12 square; today's Notes II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30.48 cm   2. 63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3. −10   4. 144 in</w:t>
      </w:r>
      <w:r>
        <w:rPr>
          <w:b w:val="0"/>
          <w:i w:val="0"/>
          <w:color w:val="1A1A1A"/>
          <w:sz w:val="21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two lines.  </w:t>
      </w:r>
      <w:r>
        <w:rPr>
          <w:b w:val="0"/>
          <w:i w:val="0"/>
          <w:color w:val="1A1A1A"/>
          <w:sz w:val="21"/>
        </w:rPr>
        <w:t>1 lb = 0.454 kg is a form of 1 like 1 in = 2.54 cm.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1 ft = 12 in, but a square foot is a 12 by 12 square: 144 in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sheet has 1 c = 8 fl oz and 1 c = 0.24 L, and no line from fluid ounces to milliliters — so a fluid ounce reaches liters through cups: a 12-fl-oz can is 12 ÷ 8 = 1.5 c, and 1.5 × 0.24 = 0.36 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Pounds to kilograms.  </w:t>
      </w:r>
      <w:r>
        <w:rPr>
          <w:b w:val="0"/>
          <w:i w:val="0"/>
          <w:color w:val="1A1A1A"/>
          <w:sz w:val="21"/>
        </w:rPr>
        <w:t>Ask which is heavier, a pound or a kilogram, before anyone multiplies.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31.78 kg.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40.86 kg — 40.9 to one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Square feet to square inches.  </w:t>
      </w:r>
      <w:r>
        <w:rPr>
          <w:b w:val="0"/>
          <w:i w:val="0"/>
          <w:color w:val="1A1A1A"/>
          <w:sz w:val="21"/>
        </w:rPr>
        <w:t>Ask how many times the ratio is used before anyone multiplies.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720 in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45 ft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923544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22950bb1bc35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A bag of rice is 10 kg.  How many pounds is that?  →  </w:t>
      </w:r>
      <w:r>
        <w:rPr>
          <w:b/>
          <w:i/>
          <w:color w:val="9E1B32"/>
          <w:sz w:val="21"/>
        </w:rPr>
        <w:t>22.04 lb</w:t>
      </w:r>
      <w:r>
        <w:rPr>
          <w:b w:val="0"/>
          <w:i/>
          <w:color w:val="6B6B6B"/>
          <w:sz w:val="19"/>
        </w:rPr>
        <w:t xml:space="preserve">   4.54 — × 0.454, the other ratio [B1G-M 7.AR.3.3: the inverted ratio]; 12.204 — added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935736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0d5a422b404c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A cooler holds 4 gal.  How many liters is that?  →  </w:t>
      </w:r>
      <w:r>
        <w:rPr>
          <w:b/>
          <w:i/>
          <w:color w:val="9E1B32"/>
          <w:sz w:val="21"/>
        </w:rPr>
        <w:t>15.14 L</w:t>
      </w:r>
      <w:r>
        <w:rPr>
          <w:b w:val="0"/>
          <w:i/>
          <w:color w:val="6B6B6B"/>
          <w:sz w:val="19"/>
        </w:rPr>
        <w:t xml:space="preserve">   1.06 — × 0.264 [B1G-M 7.AR.3.3: the inverted ratio]; 7.785 — added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932688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4707d5ca057ff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A tank holds 10 L.  How many gallons is that?  →  </w:t>
      </w:r>
      <w:r>
        <w:rPr>
          <w:b/>
          <w:i/>
          <w:color w:val="9E1B32"/>
          <w:sz w:val="21"/>
        </w:rPr>
        <w:t>2.64 gal</w:t>
      </w:r>
      <w:r>
        <w:rPr>
          <w:b w:val="0"/>
          <w:i/>
          <w:color w:val="6B6B6B"/>
          <w:sz w:val="19"/>
        </w:rPr>
        <w:t xml:space="preserve">   37.85 — × 3.785 [Notes I: pick the ratio whose 1 is the unit you have]; 0.264 — forgot the 10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612648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9b0e45ced0f3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A patch of lawn is </w:t>
      </w:r>
      <w:r>
        <w:drawing>
          <wp:inline xmlns:a="http://schemas.openxmlformats.org/drawingml/2006/main" xmlns:pic="http://schemas.openxmlformats.org/drawingml/2006/picture">
            <wp:extent cx="320040" cy="1767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2486e9ebccd3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in area. How many square feet is that?  →  </w:t>
      </w:r>
      <w:r>
        <w:rPr>
          <w:b/>
          <w:i/>
          <w:color w:val="9E1B32"/>
          <w:sz w:val="21"/>
        </w:rPr>
        <w:t>B — 18 ft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(A) 2 × 6: 'two dimensions, so double the ratio' [5.02–03 Notes II: k × k, not 2k]; (C) 3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alone: the 2 yd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forgotten — one square yard, not two [4.06: finish the computation]; (D) 2 × 3: the ratio used once [7.AR.3.3: square units need the ratio squared — the unit's own; Notes II]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713232" cy="118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c8d2f734606b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725424" cy="115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517ced1c8ffbd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A bottle holds 16 fl oz.  How many liters is that?  →  </w:t>
      </w:r>
      <w:r>
        <w:rPr>
          <w:b/>
          <w:i/>
          <w:color w:val="9E1B32"/>
          <w:sz w:val="21"/>
        </w:rPr>
        <w:t>0.48 L</w:t>
      </w:r>
      <w:r>
        <w:rPr>
          <w:b w:val="0"/>
          <w:i/>
          <w:color w:val="6B6B6B"/>
          <w:sz w:val="19"/>
        </w:rPr>
        <w:t xml:space="preserve">   3.84 — 16 × 0.24, the fluid ounces treated as cups [Notes III: the sheet's path is fl oz → c → L]; 453.6 — used 28.35, the weight ounce [vocabulary: oz and fl oz are two units]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841248" cy="1158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3e817c285805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How many square centimeters is </w:t>
      </w:r>
      <w:r>
        <w:drawing>
          <wp:inline xmlns:a="http://schemas.openxmlformats.org/drawingml/2006/main" xmlns:pic="http://schemas.openxmlformats.org/drawingml/2006/picture">
            <wp:extent cx="268224" cy="1402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ee8a5eb973ce5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?  →  </w:t>
      </w:r>
      <w:r>
        <w:rPr>
          <w:b/>
          <w:i/>
          <w:color w:val="9E1B32"/>
          <w:sz w:val="21"/>
        </w:rPr>
        <w:t>C — 10,000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(A) 10 × 100: the ratio once, then a guess upward [7.AR.3.3: square units need the ratio squared — the unit's own]; (B) 2 × 100: 'two dimensions, so double it' [5.02–03 Notes II]; (D) the length ratio handed in for an area [7.AR.3.3: square units need the ratio squared — the unit's own; Notes II]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923544" cy="15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22950bb1bc35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A 5-lb bag of flour and a 2.5-kg bag of sugar.  Which is heavier, and by how much?  →  </w:t>
      </w:r>
      <w:r>
        <w:rPr>
          <w:b/>
          <w:i/>
          <w:color w:val="9E1B32"/>
          <w:sz w:val="21"/>
        </w:rPr>
        <w:t>The sugar, by 0.51 lb</w:t>
      </w:r>
      <w:r>
        <w:rPr>
          <w:b w:val="0"/>
          <w:i/>
          <w:color w:val="6B6B6B"/>
          <w:sz w:val="19"/>
        </w:rPr>
        <w:t xml:space="preserve">   'the flour, because 5 &gt; 2.5' — the numbers compared, not the weights [MTR.6.1: units first]; 'the flour, by 2.5 lb' — 5 − 2.5 in two units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935736" cy="15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0d5a422b404c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A 20-gal fish tank, bought for $45, is being filled.  How many liters does it hold?  →  </w:t>
      </w:r>
      <w:r>
        <w:rPr>
          <w:b/>
          <w:i/>
          <w:color w:val="9E1B32"/>
          <w:sz w:val="21"/>
        </w:rPr>
        <w:t>75.7 L</w:t>
      </w:r>
      <w:r>
        <w:rPr>
          <w:b w:val="0"/>
          <w:i/>
          <w:color w:val="6B6B6B"/>
          <w:sz w:val="20"/>
        </w:rPr>
        <w:t xml:space="preserve">   The $45 is not needed.</w:t>
      </w:r>
      <w:r>
        <w:rPr>
          <w:b w:val="0"/>
          <w:i/>
          <w:color w:val="6B6B6B"/>
          <w:sz w:val="19"/>
        </w:rPr>
        <w:t xml:space="preserve">   5.28 — × 0.264 [B1G-M 7.AR.3.3: the inverted ratio]; 170.33 — the price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drawing>
          <wp:inline xmlns:a="http://schemas.openxmlformats.org/drawingml/2006/main" xmlns:pic="http://schemas.openxmlformats.org/drawingml/2006/picture">
            <wp:extent cx="658368" cy="1158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9a9baebce143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Priya says </w:t>
      </w:r>
      <w:r>
        <w:drawing>
          <wp:inline xmlns:a="http://schemas.openxmlformats.org/drawingml/2006/main" xmlns:pic="http://schemas.openxmlformats.org/drawingml/2006/picture">
            <wp:extent cx="252984" cy="1432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1380ed94b6c8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is </w:t>
      </w:r>
      <w:r>
        <w:drawing>
          <wp:inline xmlns:a="http://schemas.openxmlformats.org/drawingml/2006/main" xmlns:pic="http://schemas.openxmlformats.org/drawingml/2006/picture">
            <wp:extent cx="362712" cy="1402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4dc9405b6df0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402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because </w:t>
      </w:r>
      <w:r>
        <w:drawing>
          <wp:inline xmlns:a="http://schemas.openxmlformats.org/drawingml/2006/main" xmlns:pic="http://schemas.openxmlformats.org/drawingml/2006/picture">
            <wp:extent cx="719328" cy="1188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d7c3d9bd72309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Name the error and fix it.  →  </w:t>
      </w:r>
      <w:r>
        <w:rPr>
          <w:b/>
          <w:i/>
          <w:color w:val="9E1B32"/>
          <w:sz w:val="21"/>
        </w:rPr>
        <w:t>She used the ratio once. A cubic foot is 12 × 12 × 12 = 1,728 in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>, so 2 ft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3,456 in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288 in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the ratio squared, today's rule applied to a cube [Notes III: three lengths, three times]; 'it should be 24 ft' — the unit changed instead of the number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1–3 take one ratio each direction — mass, then volume both ways; 4 asks a square unit as a vote; 5 chains fluid ounces through cups. The pattern breaks at 6, where the familiar 100 is wrong. 7 converts and then compares, 8 is the extra number, 9 the cube in writing. The independent set walks the same path: mass both ways, volume, a square unit, fluid ounces through cups, square meters.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4.54 — × 0.454, the other ratio [B1G-M 7.AR.3.3: the inverted ratio]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1.06 — × 0.264 [B1G-M 7.AR.3.3: the inverted ratio]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37.85 — × 3.785 [Notes I: pick the ratio whose 1 is the unit you have]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 × 6: 'two dimensions, so double the ratio' [5.02–03 Notes II: k × k, not 2k]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3.84 — 16 × 0.24, the fluid ounces treated as cups [Notes III: the sheet's path is fl oz → c → 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10 × 100: the ratio once, then a guess upward [7.AR.3.3: square units need the ratio squared — the unit's own]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'the flour, because 5 &gt; 2.5' — the numbers compared, not the weights [MTR.6.1: units first]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5.28 — × 0.264 [B1G-M 7.AR.3.3: the inverted ratio]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288 in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the ratio squared, today's rule applied to a cube [Notes III: three lengths, three times]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The FAST reference sheet's conversion lines on the board all period (printed on every item as well); a 12 by 12 grid under the document camera for Notes II. The Unit Review paper to send home. Calculators are allowed on everything and printed on nothing.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