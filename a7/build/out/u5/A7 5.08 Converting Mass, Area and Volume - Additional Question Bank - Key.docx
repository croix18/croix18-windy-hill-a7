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lb = 0.454 kg. 40 lb to kilograms.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18.16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(40 ÷ 2.204 = 18.15 by the other ratio.)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kg = 2.204 lb. 5 kg to pounds.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11.02 lb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gal = 3.785 L. 12 gal to litres.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45.42 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L = 0.264 gal. 50 L to gallons.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13.2 gal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say how many times the ratio is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yd = 3 ft. 7 yd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to square feet.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 × 9: twice.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1 c = 8 fl oz and 1 c = 0.24 L. 40 fl oz to litres.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1.2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c × 0.24.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1 ft = 12 in. 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2"/>
              </w:rPr>
              <w:t xml:space="preserve"> to cubic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6,912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1,728: three times.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1 m = 100 cm. A floor is 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centimetres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600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10,000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300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30,000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× 10,000.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