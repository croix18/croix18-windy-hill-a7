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6–7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Converting Length Across Systems; Currency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5.06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convert with the ratio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8 in to centimeters.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20.32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60 cm to inches.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23.4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60 × 0.39 (or 60 ÷ 2.54 = 23.6).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935736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6dbabcfef26f30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73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20 mi to kilometers.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32.2 km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15 km to miles.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9.3 mi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 × 0.62.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show every step.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5 ft to centimeters.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152.4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60 in × 2.54.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Today's rate: </w:t>
            </w:r>
            <w:r>
              <w:drawing>
                <wp:inline xmlns:a="http://schemas.openxmlformats.org/drawingml/2006/main" xmlns:pic="http://schemas.openxmlformats.org/drawingml/2006/picture">
                  <wp:extent cx="2295144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c34929aec34779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14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$40 to Canadian dollars; 27 Canadian dollars to US dollars.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54 CAD; $20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40 × 1.35; 27 ÷ 1.35.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Rates today: </w:t>
            </w:r>
            <w:r>
              <w:drawing>
                <wp:inline xmlns:a="http://schemas.openxmlformats.org/drawingml/2006/main" xmlns:pic="http://schemas.openxmlformats.org/drawingml/2006/picture">
                  <wp:extent cx="2295144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77ad203c749f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14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</w:t>
            </w:r>
            <w:r>
              <w:drawing>
                <wp:inline xmlns:a="http://schemas.openxmlformats.org/drawingml/2006/main" xmlns:pic="http://schemas.openxmlformats.org/drawingml/2006/picture">
                  <wp:extent cx="1959864" cy="152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2567004a0a1b5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86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$50 to pesos, by way of Canadian dollars.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1,069.20 pesos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50 × 1.32 = 66 CAD; 66 × 16.2.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road is 20 km long. How many miles is that?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A.  12.4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32.2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1.24 mi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20.62 mi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20 × 0.62.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