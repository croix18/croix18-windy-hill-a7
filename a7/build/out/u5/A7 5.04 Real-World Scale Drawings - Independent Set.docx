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plan is drawn at ½ in : 1 ft. A wall is 6 in long on it. Find the real length.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3.2 in long on it. Find the real length.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real wall is 22 ft long. Find its length on the plan.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plan is drawn at ¼ in : 1 ft. A room is 2 in by 3.5 in on it. Find the real dimensions and area.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boat is built at 1 : 40 and is 15 cm long. Find the real boat's length in metres.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20 km. Two towns are 8.5 cm apart on it. How far apart are they, and how long does a train at 85 km per hour take?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