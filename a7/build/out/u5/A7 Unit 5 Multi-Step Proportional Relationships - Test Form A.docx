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Proportional Relationships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A  ·  24 points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Scale Drawings and Scale Factors</w:t>
      </w:r>
      <w:r>
        <w:tab/>
      </w:r>
      <w:r>
        <w:rPr>
          <w:b w:val="0"/>
          <w:i/>
          <w:color w:val="6B6B6B"/>
          <w:sz w:val="19"/>
        </w:rPr>
        <w:t>10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An 8 cm side of a figure is 20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15 cm side of a figure is 6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figure is scaled by a scale factor of 3. Select ALL of the statements that are true about the copy.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A.  Each side is 3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B.  Each angle is 3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C.  The perimeter is 3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D.  The area is 3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E.  The area is 9 times as large.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3 cm by 4 cm rectangle is scaled by </w:t>
            </w:r>
            <w:r>
              <w:rPr>
                <w:b w:val="0"/>
                <w:i w:val="0"/>
                <w:color w:val="1A1A1A"/>
                <w:sz w:val="22"/>
              </w:rPr>
              <w:t>k = 3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copy's perimeter.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copy's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has area </w:t>
            </w:r>
            <w:r>
              <w:rPr>
                <w:b w:val="0"/>
                <w:i w:val="0"/>
                <w:color w:val="1A1A1A"/>
                <w:sz w:val="22"/>
              </w:rPr>
              <w:t>8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. Its scale copy has area </w:t>
            </w:r>
            <w:r>
              <w:rPr>
                <w:b w:val="0"/>
                <w:i w:val="0"/>
                <w:color w:val="1A1A1A"/>
                <w:sz w:val="22"/>
              </w:rPr>
              <w:t>72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What is the scale factor?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floor plan is drawn at </w:t>
            </w:r>
            <w:r>
              <w:rPr>
                <w:b w:val="0"/>
                <w:i w:val="0"/>
                <w:color w:val="1A1A1A"/>
                <w:sz w:val="22"/>
              </w:rPr>
              <w:t>¼ in : 1 ft</w:t>
            </w:r>
            <w:r>
              <w:rPr>
                <w:b w:val="0"/>
                <w:i w:val="0"/>
                <w:color w:val="1A1A1A"/>
                <w:sz w:val="22"/>
              </w:rPr>
              <w:t>. A room is 4.5 in by 3.5 in on the plan.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real length of the wall drawn 4.5 in long.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1 in : 4 ft</w:t>
            </w:r>
            <w:r>
              <w:rPr>
                <w:b w:val="0"/>
                <w:i w:val="0"/>
                <w:color w:val="1A1A1A"/>
                <w:sz w:val="22"/>
              </w:rPr>
              <w:t>. A real wall is 18 ft long. How long is it on the plan?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1 in : 5 ft</w:t>
            </w:r>
            <w:r>
              <w:rPr>
                <w:b w:val="0"/>
                <w:i w:val="0"/>
                <w:color w:val="1A1A1A"/>
                <w:sz w:val="22"/>
              </w:rPr>
              <w:t xml:space="preserve">. A room is 2 in by 2 in on the plan. </w:t>
            </w:r>
            <w:r>
              <w:rPr>
                <w:b w:val="0"/>
                <w:i w:val="0"/>
                <w:color w:val="1A1A1A"/>
                <w:sz w:val="22"/>
              </w:rPr>
              <w:t>1 ft = 0.305 m</w:t>
            </w:r>
            <w:r>
              <w:rPr>
                <w:b w:val="0"/>
                <w:i w:val="0"/>
                <w:color w:val="1A1A1A"/>
                <w:sz w:val="22"/>
              </w:rPr>
              <w:t>. Find the room's real area in square meters.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Converting Across Systems</w:t>
      </w:r>
      <w:r>
        <w:tab/>
      </w:r>
      <w:r>
        <w:rPr>
          <w:b w:val="0"/>
          <w:i/>
          <w:color w:val="6B6B6B"/>
          <w:sz w:val="19"/>
        </w:rPr>
        <w:t>8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9 in?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1 in = 2.54 cm and 1 cm = 0.39 in. Select ALL of the expressions that give the number of inches in 70 cm.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70 × 0.39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70 ×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70 ÷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70 ÷ 0.39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1 yd = 3 ft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ft = 12 in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4 yd?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1 kg = 2.204 lb</w:t>
            </w:r>
            <w:r>
              <w:rPr>
                <w:b w:val="0"/>
                <w:i w:val="0"/>
                <w:color w:val="1A1A1A"/>
                <w:sz w:val="22"/>
              </w:rPr>
              <w:t>. How many pounds is 20 kg?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1 gal = 3.785 L</w:t>
            </w:r>
            <w:r>
              <w:rPr>
                <w:b w:val="0"/>
                <w:i w:val="0"/>
                <w:color w:val="1A1A1A"/>
                <w:sz w:val="22"/>
              </w:rPr>
              <w:t>. How many liters is 5 gal?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1 ft = 0.305 m</w:t>
            </w:r>
            <w:r>
              <w:rPr>
                <w:b w:val="0"/>
                <w:i w:val="0"/>
                <w:color w:val="1A1A1A"/>
                <w:sz w:val="22"/>
              </w:rPr>
              <w:t xml:space="preserve">. A patio is </w:t>
            </w:r>
            <w:r>
              <w:rPr>
                <w:b w:val="0"/>
                <w:i w:val="0"/>
                <w:color w:val="1A1A1A"/>
                <w:sz w:val="22"/>
              </w:rPr>
              <w:t>30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in area. Which is closest to its area in square meters?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9.15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0.093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2.79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18.3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Rate on Nov 5: </w:t>
            </w:r>
            <w:r>
              <w:rPr>
                <w:b w:val="0"/>
                <w:i w:val="0"/>
                <w:color w:val="1A1A1A"/>
                <w:sz w:val="22"/>
              </w:rPr>
              <w:t>1 US dollar = 0.92 euros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euros is $60?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US dollars is 23 euros?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Multi-Step Proportion Problems</w:t>
      </w:r>
      <w:r>
        <w:tab/>
      </w:r>
      <w:r>
        <w:rPr>
          <w:b w:val="0"/>
          <w:i/>
          <w:color w:val="6B6B6B"/>
          <w:sz w:val="19"/>
        </w:rPr>
        <w:t>6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A car gets 26 miles per gallon and its tank holds 15 gal.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does it go on a full tank?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 makes a 1,000-mi trip. How many tanks of gas does the trip use? (Part of a tank counts as a whole tank.)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recipe for 4 servings uses </w:t>
            </w:r>
            <w:r>
              <w:drawing>
                <wp:inline xmlns:a="http://schemas.openxmlformats.org/drawingml/2006/main" xmlns:pic="http://schemas.openxmlformats.org/drawingml/2006/picture">
                  <wp:extent cx="131064" cy="2011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9854e62b2b36c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cups of rice.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rice for 14 servings?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With 6 cups on hand, how many servings can be made?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 xml:space="preserve">Juice is mixed orange : mango : water = </w:t>
            </w:r>
            <w:r>
              <w:rPr>
                <w:b w:val="0"/>
                <w:i w:val="0"/>
                <w:color w:val="1A1A1A"/>
                <w:sz w:val="22"/>
              </w:rPr>
              <w:t>3 : 2 : 4</w:t>
            </w:r>
            <w:r>
              <w:rPr>
                <w:b w:val="0"/>
                <w:i w:val="0"/>
                <w:color w:val="1A1A1A"/>
                <w:sz w:val="22"/>
              </w:rPr>
              <w:t>. A batch uses 9 cups of orange. How many cups is the whole batch?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>1 mi = 1.61 km</w:t>
            </w:r>
            <w:r>
              <w:rPr>
                <w:b w:val="0"/>
                <w:i w:val="0"/>
                <w:color w:val="1A1A1A"/>
                <w:sz w:val="22"/>
              </w:rPr>
              <w:t>. A drive is 200 km long. Car A averages 40 mi/h; car B averages 60 km/h. Which car gets there first, and by about how many minutes? Show both speeds in one unit.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