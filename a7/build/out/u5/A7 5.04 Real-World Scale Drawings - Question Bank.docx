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½ in : 1 ft. A wall is 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in : 6 ft. A room is 2.5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in : 6 ft. A real wall is 27 ft. Length on the plan?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¼ in : 1 ft. A room is 1.5 in by 2.5 in on the plan. Real dimensions and area?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train is built at 1 : 80 and is 25 cm long. The real train, in metres?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40 km. Two cities are 4.5 cm apart. The distance, and the time for a car at 60 km per hour?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60-ft boat is modelled at 1 : 60 and at 1 : 90. Which model is longer, and by how much?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3 ft. A room is 2 in by 4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36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72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