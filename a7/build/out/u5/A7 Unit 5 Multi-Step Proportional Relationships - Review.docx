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5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Scale Drawings</w:t>
      </w:r>
      <w:r>
        <w:tab/>
      </w:r>
      <w:r>
        <w:rPr>
          <w:b w:val="0"/>
          <w:i/>
          <w:color w:val="6B6B6B"/>
          <w:sz w:val="19"/>
        </w:rPr>
        <w:t>Lesson 1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of a figure is 8 cm in its scale copy. Find the scale factor.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16 cm side of a figure is 4 cm in its scale copy. Find the scale factor.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scale copy is made at k = 1.5. A side of the original is 6 cm. Find the matching side of the copy.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drawing has a 65° angle. Its scale copy is made at k = 2. What is the matching angle in the copy?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65°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30 km. Two towns are 4.5 cm apart on it.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Scale Factor: Perimeter and Area</w:t>
      </w:r>
      <w:r>
        <w:tab/>
      </w:r>
      <w:r>
        <w:rPr>
          <w:b w:val="0"/>
          <w:i/>
          <w:color w:val="6B6B6B"/>
          <w:sz w:val="19"/>
        </w:rPr>
        <w:t>Lessons 2–3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figure with perimeter 16 cm is scaled by k = 2.5. Find the copy's perimeter.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figure with area 9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2.5. Find the copy's area.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4 cm by 6 cm rectangle is scaled by k = ½.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figure has area 10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160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36 cm. What is the area ratio, copy to original?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Sam says tripling every side of a rectangle triples its area. Explain why not, with a counterexample.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Scale Drawings</w:t>
      </w:r>
      <w:r>
        <w:tab/>
      </w:r>
      <w:r>
        <w:rPr>
          <w:b w:val="0"/>
          <w:i/>
          <w:color w:val="6B6B6B"/>
          <w:sz w:val="19"/>
        </w:rPr>
        <w:t>Lesson 4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A plan is drawn at ½ in : 1 ft. A wall is 7.5 in long on it. Find the real length.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6 ft. A real wall is 21 ft long. Find its length on the plan.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A model boat is built at 1 : 25 and is 32 cm long. Find the real boat's length in 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Every part below is about one floor plan drawn at ¼ in : 1 ft, on which a room is 3 in by 4 in. 1 ft = 0.305 m.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Write the scale factor from the drawing to the room as a single number.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Find the room's real perimeter in meters.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Converting Length Across Systems; Currency</w:t>
      </w:r>
      <w:r>
        <w:tab/>
      </w:r>
      <w:r>
        <w:rPr>
          <w:b w:val="0"/>
          <w:i/>
          <w:color w:val="6B6B6B"/>
          <w:sz w:val="19"/>
        </w:rPr>
        <w:t>Lessons 6–7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centimeters is 14 in?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1 cm = 0.39 in. How many inches is 120 cm?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1 km = 0.62 mi. How many miles is 30 km?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centimeters is 6 yd? Estimate first.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>Rate on Nov 3: 1 US dollar = 0.92 euros.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$150?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69 euros?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>1 in = 2.54 cm; 1 cm = 0.39 in. Lee converts 40 cm to inches by multiplying by 2.54 and gets 101.6 in. Name the error and fix it.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Converting Mass, Area and Volume</w:t>
      </w:r>
      <w:r>
        <w:tab/>
      </w:r>
      <w:r>
        <w:rPr>
          <w:b w:val="0"/>
          <w:i/>
          <w:color w:val="6B6B6B"/>
          <w:sz w:val="19"/>
        </w:rPr>
        <w:t>Lessons 8–9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80 lb?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>1 L = 0.264 gal. How many gallons is 40 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rPr>
                <w:b w:val="0"/>
                <w:i w:val="0"/>
                <w:color w:val="1A1A1A"/>
                <w:sz w:val="22"/>
              </w:rPr>
              <w:t>1 ft = 0.305 m. How many square meters is 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 (Round to two places.)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How many liters is 48 fl oz?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rPr>
                <w:b w:val="0"/>
                <w:i w:val="0"/>
                <w:color w:val="1A1A1A"/>
                <w:sz w:val="22"/>
              </w:rPr>
              <w:t>1 m = 3.28 ft. A desk is 1.5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4.9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9.8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16.1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10.8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Multi-Step Proportion Problems</w:t>
      </w:r>
      <w:r>
        <w:tab/>
      </w:r>
      <w:r>
        <w:rPr>
          <w:b w:val="0"/>
          <w:i/>
          <w:color w:val="6B6B6B"/>
          <w:sz w:val="19"/>
        </w:rPr>
        <w:t>Lessons 10–11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>A car gets 29 miles per gallon and its tank holds 12 gal.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an 800-mi trip with a full tank. How many tanks of gas does the trip take?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>A recipe for 3 servings uses 1¼ cups of rice.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12 servings?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rPr>
                <w:b w:val="0"/>
                <w:i w:val="0"/>
                <w:color w:val="1A1A1A"/>
                <w:sz w:val="22"/>
              </w:rPr>
              <w:t>1 km = 0.62 mi. A train does 110 km/h; a bus does 65 mi/h. Which is faster? Show both speeds in one unit.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>Paint is mixed 1 : 2 : 5. A batch uses 10 gal of the third color. How many gallons is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