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use the scale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d1bb0d1f26d50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wall is 5 in on the plan. Real length?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in : 2 ft.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e5fbfced5a0a1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2.5 in on the plan. Real length?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ft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e5fbfced5a0a1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real wall is 27 ft. Length on the plan?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4.5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27 ÷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465da90a0af75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1.5 in by 2.5 in on the plan. Real dimensions and area?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ft by 10 ft; 60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in : 4 ft; 6 × 10.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answer in the unit asked.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model train is built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58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d0f378d6e5510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is 25 cm long. The real train, in meters?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20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25 × 80 = 2,000 cm.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On a drawing a wall is 2 in long; the real wall is 15 ft. Another wall is 7 in long on the drawing. How long is it really?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52.5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7.5 ft per inch; 7 × 7.5.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60-ft boat is modeled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aa279e52bb6f9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a8882ace29b47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Which model is longer, and by how much?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The 1 : 60 model, by 4 in (12 in against 8 in)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60 ft = 720 in; 720 ÷ 60 = 12; 720 ÷ 90 = 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05968" cy="1158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b7d803a1bb69a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2 in by 4 in on it. What is the room's real area?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23088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fd5396bf94015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35280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09e99ffc11fde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38328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e34282896018c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38328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c882446c888ac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 ft by 12 ft; 6 × 12.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