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MA.7.GR.1.5  </w:t>
      </w:r>
      <w:r>
        <w:rPr>
          <w:b w:val="0"/>
          <w:i w:val="0"/>
          <w:color w:val="1A1A1A"/>
          <w:sz w:val="21"/>
        </w:rPr>
        <w:t>Solve mathematical and real-world problems involving dimensions and areas of geometric figures, including scale drawings and scale factors.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Read a scale such as ¼ in : 1 ft or 1 : 50 as a rate, find real lengths and drawing lengths from it in both directions, and find a real area from the real dimensions. (MA.7.GR.1.5, clarifications 1 and 3; B1G-M's wall example.)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Converting the real area into another system (5.08–09); drawing a plan to scale with a ruler (not a FAST shape — the audit's ruler items are out); a scale factor between two drawings of one object (5.01).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use a scale such as ¼ in : 1 ft to find real lengths and areas from a drawing, and drawing lengths from real ones.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MTR.1.1</w:t>
      </w:r>
      <w:r>
        <w:rPr>
          <w:b w:val="0"/>
          <w:i w:val="0"/>
          <w:color w:val="1A1A1A"/>
          <w:sz w:val="21"/>
        </w:rPr>
        <w:t xml:space="preserve"> — Example 2 and its Your Turn: the scale is not printed, and the room has to make it from one pair before the question can start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every board is a plan, a map or a model: the scale is a real object's, and the answer is checked against what a room or a car could be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scale with two units is a rate: write it per 1 unit of drawing first.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Drawing × rate is real; real ÷ rate is drawing.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Area comes from the real dimensions — the rate is used twice, never once.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Scale Drawings.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move Notes I makes on a scale: per 1 unit first.</w:t>
      </w:r>
      <w:r>
        <w:rPr>
          <w:b w:val="0"/>
          <w:i/>
          <w:color w:val="6B6B6B"/>
          <w:sz w:val="19"/>
        </w:rPr>
        <w:t xml:space="preserve">   1 retrieves 5.02–03 — area ×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(yesterday).</w:t>
      </w:r>
      <w:r>
        <w:rPr>
          <w:b w:val="0"/>
          <w:i/>
          <w:color w:val="6B6B6B"/>
          <w:sz w:val="19"/>
        </w:rPr>
        <w:t xml:space="preserve">   2 retrieves 5.01 — copy ÷ original; k under 1 (earlier this unit).</w:t>
      </w:r>
      <w:r>
        <w:rPr>
          <w:b w:val="0"/>
          <w:i/>
          <w:color w:val="6B6B6B"/>
          <w:sz w:val="19"/>
        </w:rPr>
        <w:t xml:space="preserve">   3 retrieves 4.03 — decimal products; every board today has one (last unit).</w:t>
      </w:r>
      <w:r>
        <w:rPr>
          <w:b w:val="0"/>
          <w:i/>
          <w:color w:val="6B6B6B"/>
          <w:sz w:val="19"/>
        </w:rPr>
        <w:t xml:space="preserve">   4 retrieves MA.6.AR.3.2 — a ratio written as a unit rate; today a scale is read the same way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36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2. k = 0.6   3. 3.6   4. 45 miles per hour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scale and its rewrite.  </w:t>
      </w:r>
      <w:r>
        <w:rPr>
          <w:b w:val="0"/>
          <w:i w:val="0"/>
          <w:color w:val="1A1A1A"/>
          <w:sz w:val="21"/>
        </w:rPr>
        <w:t>¼ in : 1 ft says a quarter inch of paper stands for a foot of room.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room 2 in by 2.5 in at 1 in : 4 ft is 8 ft by 10 ft, so 80 ft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14-ft wall at 1 in : 4 ft: 14 ÷ 4 = 3.5 in on the paper.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room's real dimensions and area.  </w:t>
      </w:r>
      <w:r>
        <w:rPr>
          <w:b w:val="0"/>
          <w:i w:val="0"/>
          <w:color w:val="1A1A1A"/>
          <w:sz w:val="21"/>
        </w:rPr>
        <w:t>Ask for the scale per 1 inch before anyone multiplies.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1 in : 4 ft; 10 ft by 12 ft; 120 ft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6 by 16; 96 ft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The scale is not printed: make it from one pair.  </w:t>
      </w:r>
      <w:r>
        <w:rPr>
          <w:b w:val="0"/>
          <w:i w:val="0"/>
          <w:color w:val="1A1A1A"/>
          <w:sz w:val="21"/>
        </w:rPr>
        <w:t>Ask what the scale is before anyone touches the 6 — nobody multiplies until it is written per 1 inch.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pair gives the scale: 18 ÷ 4 = 4.5 ft per inch.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6.5 ft per inch; 32.5 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plan is drawn at </w:t>
      </w:r>
      <w:r>
        <w:drawing>
          <wp:inline xmlns:a="http://schemas.openxmlformats.org/drawingml/2006/main" xmlns:pic="http://schemas.openxmlformats.org/drawingml/2006/picture">
            <wp:extent cx="521207" cy="21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d1bb0d1f26d50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7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A wall is 4 in long on it.  How long is the real wall?  →  </w:t>
      </w:r>
      <w:r>
        <w:rPr>
          <w:b/>
          <w:i/>
          <w:color w:val="9E1B32"/>
          <w:sz w:val="21"/>
        </w:rPr>
        <w:t>8 ft</w:t>
      </w:r>
      <w:r>
        <w:rPr>
          <w:b w:val="0"/>
          <w:i/>
          <w:color w:val="6B6B6B"/>
          <w:sz w:val="19"/>
        </w:rPr>
        <w:t xml:space="preserve">   2 — divided (4 × ½) [Notes I: per 1 inch first, then × 2]; 4 — read the scale as 1 : 1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plan is drawn at </w:t>
      </w:r>
      <w:r>
        <w:drawing>
          <wp:inline xmlns:a="http://schemas.openxmlformats.org/drawingml/2006/main" xmlns:pic="http://schemas.openxmlformats.org/drawingml/2006/picture">
            <wp:extent cx="505968" cy="11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7d803a1bb69a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A room is 2.5 in long on it.  How long is the real room?  →  </w:t>
      </w:r>
      <w:r>
        <w:rPr>
          <w:b/>
          <w:i/>
          <w:color w:val="9E1B32"/>
          <w:sz w:val="21"/>
        </w:rPr>
        <w:t>7.5 ft</w:t>
      </w:r>
      <w:r>
        <w:rPr>
          <w:b w:val="0"/>
          <w:i/>
          <w:color w:val="6B6B6B"/>
          <w:sz w:val="19"/>
        </w:rPr>
        <w:t xml:space="preserve">   5.5 — added 3 [7.GR.1.5: the additive error — Math Nation's named misconception]; 0.83 — divided [Notes I: drawing to real is × rate]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plan is drawn at </w:t>
      </w:r>
      <w:r>
        <w:drawing>
          <wp:inline xmlns:a="http://schemas.openxmlformats.org/drawingml/2006/main" xmlns:pic="http://schemas.openxmlformats.org/drawingml/2006/picture">
            <wp:extent cx="505968" cy="115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7d803a1bb69a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A real wall is 21 ft long.  How long is it on the plan?  →  </w:t>
      </w:r>
      <w:r>
        <w:rPr>
          <w:b/>
          <w:i/>
          <w:color w:val="9E1B32"/>
          <w:sz w:val="21"/>
        </w:rPr>
        <w:t>7 in</w:t>
      </w:r>
      <w:r>
        <w:rPr>
          <w:b w:val="0"/>
          <w:i/>
          <w:color w:val="6B6B6B"/>
          <w:sz w:val="19"/>
        </w:rPr>
        <w:t xml:space="preserve">   63 — multiplied [Notes III: real to drawing is a division]; 18 — subtracted 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model car is built at </w:t>
      </w:r>
      <w:r>
        <w:drawing>
          <wp:inline xmlns:a="http://schemas.openxmlformats.org/drawingml/2006/main" xmlns:pic="http://schemas.openxmlformats.org/drawingml/2006/picture">
            <wp:extent cx="316992" cy="118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13b2cf1c8b98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is 8 cm long. How long is the real car?  →  </w:t>
      </w:r>
      <w:r>
        <w:rPr>
          <w:b/>
          <w:i/>
          <w:color w:val="9E1B32"/>
          <w:sz w:val="21"/>
        </w:rPr>
        <w:t>A — 4 m</w:t>
      </w:r>
      <w:r>
        <w:rPr>
          <w:b w:val="0"/>
          <w:i/>
          <w:color w:val="6B6B6B"/>
          <w:sz w:val="19"/>
        </w:rPr>
        <w:t xml:space="preserve">   (B) 8 ÷ 50: divided [Notes I: drawing to real is × rate]; (C) 400 with the wrong unit: 400 cm, not 400 m [Notes I: the scale's units are the drawing's]; (D) 8 + 50: the additive error [B1G-M 7.GR.1.5]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 plan is drawn at </w:t>
      </w:r>
      <w:r>
        <w:drawing>
          <wp:inline xmlns:a="http://schemas.openxmlformats.org/drawingml/2006/main" xmlns:pic="http://schemas.openxmlformats.org/drawingml/2006/picture">
            <wp:extent cx="521207" cy="213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465da90a0af75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7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A real wall is 15 ft long.  How long is it on the plan?  →  </w:t>
      </w:r>
      <w:r>
        <w:rPr>
          <w:b/>
          <w:i/>
          <w:color w:val="9E1B32"/>
          <w:sz w:val="21"/>
        </w:rPr>
        <w:t>3.75 in</w:t>
      </w:r>
      <w:r>
        <w:rPr>
          <w:b w:val="0"/>
          <w:i/>
          <w:color w:val="6B6B6B"/>
          <w:sz w:val="19"/>
        </w:rPr>
        <w:t xml:space="preserve">   60 — multiplied by 4 [Notes III: real to drawing is ÷]; 7.5 — divided by 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plan is drawn at </w:t>
      </w:r>
      <w:r>
        <w:drawing>
          <wp:inline xmlns:a="http://schemas.openxmlformats.org/drawingml/2006/main" xmlns:pic="http://schemas.openxmlformats.org/drawingml/2006/picture">
            <wp:extent cx="505968" cy="115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f2c8874e0c0c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A room is 2 in by 3 in on it. What is the room's real area?  →  </w:t>
      </w:r>
      <w:r>
        <w:rPr>
          <w:b/>
          <w:i/>
          <w:color w:val="9E1B32"/>
          <w:sz w:val="21"/>
        </w:rPr>
        <w:t>B — 96 ft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(A) 6 in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× 4: the drawing's area scaled by the length rate [B1G-M 7.GR.1.5: scaling area like length; Notes II]; (C) 2(8 + 12): the real perimeter, not the area [5.02–03 Notes I]; (D) 8 + 12: the real dimensions added [7.GR.1.5: the additive error — Math Nation's named misconception]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plane is 36 ft long.  One model of it is built at </w:t>
      </w:r>
      <w:r>
        <w:drawing>
          <wp:inline xmlns:a="http://schemas.openxmlformats.org/drawingml/2006/main" xmlns:pic="http://schemas.openxmlformats.org/drawingml/2006/picture">
            <wp:extent cx="310896" cy="115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f90e95665fca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another at </w:t>
      </w:r>
      <w:r>
        <w:drawing>
          <wp:inline xmlns:a="http://schemas.openxmlformats.org/drawingml/2006/main" xmlns:pic="http://schemas.openxmlformats.org/drawingml/2006/picture">
            <wp:extent cx="316992" cy="1158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ada79998fd24c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Which model is longer, and by how much?  →  </w:t>
      </w:r>
      <w:r>
        <w:rPr>
          <w:b/>
          <w:i/>
          <w:color w:val="9E1B32"/>
          <w:sz w:val="21"/>
        </w:rPr>
        <w:t>The 1 : 48 model, by 3 in (9 in against 6 in)</w:t>
      </w:r>
      <w:r>
        <w:rPr>
          <w:b w:val="0"/>
          <w:i/>
          <w:color w:val="6B6B6B"/>
          <w:sz w:val="19"/>
        </w:rPr>
        <w:t xml:space="preserve">   the 1 : 72 model — 'the bigger scale is the bigger model' [Notes III: real ÷ rate — a bigger rate divides more]; 0.75 ft and 0.5 ft with no comparison — stopped early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Mia, who is 13, enlarges her 9 in by 12 in poster into a mural.  The mural's scale is </w:t>
      </w:r>
      <w:r>
        <w:drawing>
          <wp:inline xmlns:a="http://schemas.openxmlformats.org/drawingml/2006/main" xmlns:pic="http://schemas.openxmlformats.org/drawingml/2006/picture">
            <wp:extent cx="505968" cy="1158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6a6be224906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What are the mural's dimensions?  →  </w:t>
      </w:r>
      <w:r>
        <w:rPr>
          <w:b/>
          <w:i/>
          <w:color w:val="9E1B32"/>
          <w:sz w:val="21"/>
        </w:rPr>
        <w:t>18 ft by 24 ft</w:t>
      </w:r>
      <w:r>
        <w:rPr>
          <w:b w:val="0"/>
          <w:i/>
          <w:color w:val="6B6B6B"/>
          <w:sz w:val="20"/>
        </w:rPr>
        <w:t xml:space="preserve">   The 13 (her age) is not needed.</w:t>
      </w:r>
      <w:r>
        <w:rPr>
          <w:b w:val="0"/>
          <w:i/>
          <w:color w:val="6B6B6B"/>
          <w:sz w:val="19"/>
        </w:rPr>
        <w:t xml:space="preserve">   4.5 ft by 6 ft — divided [Notes I: drawing to real is × rate]; 18 in by 24 in — kept the drawing's unit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On Andrew's drawing a wall is 3.5 in wide and 4 in tall; the real wall is 26.25 ft wide. Find the real height and the real area, and say which step uses the scale.  →  </w:t>
      </w:r>
      <w:r>
        <w:rPr>
          <w:b/>
          <w:i/>
          <w:color w:val="9E1B32"/>
          <w:sz w:val="21"/>
        </w:rPr>
        <w:t>30 ft high; 787.5 ft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. The scale (7.5 ft per in) is the step from 4 in to 30 ft.</w:t>
      </w:r>
      <w:r>
        <w:rPr>
          <w:b w:val="0"/>
          <w:i/>
          <w:color w:val="6B6B6B"/>
          <w:sz w:val="19"/>
        </w:rPr>
        <w:t xml:space="preserve">   105 ft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3.5 × 4 = 14 in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, then × 7.5 [B1G-M 7.GR.1.5: scaling area like length]; 'the area step uses the scale' — the scale is between a drawing and a real length, not two real ones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 take a drawing length to a real one, the scale changing once; 3 reverses the direction; 4 is a one-unit model scale as a vote; 5 is the quarter-inch scale back to the paper. The pattern breaks at 6, where area is asked and the room has to go to real dimensions before multiplying. 7 compares two models of one object, 8 is the extra number, 9 the B1G-M's wall in writing. The independent set walks the same path: two scales, both directions, a real area, a model in meters, a scale made from one pair.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divided (4 × ½) [Notes I: per 1 inch first, then × 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5.5 — added 3 [7.GR.1.5: the additive error — Math Nation's named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63 — multiplied [Notes III: real to drawing is a division]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8 ÷ 50: divided [Notes I: drawing to real is × rate]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60 — multiplied by 4 [Notes III: real to drawing is ÷]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6 in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× 4: the drawing's area scaled by the length rate [B1G-M 7.GR.1.5: scaling area like length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the 1 : 72 model — 'the bigger scale is the bigger model' [Notes III: real ÷ rate — a bigger rate divides more]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4.5 ft by 6 ft — divided [Notes I: drawing to real is × rate]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105 ft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— 3.5 × 4 = 14 in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>, then × 7.5 [B1G-M 7.GR.1.5: scaling area like length]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A printed floor plan under the document camera for Notes II if the slide's rectangle is not enough. Calculators are allowed on everything and printed on nothing.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