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Problems and Significant Digits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MA.8.NSO.1.6  </w:t>
      </w:r>
      <w:r>
        <w:rPr>
          <w:b w:val="0"/>
          <w:i w:val="0"/>
          <w:color w:val="1A1A1A"/>
          <w:sz w:val="21"/>
        </w:rPr>
        <w:t>Solve real-world problems involving operations with numbers expressed in scientific notation.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Solve real-world problems with numbers in scientific notation, and recognise the importance of significant digits when physical measurements are involved.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The within-2 exponent limit still applies to addition and subtraction here. Significant digits limit a reported answer; they never change the arithmetic, and a count is never a measurement.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solve a real-world problem with numbers in scientific notation and report the answer with the right number of significant digits.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Boards 2, 6 and 7   · 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Every problem from Notes II on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A measurement's last digit is uncertain. That is what the whole rule is protecting.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Products and quotients count digits. Sums and differences count places. Two rules, and it matters which one you reach for.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Do all the arithmetic first and round once, at the end. Rounding in the middle loses digits the arithmetic still needed.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Real-World Problems and Significant Digits.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Q3 and Q4 are today's two tools.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1.2 × 10</w:t>
      </w:r>
      <w:r>
        <w:rPr>
          <w:b w:val="0"/>
          <w:i w:val="0"/>
          <w:color w:val="1A1A1A"/>
          <w:sz w:val="21"/>
          <w:vertAlign w:val="superscript"/>
        </w:rPr>
        <w:t>4</w:t>
      </w:r>
      <w:r>
        <w:rPr>
          <w:b w:val="0"/>
          <w:i w:val="0"/>
          <w:color w:val="1A1A1A"/>
          <w:sz w:val="21"/>
        </w:rPr>
        <w:t xml:space="preserve">   2. 5.89 × 10</w:t>
      </w:r>
      <w:r>
        <w:rPr>
          <w:b w:val="0"/>
          <w:i w:val="0"/>
          <w:color w:val="1A1A1A"/>
          <w:sz w:val="21"/>
          <w:vertAlign w:val="superscript"/>
        </w:rPr>
        <w:t>7</w:t>
      </w:r>
      <w:r>
        <w:rPr>
          <w:b w:val="0"/>
          <w:i w:val="0"/>
          <w:color w:val="1A1A1A"/>
          <w:sz w:val="21"/>
        </w:rPr>
        <w:t xml:space="preserve">   3. 9.02 × 10</w:t>
      </w:r>
      <w:r>
        <w:rPr>
          <w:b w:val="0"/>
          <w:i w:val="0"/>
          <w:color w:val="1A1A1A"/>
          <w:sz w:val="21"/>
          <w:vertAlign w:val="superscript"/>
        </w:rPr>
        <w:t>-3</w:t>
      </w:r>
      <w:r>
        <w:rPr>
          <w:b w:val="0"/>
          <w:i w:val="0"/>
          <w:color w:val="1A1A1A"/>
          <w:sz w:val="21"/>
        </w:rPr>
        <w:t xml:space="preserve">   4. 4.74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table.  </w:t>
      </w:r>
      <w:r>
        <w:rPr>
          <w:b w:val="0"/>
          <w:i w:val="0"/>
          <w:color w:val="1A1A1A"/>
          <w:sz w:val="21"/>
        </w:rPr>
        <w:t>Scientific notation makes this easy. In 5.2 times ten to the fourth, every digit you can see is significant — that is one of the reasons the notation exists.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Two significant digits in, two significant digits out. The answer is never better than the measurement it came from.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 — Copy all three lines.  </w:t>
      </w:r>
      <w:r>
        <w:rPr>
          <w:b w:val="0"/>
          <w:i w:val="0"/>
          <w:color w:val="1A1A1A"/>
          <w:sz w:val="21"/>
        </w:rPr>
        <w:t>Products count digits. Sums count places. They are two different rules and it matters which one you reach for.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product of two measurements.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Multiply in full — 10,750 — and round once.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shape, the counts the other way round.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difference of two measurements.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Subtract in full, then stop at the leftmost last-digit place.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3,850 stops at the tens place and 274 stops at the ones, so the answer stops at the tens.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How many significant digits are in  0.00470 ?  →  </w:t>
      </w:r>
      <w:r>
        <w:rPr>
          <w:b/>
          <w:i/>
          <w:color w:val="9E1B32"/>
          <w:sz w:val="21"/>
        </w:rPr>
        <w:t>3</w:t>
      </w:r>
      <w:r>
        <w:rPr>
          <w:b w:val="0"/>
          <w:i/>
          <w:color w:val="6B6B6B"/>
          <w:sz w:val="19"/>
        </w:rPr>
        <w:t xml:space="preserve">   2 — the trailing zero was dropped [B1G-M 8.NSO.1.6: a trailing zero after a decimal point is significant]; 5 — the leading zeros were counted [B1G-M 8.NSO.1.6: leading zeros are never significant]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pond's surface measures 1.4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m by 8.5 × 10</w:t>
      </w:r>
      <w:r>
        <w:rPr>
          <w:b w:val="0"/>
          <w:i w:val="0"/>
          <w:color w:val="1A1A1A"/>
          <w:sz w:val="21"/>
          <w:vertAlign w:val="superscript"/>
        </w:rPr>
        <w:t>1</w:t>
      </w:r>
      <w:r>
        <w:rPr>
          <w:b w:val="0"/>
          <w:i w:val="0"/>
          <w:color w:val="1A1A1A"/>
          <w:sz w:val="21"/>
        </w:rPr>
        <w:t xml:space="preserve"> m. The pond is 3 meters deep. Find the surface area. Round to the correct number of significant digits.  →  </w:t>
      </w:r>
      <w:r>
        <w:rPr>
          <w:b/>
          <w:i/>
          <w:color w:val="9E1B32"/>
          <w:sz w:val="21"/>
        </w:rPr>
        <w:t>1.2 × 10</w:t>
      </w:r>
      <w:r>
        <w:rPr>
          <w:b/>
          <w:i/>
          <w:color w:val="9E1B32"/>
          <w:sz w:val="21"/>
          <w:vertAlign w:val="superscript"/>
        </w:rPr>
        <w:t>4</w:t>
      </w:r>
      <w:r>
        <w:rPr>
          <w:b/>
          <w:i/>
          <w:color w:val="9E1B32"/>
          <w:sz w:val="21"/>
        </w:rPr>
        <w:t xml:space="preserve"> square meters</w:t>
      </w:r>
      <w:r>
        <w:rPr>
          <w:b w:val="0"/>
          <w:i/>
          <w:color w:val="6B6B6B"/>
          <w:sz w:val="20"/>
        </w:rPr>
        <w:t xml:space="preserve">   The depth of 3 meters is not needed.</w:t>
      </w:r>
      <w:r>
        <w:rPr>
          <w:b w:val="0"/>
          <w:i/>
          <w:color w:val="6B6B6B"/>
          <w:sz w:val="19"/>
        </w:rPr>
        <w:t xml:space="preserve">   anything built from the depth — the unneeded figure was used [an area needs two dimensions]; 1.19 × 10</w:t>
      </w:r>
      <w:r>
        <w:rPr>
          <w:b w:val="0"/>
          <w:i/>
          <w:color w:val="6B6B6B"/>
          <w:sz w:val="19"/>
          <w:vertAlign w:val="superscript"/>
        </w:rPr>
        <w:t>4</w:t>
      </w:r>
      <w:r>
        <w:rPr>
          <w:b w:val="0"/>
          <w:i/>
          <w:color w:val="6B6B6B"/>
          <w:sz w:val="19"/>
        </w:rPr>
        <w:t xml:space="preserve"> — the arithmetic without the rounding [8.NSO.1.6 clarification]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>Two measurements are multiplied. One has 3 significant digits and the other has 5. The exact product is 7.4126 × 10</w:t>
      </w:r>
      <w:r>
        <w:rPr>
          <w:b w:val="0"/>
          <w:i w:val="0"/>
          <w:color w:val="1A1A1A"/>
          <w:sz w:val="21"/>
          <w:vertAlign w:val="superscript"/>
        </w:rPr>
        <w:t>5</w:t>
      </w:r>
      <w:r>
        <w:rPr>
          <w:b w:val="0"/>
          <w:i w:val="0"/>
          <w:color w:val="1A1A1A"/>
          <w:sz w:val="21"/>
        </w:rPr>
        <w:t xml:space="preserve">. How should the answer be written?  →  </w:t>
      </w:r>
      <w:r>
        <w:rPr>
          <w:b/>
          <w:i/>
          <w:color w:val="9E1B32"/>
          <w:sz w:val="21"/>
        </w:rPr>
        <w:t>7.41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  7.4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two digits, the wrong one of the two counts [8.NSO.1.6: the answer takes the smaller count, which is 3]; 7.4126 × 10</w:t>
      </w:r>
      <w:r>
        <w:rPr>
          <w:b w:val="0"/>
          <w:i/>
          <w:color w:val="6B6B6B"/>
          <w:sz w:val="19"/>
          <w:vertAlign w:val="superscript"/>
        </w:rPr>
        <w:t>5</w:t>
      </w:r>
      <w:r>
        <w:rPr>
          <w:b w:val="0"/>
          <w:i/>
          <w:color w:val="6B6B6B"/>
          <w:sz w:val="19"/>
        </w:rPr>
        <w:t xml:space="preserve"> — no rounding at all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>(2.5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>) + (4.71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) meters, both measured. Write the sum with the correct precision.  →  </w:t>
      </w:r>
      <w:r>
        <w:rPr>
          <w:b/>
          <w:i/>
          <w:color w:val="9E1B32"/>
          <w:sz w:val="21"/>
        </w:rPr>
        <w:t>3.0 × 10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/>
          <w:i/>
          <w:color w:val="9E1B32"/>
          <w:sz w:val="21"/>
        </w:rPr>
        <w:t xml:space="preserve"> m</w:t>
      </w:r>
      <w:r>
        <w:rPr>
          <w:b w:val="0"/>
          <w:i/>
          <w:color w:val="6B6B6B"/>
          <w:sz w:val="19"/>
        </w:rPr>
        <w:t xml:space="preserve">   2.971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the arithmetic without the precision rule [8.NSO.1.6 clarification]; 2.9 × 10</w:t>
      </w:r>
      <w:r>
        <w:rPr>
          <w:b w:val="0"/>
          <w:i/>
          <w:color w:val="6B6B6B"/>
          <w:sz w:val="19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— 2,971 rounded down instead of up [rounding to the hundreds place]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How many significant digits are in 0.03080?  →  </w:t>
      </w:r>
      <w:r>
        <w:rPr>
          <w:b/>
          <w:i/>
          <w:color w:val="9E1B32"/>
          <w:sz w:val="21"/>
        </w:rPr>
        <w:t>A — 4</w:t>
      </w:r>
      <w:r>
        <w:rPr>
          <w:b w:val="0"/>
          <w:i/>
          <w:color w:val="6B6B6B"/>
          <w:sz w:val="19"/>
        </w:rPr>
        <w:t xml:space="preserve">   (B) only the nonzero digits were counted [B1G-M 8.NSO.1.6: a zero between nonzero digits is always significant]; (C) one of the leading zeros was counted [B1G-M 8.NSO.1.6: leading zeros are never significant]; (D) the trailing zero was dropped [B1G-M 8.NSO.1.6: a trailing zero after a decimal point is significant]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>A rectangle measures 6.0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cm by 4.35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cm. Which is the area, to the correct significant digits?  →  </w:t>
      </w:r>
      <w:r>
        <w:rPr>
          <w:b/>
          <w:i/>
          <w:color w:val="9E1B32"/>
          <w:sz w:val="21"/>
        </w:rPr>
        <w:t>B — 2.6 × 10</w:t>
      </w:r>
      <w:r>
        <w:rPr>
          <w:b/>
          <w:i/>
          <w:color w:val="9E1B32"/>
          <w:sz w:val="21"/>
          <w:vertAlign w:val="superscript"/>
        </w:rPr>
        <w:t>5</w:t>
      </w:r>
      <w:r>
        <w:rPr>
          <w:b/>
          <w:i/>
          <w:color w:val="9E1B32"/>
          <w:sz w:val="21"/>
        </w:rPr>
        <w:t xml:space="preserve"> cm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  (A) the exact product, not reduced, and 26.1 is not less than 10 — two mistakes [B1G-M 8.NSO.1.5 misconception: leaving 12 × 10</w:t>
      </w:r>
      <w:r>
        <w:rPr>
          <w:b w:val="0"/>
          <w:i/>
          <w:color w:val="6B6B6B"/>
          <w:sz w:val="19"/>
          <w:vertAlign w:val="superscript"/>
        </w:rPr>
        <w:t>9</w:t>
      </w:r>
      <w:r>
        <w:rPr>
          <w:b w:val="0"/>
          <w:i/>
          <w:color w:val="6B6B6B"/>
          <w:sz w:val="19"/>
        </w:rPr>
        <w:t xml:space="preserve"> instead of 1.2 × 10</w:t>
      </w:r>
      <w:r>
        <w:rPr>
          <w:b w:val="0"/>
          <w:i/>
          <w:color w:val="6B6B6B"/>
          <w:sz w:val="19"/>
          <w:vertAlign w:val="superscript"/>
        </w:rPr>
        <w:t>10</w:t>
      </w:r>
      <w:r>
        <w:rPr>
          <w:b w:val="0"/>
          <w:i/>
          <w:color w:val="6B6B6B"/>
          <w:sz w:val="19"/>
        </w:rPr>
        <w:t>]; (C) the exponent was not raised when the coefficient was repaired [8.NSO.1.5: point one place left, exponent up one]; (D) the exact product, not reduced to the two significant digits the measurements carry [8.NSO.1.6 clarification]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>A car travels 4.20 × 10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km in 3.0 hours. What is its average speed, to the right number of significant digits?  →  </w:t>
      </w:r>
      <w:r>
        <w:rPr>
          <w:b/>
          <w:i/>
          <w:color w:val="9E1B32"/>
          <w:sz w:val="21"/>
        </w:rPr>
        <w:t>1.4 × 10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 xml:space="preserve"> km/h</w:t>
      </w:r>
      <w:r>
        <w:rPr>
          <w:b w:val="0"/>
          <w:i/>
          <w:color w:val="6B6B6B"/>
          <w:sz w:val="19"/>
        </w:rPr>
        <w:t xml:space="preserve">   140.0 — four digits claimed from a two-digit measurement [8.NSO.1.6 clarification]; 1.4 × 10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— the exponent is one too low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>A measured length times a measured width gives an area of 3.6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 m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>. The length measured 9.0 × 10</w:t>
      </w:r>
      <w:r>
        <w:rPr>
          <w:b w:val="0"/>
          <w:i w:val="0"/>
          <w:color w:val="1A1A1A"/>
          <w:sz w:val="21"/>
          <w:vertAlign w:val="superscript"/>
        </w:rPr>
        <w:t>1</w:t>
      </w:r>
      <w:r>
        <w:rPr>
          <w:b w:val="0"/>
          <w:i w:val="0"/>
          <w:color w:val="1A1A1A"/>
          <w:sz w:val="21"/>
        </w:rPr>
        <w:t xml:space="preserve"> m. What did the width measure, to two significant digits?  →  </w:t>
      </w:r>
      <w:r>
        <w:rPr>
          <w:b/>
          <w:i/>
          <w:color w:val="9E1B32"/>
          <w:sz w:val="21"/>
        </w:rPr>
        <w:t>4.0 × 10</w:t>
      </w:r>
      <w:r>
        <w:rPr>
          <w:b/>
          <w:i/>
          <w:color w:val="9E1B32"/>
          <w:sz w:val="21"/>
          <w:vertAlign w:val="superscript"/>
        </w:rPr>
        <w:t>1</w:t>
      </w:r>
      <w:r>
        <w:rPr>
          <w:b/>
          <w:i/>
          <w:color w:val="9E1B32"/>
          <w:sz w:val="21"/>
        </w:rPr>
        <w:t xml:space="preserve"> m</w:t>
      </w:r>
      <w:r>
        <w:rPr>
          <w:b w:val="0"/>
          <w:i/>
          <w:color w:val="6B6B6B"/>
          <w:sz w:val="19"/>
        </w:rPr>
        <w:t xml:space="preserve">   4 × 10</w:t>
      </w:r>
      <w:r>
        <w:rPr>
          <w:b w:val="0"/>
          <w:i/>
          <w:color w:val="6B6B6B"/>
          <w:sz w:val="19"/>
          <w:vertAlign w:val="superscript"/>
        </w:rPr>
        <w:t>1</w:t>
      </w:r>
      <w:r>
        <w:rPr>
          <w:b w:val="0"/>
          <w:i/>
          <w:color w:val="6B6B6B"/>
          <w:sz w:val="19"/>
        </w:rPr>
        <w:t xml:space="preserve"> — one significant digit where two were asked for [8.NSO.1.6: a trailing zero after a decimal point carries the second digit]; 4.0 × 10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— the exponent is one too high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>Ellis says that because 9,145 has 4 significant digits and 4.8 has 2, the sum 9,145 + 4.8 must be written with 2 significant digits, as 9.1 × 10</w:t>
      </w:r>
      <w:r>
        <w:rPr>
          <w:b w:val="0"/>
          <w:i w:val="0"/>
          <w:color w:val="1A1A1A"/>
          <w:sz w:val="21"/>
          <w:vertAlign w:val="superscript"/>
        </w:rPr>
        <w:t>3</w:t>
      </w:r>
      <w:r>
        <w:rPr>
          <w:b w:val="0"/>
          <w:i w:val="0"/>
          <w:color w:val="1A1A1A"/>
          <w:sz w:val="21"/>
        </w:rPr>
        <w:t xml:space="preserve">. Explain why he is wrong, and give the correct sum.  →  </w:t>
      </w:r>
      <w:r>
        <w:rPr>
          <w:b/>
          <w:i/>
          <w:color w:val="9E1B32"/>
          <w:sz w:val="21"/>
        </w:rPr>
        <w:t>9,150 = 9.150 × 10</w:t>
      </w:r>
      <w:r>
        <w:rPr>
          <w:b/>
          <w:i/>
          <w:color w:val="9E1B32"/>
          <w:sz w:val="21"/>
          <w:vertAlign w:val="superscript"/>
        </w:rPr>
        <w:t>3</w:t>
      </w:r>
      <w:r>
        <w:rPr>
          <w:b w:val="0"/>
          <w:i/>
          <w:color w:val="6B6B6B"/>
          <w:sz w:val="19"/>
        </w:rPr>
        <w:t xml:space="preserve">   'he used the wrong rule' — the right rule is not stated [the item asks for an explanation]; 9,149.8 — no rounding at all, which claims a tenth that 9,145 never measured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2 — the trailing zero was dropped [B1G-M 8.NSO.1.6: a trailing zero after a decimal point is significant]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the depth — the unneeded figure was used [an area needs two dimensions]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7.4 × 10</w:t>
      </w:r>
      <w:r>
        <w:rPr>
          <w:b w:val="0"/>
          <w:i w:val="0"/>
          <w:color w:val="1A1A1A"/>
          <w:sz w:val="20"/>
          <w:vertAlign w:val="superscript"/>
        </w:rPr>
        <w:t>5</w:t>
      </w:r>
      <w:r>
        <w:rPr>
          <w:b w:val="0"/>
          <w:i w:val="0"/>
          <w:color w:val="1A1A1A"/>
          <w:sz w:val="20"/>
        </w:rPr>
        <w:t xml:space="preserve"> — two digits, the wrong one of the two counts [8.NSO.1.6: the answer takes the smaller count, which is 3]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2.971 × 10</w:t>
      </w:r>
      <w:r>
        <w:rPr>
          <w:b w:val="0"/>
          <w:i w:val="0"/>
          <w:color w:val="1A1A1A"/>
          <w:sz w:val="20"/>
          <w:vertAlign w:val="superscript"/>
        </w:rPr>
        <w:t>3</w:t>
      </w:r>
      <w:r>
        <w:rPr>
          <w:b w:val="0"/>
          <w:i w:val="0"/>
          <w:color w:val="1A1A1A"/>
          <w:sz w:val="20"/>
        </w:rPr>
        <w:t xml:space="preserve"> — the arithmetic without the precision rule [8.NSO.1.6 clarification]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only the nonzero digits were counted [B1G-M 8.NSO.1.6: a zero between nonzero digits is always significant]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exact product, not reduced, and 26.1 is not less than 10 — two mistakes [B1G-M 8.NSO.1.5 misconception: leaving 12 × 10</w:t>
      </w:r>
      <w:r>
        <w:rPr>
          <w:b w:val="0"/>
          <w:i w:val="0"/>
          <w:color w:val="1A1A1A"/>
          <w:sz w:val="20"/>
          <w:vertAlign w:val="superscript"/>
        </w:rPr>
        <w:t>9</w:t>
      </w:r>
      <w:r>
        <w:rPr>
          <w:b w:val="0"/>
          <w:i w:val="0"/>
          <w:color w:val="1A1A1A"/>
          <w:sz w:val="20"/>
        </w:rPr>
        <w:t xml:space="preserve"> instead of 1.2 × 10</w:t>
      </w:r>
      <w:r>
        <w:rPr>
          <w:b w:val="0"/>
          <w:i w:val="0"/>
          <w:color w:val="1A1A1A"/>
          <w:sz w:val="20"/>
          <w:vertAlign w:val="superscript"/>
        </w:rPr>
        <w:t>10</w:t>
      </w:r>
      <w:r>
        <w:rPr>
          <w:b w:val="0"/>
          <w:i w:val="0"/>
          <w:color w:val="1A1A1A"/>
          <w:sz w:val="20"/>
        </w:rPr>
        <w:t>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140.0 — four digits claimed from a two-digit measurement [8.NSO.1.6 clarification]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4 × 10</w:t>
      </w:r>
      <w:r>
        <w:rPr>
          <w:b w:val="0"/>
          <w:i w:val="0"/>
          <w:color w:val="1A1A1A"/>
          <w:sz w:val="20"/>
          <w:vertAlign w:val="superscript"/>
        </w:rPr>
        <w:t>1</w:t>
      </w:r>
      <w:r>
        <w:rPr>
          <w:b w:val="0"/>
          <w:i w:val="0"/>
          <w:color w:val="1A1A1A"/>
          <w:sz w:val="20"/>
        </w:rPr>
        <w:t xml:space="preserve"> — one significant digit where two were asked for [8.NSO.1.6: a trailing zero after a decimal point carries the second digit]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'he used the wrong rule' — the right rule is not stated [the item asks for an explanation]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 and are genuinely useful today, because the point of the lesson is what to do with a long display rather than how to produce one.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