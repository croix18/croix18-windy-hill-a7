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34 points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60"/>
      </w:pPr>
      <w:r>
        <w:rPr>
          <w:b/>
          <w:i w:val="0"/>
          <w:color w:val="1A1A1A"/>
          <w:sz w:val="20"/>
        </w:rPr>
        <w:t>This assessment runs over two class periods. Stop when the period ends; you will continue from where you stopped.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Operations in Scientific Notation</w:t>
      </w:r>
      <w:r>
        <w:tab/>
      </w:r>
      <w:r>
        <w:rPr>
          <w:b w:val="0"/>
          <w:i/>
          <w:color w:val="6B6B6B"/>
          <w:sz w:val="19"/>
        </w:rPr>
        <w:t>12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1bc2d13a07915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37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2c85d6df4a02a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9aad315a5cd59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df445f1cbfe12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191e68afd81d2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8c3f923512f5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22248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d72c129de729c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7efc7d1637854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ceedea1815d36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5ca6630d6cfe1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21cf01b5fb7d8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b46a296f1bb3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128cdd03aebcb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935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5a45488ba24a7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2757c71a0f1a4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32232" cy="25298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009e3e7bcf25f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2411ad7cab427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8dfc1ac34494d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8c19acb12509b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32232" cy="2529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3d50557a1c31e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Kendra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ff2aaaf411d56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58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e175409dcc5cc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524256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69f5b3632a6f5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2.  Real-World Problems and Significant Digits</w:t>
      </w:r>
      <w:r>
        <w:tab/>
      </w:r>
      <w:r>
        <w:rPr>
          <w:b w:val="0"/>
          <w:i/>
          <w:color w:val="6B6B6B"/>
          <w:sz w:val="19"/>
        </w:rPr>
        <w:t>9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Give the number of significant digits in each measurement.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3,080 grams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0.00405 meters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12.500 seconds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Report each answer with the correct number of significant digits.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44ffff6abf51b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77aef28191b26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1dcc83790b5e5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8.0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Solve. Report each answer with the correct precision.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f8578e6f6a78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71ad60b7eed5f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87de1e8efada3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d923b29b6a012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Jonah adds two measured lengths, 4,560 m and 3.2 m, and says the sum must be written with two significant digits, as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94f213a5a6822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m. Explain why he is wrong,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rectangle's sides are measured as  </w:t>
            </w: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111b919c7b7a74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 and  </w:t>
            </w:r>
            <w:r>
              <w:drawing>
                <wp:inline xmlns:a="http://schemas.openxmlformats.org/drawingml/2006/main" xmlns:pic="http://schemas.openxmlformats.org/drawingml/2006/picture">
                  <wp:extent cx="646176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31e401ee52640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cm. Which is the area, in scientific notation with the correct number of significant digits?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ec4e8271d82b1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55e0dd98c7dc8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ae9a05f549880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d75e2ed83525ca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1792" cy="14325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57f2efd208a5a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9935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7e5d1f064c90c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48640" cy="11887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d07372846bd438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01e25ef5ce579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1a32cb3333d7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14400" cy="20421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8350205b8ea22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35152" cy="26517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a440b3cb0f25a7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152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A square patio of side 14 feet is sealed at 2.40 dollars a square foot, with a flat 85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630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ebc7e713497aa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47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289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6.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66344" cy="20421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a5570bcf96386b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c74fab1c05a99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1887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ed3fba114a4e1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194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2c6d0348b90695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2a0d634f6078b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3164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8f85c446e84b16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 xml:space="preserve">Nadia writes  </w:t>
            </w:r>
            <w:r>
              <w:drawing>
                <wp:inline xmlns:a="http://schemas.openxmlformats.org/drawingml/2006/main" xmlns:pic="http://schemas.openxmlformats.org/drawingml/2006/picture">
                  <wp:extent cx="2188464" cy="20421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e16d40b9e81ea5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46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she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58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169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