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Order of Operations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4.07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substitute and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19456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e9629f737cd79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26720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ee12422adb73c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83920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2552021b2a1c6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35280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040deb7bb3455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38912" cy="1188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0b0cc6a72c93e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54ab3943d1dfb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900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29768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ea23188a4c02d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92608" cy="2042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52223f8af7c48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320040" cy="11887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f1fec5a700501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10896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229843f6e83a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582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0ee3ebb53918c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1b1387714421b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The bar groups the whole numerator: </w:t>
            </w:r>
            <w:r>
              <w:drawing>
                <wp:inline xmlns:a="http://schemas.openxmlformats.org/drawingml/2006/main" xmlns:pic="http://schemas.openxmlformats.org/drawingml/2006/picture">
                  <wp:extent cx="713232" cy="121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209c0b4905d78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7373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f70559abc98f7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313944" cy="1158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0882f8bcd2f28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9e0f0a3faea20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32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63167" cy="1706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8d1b7e2449afe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167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and evaluate an expression. Give the unit.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square room of side 11 feet is floored at 3.20 dollars a square foot, with a flat 75 dollars for delivery. Find the total cost.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48384" cy="1706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04783f0840f21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38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rate is per square foot, so it multiplies the area; the delivery is flat, so it does not.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rectangular deck 14 feet by 9 feet is stained at 1.15 dollars a square foot, with a flat 48 dollars for equipment hire. Find the total cost.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673352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cac684968f5d9f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area is 126 square feet.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Two formulas.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Body mass index is  </w:t>
            </w:r>
            <w:r>
              <w:drawing>
                <wp:inline xmlns:a="http://schemas.openxmlformats.org/drawingml/2006/main" xmlns:pic="http://schemas.openxmlformats.org/drawingml/2006/picture">
                  <wp:extent cx="521207" cy="23164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0e4b8476e9d31b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where </w:t>
            </w:r>
            <w:r>
              <w:drawing>
                <wp:inline xmlns:a="http://schemas.openxmlformats.org/drawingml/2006/main" xmlns:pic="http://schemas.openxmlformats.org/drawingml/2006/picture">
                  <wp:extent cx="109728" cy="762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30a8535de946a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a weight in pounds and </w:t>
            </w:r>
            <w:r>
              <w:drawing>
                <wp:inline xmlns:a="http://schemas.openxmlformats.org/drawingml/2006/main" xmlns:pic="http://schemas.openxmlformats.org/drawingml/2006/picture">
                  <wp:extent cx="76200" cy="11887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753fb361fbc90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a height in inches. Find </w:t>
            </w:r>
            <w:r>
              <w:drawing>
                <wp:inline xmlns:a="http://schemas.openxmlformats.org/drawingml/2006/main" xmlns:pic="http://schemas.openxmlformats.org/drawingml/2006/picture">
                  <wp:extent cx="100584" cy="10972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c457a5cbb68d5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the nearest tenth.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887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b932b8b527b3a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3192" cy="11887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679049127451e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25.0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5192" cy="24993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03e2c3c328b35a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582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2d33ab580fb6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9288" cy="11887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6d8b202ae891a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25.8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5192" cy="24688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0d3679702cf12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582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df3c52b92a0916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9288" cy="11887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a4c20fe50c3eaf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27.1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5192" cy="249935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405d4b2e8e563c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Kinetic energy is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33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a4830df396fd1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for mass </w:t>
            </w:r>
            <w:r>
              <w:drawing>
                <wp:inline xmlns:a="http://schemas.openxmlformats.org/drawingml/2006/main" xmlns:pic="http://schemas.openxmlformats.org/drawingml/2006/picture">
                  <wp:extent cx="118872" cy="762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805125c70aebf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kilograms and speed </w:t>
            </w:r>
            <w:r>
              <w:drawing>
                <wp:inline xmlns:a="http://schemas.openxmlformats.org/drawingml/2006/main" xmlns:pic="http://schemas.openxmlformats.org/drawingml/2006/picture">
                  <wp:extent cx="70104" cy="762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2e15642960e31b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metres per second. Find </w:t>
            </w:r>
            <w:r>
              <w:drawing>
                <wp:inline xmlns:a="http://schemas.openxmlformats.org/drawingml/2006/main" xmlns:pic="http://schemas.openxmlformats.org/drawingml/2006/picture">
                  <wp:extent cx="121920" cy="10972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bee4639172adc9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joules.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6176" cy="1371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d477321a3fd17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84048" cy="11887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c3533aebb1c2ed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135,000 joules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21207" cy="11887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af5ba6d11667b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0144" cy="11582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cf25d10e6bb4d9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61,200 joules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38912" cy="11582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28877deebe8dca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1752" cy="11582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a48e1c2e0bcbd7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2,240 joules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value in each situation.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49808" cy="2133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bcb95c63307e0a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887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54ab3943d1dfb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Find </w:t>
            </w:r>
            <w:r>
              <w:drawing>
                <wp:inline xmlns:a="http://schemas.openxmlformats.org/drawingml/2006/main" xmlns:pic="http://schemas.openxmlformats.org/drawingml/2006/picture">
                  <wp:extent cx="118872" cy="762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805125c70aebf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m = 50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74776" cy="2133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7814ccc53aadec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77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</w:t>
            </w:r>
            <w:r>
              <w:drawing>
                <wp:inline xmlns:a="http://schemas.openxmlformats.org/drawingml/2006/main" xmlns:pic="http://schemas.openxmlformats.org/drawingml/2006/picture">
                  <wp:extent cx="670560" cy="11887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7092791b58b752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07136" cy="146304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22a9beb3d6fb58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where </w:t>
            </w:r>
            <w:r>
              <w:drawing>
                <wp:inline xmlns:a="http://schemas.openxmlformats.org/drawingml/2006/main" xmlns:pic="http://schemas.openxmlformats.org/drawingml/2006/picture">
                  <wp:extent cx="82296" cy="762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c775d50a0bdfa3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positive. Find </w:t>
            </w:r>
            <w:r>
              <w:drawing>
                <wp:inline xmlns:a="http://schemas.openxmlformats.org/drawingml/2006/main" xmlns:pic="http://schemas.openxmlformats.org/drawingml/2006/picture">
                  <wp:extent cx="82296" cy="762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c775d50a0bdfa3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x = 6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A square lawn of side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feet is turfed at 2.50 dollars a square foot with a flat 40 dollars delivery, and the total is 2,290 dollars. Find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30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082040" cy="170688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2b48d4f42a09f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</w:t>
            </w:r>
            <w:r>
              <w:drawing>
                <wp:inline xmlns:a="http://schemas.openxmlformats.org/drawingml/2006/main" xmlns:pic="http://schemas.openxmlformats.org/drawingml/2006/picture">
                  <wp:extent cx="560832" cy="146304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c93a3d38d47716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the situation.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problems use the numbers 20, 3 and 5.  </w:t>
            </w:r>
            <w:r>
              <w:rPr>
                <w:b/>
                <w:i w:val="0"/>
                <w:color w:val="1A1A1A"/>
                <w:sz w:val="22"/>
              </w:rPr>
              <w:t>A:</w:t>
            </w:r>
            <w:r>
              <w:rPr>
                <w:b w:val="0"/>
                <w:i w:val="0"/>
                <w:color w:val="1A1A1A"/>
                <w:sz w:val="22"/>
              </w:rPr>
              <w:t xml:space="preserve"> a gym charges 20 dollars to join plus 3 dollars for each of 5 classes.  </w:t>
            </w:r>
            <w:r>
              <w:rPr>
                <w:b/>
                <w:i w:val="0"/>
                <w:color w:val="1A1A1A"/>
                <w:sz w:val="22"/>
              </w:rPr>
              <w:t>B:</w:t>
            </w:r>
            <w:r>
              <w:rPr>
                <w:b w:val="0"/>
                <w:i w:val="0"/>
                <w:color w:val="1A1A1A"/>
                <w:sz w:val="22"/>
              </w:rPr>
              <w:t xml:space="preserve"> a gym charges 20 dollars for each of 3 months, plus 5 dollars to join.  Find both totals, and explain why the words 'plus' and 'each' do not decide the operation.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A is </w:t>
            </w:r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938f64152e81d0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dollars. B is </w:t>
            </w:r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f90c5f1a3df587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dollars. Both problems contain the same numbers and the same two words, so the words cannot be what decides; what decides is which amount is repeated.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This is the state guide's named misconception, tested directly: circling the numbers and boxing the key words produces identical markings on two problems with different answers.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yard of side 15 feet is turfed at 4.80 dollars a square foot, with a flat 120 dollars for delivery. Which expression gives the total cost?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14984" cy="170688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7a489765e1e893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98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011936" cy="17068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5984c8ac5c0973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9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47928" cy="146304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e26a95fed5f2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066800" cy="14630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44bc96829666eb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45 when  </w:t>
            </w:r>
            <w:r>
              <w:drawing>
                <wp:inline xmlns:a="http://schemas.openxmlformats.org/drawingml/2006/main" xmlns:pic="http://schemas.openxmlformats.org/drawingml/2006/picture">
                  <wp:extent cx="313944" cy="11582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0882f8bcd2f28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cbedfeb37e5ac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13944" cy="170688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a43aae1ffcfa2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75488" cy="14630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1e08e839668758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76784" cy="185928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27abf632dc98c7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539496" cy="14630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70636607552d99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26136" cy="118872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e98f434cac2047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D and 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