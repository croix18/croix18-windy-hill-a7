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 6,030  grams?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middle zero counts; the trailing zero does not, because no decimal point is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 0.00710  meters?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Leading zeros never count; the trailing zero does, because a decimal point is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measures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4e64cc40996d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area, to the correct number of significant digits.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70c21c3490124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meters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75,600 exactly, kept to two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63372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6e3eec0fb540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meters, both measured. Write the sum with the correct precision.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d8e2a490f26f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63,000 and 2,800 both stop at the hundreds place, so the sum, 65,800, does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car travels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d413e6cb9002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4.0  hours. Find its average speed, to the correct number of significant digits.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5f0eb50a79c4a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45 exactly; two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92224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9d4edbe471588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grams, both measured. Write the difference with the correct precision.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1691ebcdfee45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0.036155 exactly; 0.037 stops at the thousandths place, so the answer stops there.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