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e9629f737cd7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552021b2a1c6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b0cc6a72c9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2976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ea23188a4c02d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52223f8af7c48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f1fec5a700501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229843f6e83a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ee3ebb53918c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1b1387714421b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bar groups the whole numerator: </w:t>
            </w:r>
            <w:r>
              <w:drawing>
                <wp:inline xmlns:a="http://schemas.openxmlformats.org/drawingml/2006/main" xmlns:pic="http://schemas.openxmlformats.org/drawingml/2006/picture">
                  <wp:extent cx="713232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209c0b4905d78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70559abc98f7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9e0f0a3faea20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63167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8d1b7e2449af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11 feet is floored at 3.20 dollars a square foot, with a flat 75 dollars for delivery.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48384" cy="1706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04783f0840f2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rate is per square foot, so it multiplies the area; the delivery is flat, so it does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deck 14 feet by 9 feet is stained at 1.15 dollars a square foot, with a flat 48 dollars for equipment hire.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73352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ac684968f5d9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area is 126 square feet.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932b8b527b3a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79049127451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03e2c3c328b35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d33ab580fb6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d8b202ae891a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25.8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68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0d3679702cf12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df3c52b92a091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4c20fe50c3ea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27.1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05d4b2e8e563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meters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71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477321a3fd17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4048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3533aebb1c2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135,000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af5ba6d11667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cf25d10e6bb4d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61,200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28877deebe8dc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2,240 joules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33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cb95c63307e0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m = 50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74776" cy="2133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7814ccc53aade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670560" cy="11887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092791b58b75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22a9beb3d6fb5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x = 6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2.50 dollars a square foot with a flat 40 dollars delivery, and the total is 2,290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82040" cy="17068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b48d4f42a09f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c93a3d38d4771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20, 3 and 5.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to join plus 3 dollars for each of 5 classes.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for each of 3 months, plus 5 dollars to join.  Find both totals, and explain why the words 'plus' and 'each' do not decide the operation.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A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938f64152e81d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f90c5f1a3df58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Both problems contain the same numbers and the same two words, so the words cannot be what decides; what decides is which amount is repeated.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state guide's named misconception, tested directly: circling the numbers and boxing the key words produces identical markings on two problems with different answers.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yard of side 15 feet is turfed at 4.80 dollars a square foot, with a flat 120 dollars for delivery.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e26a95fed5f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a489765e1e89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5984c8ac5c097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4bc96829666e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45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a43aae1ffcfa2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7abf632dc98c7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bedfeb37e5ac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0636607552d99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887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98f434cac204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e08e839668758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D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