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Adding and Subtracting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— Solving Problems with Rational Numbers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1 — Adding and Subtracting in Scientific Notation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MA.8.NSO.1.5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MA.8.NSO.1.5</w:t>
            </w:r>
            <w:r>
              <w:rPr>
                <w:b w:val="0"/>
                <w:i w:val="0"/>
                <w:color w:val="1A1A1A"/>
                <w:sz w:val="21"/>
              </w:rPr>
              <w:t xml:space="preserve">  Add, subtract, multiply and divide numbers expressed in scientific notation with procedural fluency.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Add and subtract numbers written in scientific notation with procedural fluency, and write every answer with a coefficient at least 1 and less than 10.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The two exponents stay within 2 of each other — that is this benchmark's own limit. Multiplication and division are 4.02–03; significant digits are 4.04.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the powers of ten are set against the place-value names, so 'the powers must match' is read off the structure rather than announced as a rule.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3 and 4 — the coefficient is checked against 1 ≤ a &lt; 10 before the board goes up, in both directions.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6 — when the room splits between 1.23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20"/>
              </w:rPr>
              <w:t xml:space="preserve"> and 12.3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>, which have the same value,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add and subtract two numbers written in scientific notation, and write the answer in scientific notation.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Why must two numbers written in scientific notation carry the same power of ten before they can be added?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MA.8.NSO.1.4 (3.08–3.09) — scientific notation, the coefficient rule and reading notation back; Grade 6 — adding and subtracting decimals by place value.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4.02–03 — multiplying and dividing in scientific notation; MA.8.NSO.1.6 (4.04) — real-world problems and significant digits.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'today' line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(13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can 5.2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 xml:space="preserve"> and 3.1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 xml:space="preserve"> be added straight away, while 5.2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 xml:space="preserve"> and 3.1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0"/>
              </w:rPr>
              <w:t xml:space="preserve"> cannot?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Devon adds the exponents and gets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20"/>
              </w:rPr>
              <w:t>. What would have to be true about the expression for adding exponents to be the right move?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12.3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 xml:space="preserve"> and 1.23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20"/>
              </w:rPr>
              <w:t xml:space="preserve"> are the same number. Why does one of them count as an answer and the other does not?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ad3b2d9202e81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7.3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7.3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exponents were added as well as the coefficients [B1G-M 8.NSO.1.5 misconception: exponents added]; 1.312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11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numbers were multiplied [8.NSO.1.5: the operation is addition]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stadium sold 4.2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tickets on Friday and 3.5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on Saturday. Each ticket cost 38 dollars. How many tickets were sold on the two days?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7.7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anything built from 38 — the unneeded figure was used [the question asks for a count, not a cost]; 7.7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exponents were added [B1G-M 8.NSO.1.5 misconception]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459992" cy="170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3f8cc10152035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9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1.3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-4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-5</w:t>
            </w:r>
            <w:r>
              <w:rPr>
                <w:b w:val="0"/>
                <w:i w:val="0"/>
                <w:color w:val="1A1A1A"/>
                <w:sz w:val="18"/>
              </w:rPr>
              <w:t xml:space="preserve"> — right value, but 13 is not less than 10 [B1G-M 8.NSO.1.5 named misconception: leaving 12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instead of 1.2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18"/>
              </w:rPr>
              <w:t>]; 1.3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-10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exponents were added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6479776b7ba76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7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0.7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 xml:space="preserve"> — right value, but 0.7 is not at least 1 [8.NSO.1.5: the coefficient satisfies 1 ≤ a &lt; 10]; 1.05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— added instead of subtracting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(1.3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) + (3.4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>). Which is the sum?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3.413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the coefficients were added without matching the powers of ten first [8.NSO.1.5: the powers must match]; (B) the coefficients were added and the exponents were added [B1G-M 8.NSO.1.5 named misconception: (1.3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) + (3.4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>) = 4.7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>]; (D) 1.3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was rewritten as 0.13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decimal point moved one place too few [8.NSO.1.5: the point moves as many places as the exponent changes]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(2.5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) + (9.8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). Which is the sum, written in scientific notation?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D — 1.23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7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equal in value, but 12.3 is not less than 10 [B1G-M 8.NSO.1.5 named misconception: leaving 12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instead of 1.2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18"/>
              </w:rPr>
              <w:t>]; (B) the exponents were added as well as the coefficients [8.NSO.1.5: the power of ten does not change]; (C) the coefficient was repaired but the exponent was not raised [8.NSO.1.5: point one place left, exponent up one]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d5306f9b12382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7.16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-2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1.4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coefficients were subtracted without matching the powers [8.NSO.1.5]; 7.16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-5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exponents were added, −2 + (−3) [8.NSO.1.5: the power of ten is a label, not a term]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(4.5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) + (n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) = 1.02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>. What is the value of 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 = 5.7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−3.48 — the target was not rewritten over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before subtracting [8.NSO.1.5: match the powers first]; 5.7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blank holds a coefficient, not a whole term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Devon writes (1.3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) + (3.4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>) = 4.7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>. Name the two mistakes he made, and give the correct sum.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3.413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'he added wrong' — no mistake is actually named [the item asks which two]; 4.7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 mistake was caught and the matching mistake was not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Give the place-value strip from Notes I with the power written above each name, and let the student write both numbers as words first — 'four point nine five ten-thousands' and 'twelve point one ten-thousands' — before any symbol is written. The matching step becomes reading, not procedure.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Coefficient and power of ten are the two phrases every question uses. Write 7.7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 xml:space="preserve"> once with COEFFICIENT under the 7.7 and POWER OF TEN under the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>, and point at the labels on every board. Add or subtract is the third phrase: read each board's operation aloud before the boards go up.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(4.2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1"/>
              </w:rPr>
              <w:t>) + (3.9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>) + (1.1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>) — three terms, all within two of each other — and then why the benchmark stops at a gap of two.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name both of Devon's mistakes separately and give 3.413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>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scientific notation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coefficient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common power of ten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everything; entering 6E−5 + 7E−5 and reading 1.3E−4 back off the display is worth thirty seconds at whiteboard 3.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Add and subtract numbers written in scientific notation — HUR.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