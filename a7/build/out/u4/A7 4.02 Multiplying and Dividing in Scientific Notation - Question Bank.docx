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Lessons 2–3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Multiplying and Dividing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4.02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multiply or divide. Write each answer in scientific notation.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0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5d972445fde3f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17576" cy="2529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9bb4ac4869b7d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70e77ccba40ed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417576" cy="25603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0ac75caa3072f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1423416" cy="17373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339077af0eaad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41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475488" cy="24993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b99f84a75d1870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Real quantities.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Three meteorites have masses  </w:t>
            </w:r>
            <w:r>
              <w:drawing>
                <wp:inline xmlns:a="http://schemas.openxmlformats.org/drawingml/2006/main" xmlns:pic="http://schemas.openxmlformats.org/drawingml/2006/picture">
                  <wp:extent cx="560832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06b1672404dfe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60e5cb115299cf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649224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b34f0d63ef6d0f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grams.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times as heavy as the lightest one is the heaviest one? Round to the nearest whole number.</w:t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as heavy as the lightest one is the </w:t>
            </w:r>
            <w:r>
              <w:drawing>
                <wp:inline xmlns:a="http://schemas.openxmlformats.org/drawingml/2006/main" xmlns:pic="http://schemas.openxmlformats.org/drawingml/2006/picture">
                  <wp:extent cx="560832" cy="1463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06b1672404dfe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gram one? Round to the nearest whole number.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 data center processes about  </w:t>
            </w:r>
            <w:r>
              <w:drawing>
                <wp:inline xmlns:a="http://schemas.openxmlformats.org/drawingml/2006/main" xmlns:pic="http://schemas.openxmlformats.org/drawingml/2006/picture">
                  <wp:extent cx="579120" cy="14935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d1a2ba15c1d6c8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records per hour.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records does it process in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44ffff6abf51b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hours?</w:t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second center processed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422138fb07e0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records in </w:t>
            </w:r>
            <w:r>
              <w:drawing>
                <wp:inline xmlns:a="http://schemas.openxmlformats.org/drawingml/2006/main" xmlns:pic="http://schemas.openxmlformats.org/drawingml/2006/picture">
                  <wp:extent cx="557784" cy="1463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446c167b241cea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hours. How many records per hour is that?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Find the missing number in each equation.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816608" cy="17068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54e745adb70b77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60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173480" cy="25298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022cdb38899b9b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480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280160" cy="17068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7c86db89bb32da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______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someone else's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Tyree multiplies  </w:t>
            </w:r>
            <w:r>
              <w:drawing>
                <wp:inline xmlns:a="http://schemas.openxmlformats.org/drawingml/2006/main" xmlns:pic="http://schemas.openxmlformats.org/drawingml/2006/picture">
                  <wp:extent cx="1389888" cy="17373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b6a12999a8669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88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writes  </w:t>
            </w:r>
            <w:r>
              <w:drawing>
                <wp:inline xmlns:a="http://schemas.openxmlformats.org/drawingml/2006/main" xmlns:pic="http://schemas.openxmlformats.org/drawingml/2006/picture">
                  <wp:extent cx="743712" cy="1463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c21e6bec8dab8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7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Is his value correct? Is his answer written in scientific notation? Write the finished answer.</w:t>
            </w:r>
          </w:p>
          <w:p>
            <w:pPr>
              <w:spacing w:after="172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475488" cy="25298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0a5481468994d9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33400" cy="14935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c3b5e4a9c7a38f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30352" cy="14935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7b0b7a41b22dbc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935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5a45488ba24a79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30352" cy="14630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5488d6eb13dfe6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630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320ac64f275014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264920" cy="17068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64ac6d02b3458a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71856" cy="25603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1a5e6aa66b488a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856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068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fd5fe13c3a9ab3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60247" cy="25603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76838c114b605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1200912" cy="170688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47033d3766885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91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460247" cy="256032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2a3e0af70f2b038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