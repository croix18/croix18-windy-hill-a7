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Problems and Significant Digits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4.04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give the number of significant digits in each measurement.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9,304 kilograms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zero sits between two nonzero digits.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0.00062 metres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Leading zeros are never significant.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1.500 seconds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trailing zeros count because a decimal point is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430,000 litres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No decimal point, so the trailing zeros only hold places.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8, solve. Report each answer with the correct precision.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rectangular field measures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2ea16931df91f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 by  </w:t>
            </w: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fb2004e46632e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m. Find its area.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d3de5774a0b94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square metres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152,100 exactly; the answer keeps 2 significant digits.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train travels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25cf1caa2377a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km in  4.0  hours. Find its average speed.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60832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e2c100be09707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km/h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340 ÷ 4.0 = 85 exactly; the answer keeps 2 significant digits.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lengths are measured:  </w:t>
            </w: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231141a2b6125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 and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02d41453507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mm. Find their sum.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5f2d444bdb45e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mm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62,800 stops at the hundreds place and 9,100 stops at the hundreds place, so the sum, 71,900, stops there too.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masses are measured:  </w:t>
            </w:r>
            <w:r>
              <w:drawing>
                <wp:inline xmlns:a="http://schemas.openxmlformats.org/drawingml/2006/main" xmlns:pic="http://schemas.openxmlformats.org/drawingml/2006/picture">
                  <wp:extent cx="728472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2b565b01f2c1a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 and  </w:t>
            </w:r>
            <w:r>
              <w:drawing>
                <wp:inline xmlns:a="http://schemas.openxmlformats.org/drawingml/2006/main" xmlns:pic="http://schemas.openxmlformats.org/drawingml/2006/picture">
                  <wp:extent cx="819912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8feb73a092e28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g. Find their difference.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28472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78fdbc09ab24a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g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0.54155 exactly; 0.570 stops at the thousandths place, so the answer stops there.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Real quantities.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A wind turbine generates about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e5ba275fef21b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kilowatt-hours of electricity each hour.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much does it generate in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f1cff1044cbe1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hours? Report the answer with the correct number of significant digits.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57784" cy="1432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8ee21d4313e4ab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kilowatt-hours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271016" cy="14935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50b4482f4ca5e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016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exactly; both measurements carry two significant digits.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second turbine generates about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b9924ba6747b3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kilowatt-hours each hour. How many times larger is the first turbine's rate? Report the answer with the correct number of significant digits.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3.0 times larger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Exactly 3; two significant digits are justified, so it is written 3.0.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A sensor records about  </w:t>
            </w: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3aa44884bdbbca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readings each second.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readings does it record in one minute? Report the answer with the correct number of significant digits.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58368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fd41635285d91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readings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746504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9ddcc5b1e21e75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5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exactly. Sixty is a count, not a measurement, so the three digits survive.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Four of these sensors run for 30 minutes. How many readings do they record altogether? Report the answer with the correct number of significant digits.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d2382dcb4ae9f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readings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935480" cy="14630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271cb8b2e5fe7c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4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exactly. Four and thirty are counts.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Bianca adds two measured lengths, 86.4 cm and 0.271 cm. She says that because 86.4 has three significant digits and 0.271 has three, the sum has three: 86.7 cm. Is she right? Explain, and give the correct sum.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She is not right, even though her answer happens to be close. The rule for a sum is about places, not counts: 86.4 stops at the tenths and 0.271 stops at the thousandths, so the sum stops at the tenths. </w:t>
            </w:r>
            <w:r>
              <w:drawing>
                <wp:inline xmlns:a="http://schemas.openxmlformats.org/drawingml/2006/main" xmlns:pic="http://schemas.openxmlformats.org/drawingml/2006/picture">
                  <wp:extent cx="1408176" cy="1219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10a4c8ee6a24b0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176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, which becomes 86.7 cm.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Here the two rules give the same answer, which is exactly why the wrong rule survives so long. Ask what she would have written for 1,234 + 5.6.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rectangle's sides are measured as  </w:t>
            </w:r>
            <w:r>
              <w:drawing>
                <wp:inline xmlns:a="http://schemas.openxmlformats.org/drawingml/2006/main" xmlns:pic="http://schemas.openxmlformats.org/drawingml/2006/picture">
                  <wp:extent cx="566928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8ec9275fa898e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cm and  </w:t>
            </w:r>
            <w:r>
              <w:drawing>
                <wp:inline xmlns:a="http://schemas.openxmlformats.org/drawingml/2006/main" xmlns:pic="http://schemas.openxmlformats.org/drawingml/2006/picture">
                  <wp:extent cx="566928" cy="14630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3a86e9ab3517ad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cm. Which is the area, in scientific notation with the correct number of significant digits?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8ad4a06fcd51d13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 w:val="0"/>
                <w:color w:val="9E1B32"/>
                <w:sz w:val="22"/>
              </w:rPr>
              <w:t xml:space="preserve"> cm</w:t>
            </w:r>
            <w:r>
              <w:rPr>
                <w:b/>
                <w:i w:val="0"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33400" cy="14630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6faf902bd4e48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bfa92cf052d82b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c882f4ed4592a3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