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10768" cy="121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88681a9a6c31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30 − 24 + 5.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60832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c0c4f6d7c0530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level, left to right: 6 ·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1381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1963f44fa257d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 + 3(16).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38328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1ae8f9bc57410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over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def201231247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exponent attaches to its own base; the parentheses decide what that base is.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18616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13d1d19947ff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94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3b42e7f3b6660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Under the bar: 144, whose root is 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more than one grouping symbol.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20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d1bf78ccf5f68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7.3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628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45de9ffeb4a98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75360" cy="2865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3b118bdbcac51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bda407b91ead3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01752" cy="2194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d02191306cf6e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64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52aebbdfe84f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62712" cy="2164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e7d6d499214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57656" cy="1737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2286ca1a5a763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84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Innermost first: </w:t>
            </w:r>
            <w:r>
              <w:drawing>
                <wp:inline xmlns:a="http://schemas.openxmlformats.org/drawingml/2006/main" xmlns:pic="http://schemas.openxmlformats.org/drawingml/2006/picture">
                  <wp:extent cx="688848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cdc5e598a045b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so the bracket is 21.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90016" cy="26822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c5c983426a09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−16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93776" cy="1188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3e694ea5e7b8a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5152" cy="2255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c61f5c42b5140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152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−16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53568" cy="11582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f1538d53fa9f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19912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05a29ba3e9b48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12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16864" cy="1706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2da7d4bb7d654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where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greater than 2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10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87680" cy="23774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7bb03ba1ea80c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30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219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6f40498274b5a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Liesel says that  </w:t>
            </w:r>
            <w:r>
              <w:drawing>
                <wp:inline xmlns:a="http://schemas.openxmlformats.org/drawingml/2006/main" xmlns:pic="http://schemas.openxmlformats.org/drawingml/2006/picture">
                  <wp:extent cx="865632" cy="11887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abb3d041b6649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because addition comes before subtraction. Is she right? Explain, and give the correct value.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is not right. Addition and subtraction are one level and are taken left to right, so </w:t>
            </w:r>
            <w:r>
              <w:drawing>
                <wp:inline xmlns:a="http://schemas.openxmlformats.org/drawingml/2006/main" xmlns:pic="http://schemas.openxmlformats.org/drawingml/2006/picture">
                  <wp:extent cx="627888" cy="11887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eaa90f76c1cb8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and then </w:t>
            </w:r>
            <w:r>
              <w:drawing>
                <wp:inline xmlns:a="http://schemas.openxmlformats.org/drawingml/2006/main" xmlns:pic="http://schemas.openxmlformats.org/drawingml/2006/picture">
                  <wp:extent cx="557784" cy="121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3da7614db0e9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same answer as Deshawn's, one level down: no rule puts either of a pair ahead of the other.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49224" cy="1706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d05dda88e29deb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216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484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7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9.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4cd926ace1e6b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3164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18ed4c382a693d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51688" cy="1219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3dfa4e82a125f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4a6c2b0467679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65fbdda998b5b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1887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c8076c7e4f4c8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