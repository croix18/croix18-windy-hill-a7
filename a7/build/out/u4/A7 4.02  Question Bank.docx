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d972445fde3f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9bb4ac4869b7d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0e77ccba40ed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60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ac75caa3072f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39077af0eaad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99f84a75d187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Three meteorites have masses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6b1672404df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60e5cb115299c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34f0d63ef6d0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as heavy as the lightest one is the heaviest one? Round to the nearest whole number.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as heavy as the lightest one is the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6b1672404df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gram one? Round to the nearest whole number.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data center processes about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9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1a2ba15c1d6c8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records per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records does it process in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center processed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22138fb07e0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records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46c167b241cea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hours. How many records per hour is that?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16608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4e745adb70b7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3480" cy="2529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022cdb38899b9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80160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7c86db89bb32d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Tyree multiplies  </w:t>
            </w:r>
            <w:r>
              <w:drawing>
                <wp:inline xmlns:a="http://schemas.openxmlformats.org/drawingml/2006/main" xmlns:pic="http://schemas.openxmlformats.org/drawingml/2006/picture">
                  <wp:extent cx="1389888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b6a12999a8669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743712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c21e6bec8dab8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Is his value correct? Is his answer written in scientific notation? Write the finished answer.</w:t>
            </w:r>
          </w:p>
          <w:p>
            <w:pPr>
              <w:spacing w:after="172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0a5481468994d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93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7b0b7a41b22db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5488d6eb13dfe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93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5a45488ba24a7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c3b5e4a9c7a38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0ac64f27501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fd5fe13c3a9ab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a3e0af70f2b03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4ac6d02b3458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71856" cy="25603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a5e6aa66b488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76838c114b605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200912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47033d3766885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