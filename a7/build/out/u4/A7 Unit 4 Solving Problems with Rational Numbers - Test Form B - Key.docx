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29 points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Operations in Scientific Notation</w:t>
      </w:r>
      <w:r>
        <w:tab/>
      </w:r>
      <w:r>
        <w:rPr>
          <w:b w:val="0"/>
          <w:i/>
          <w:color w:val="6B6B6B"/>
          <w:sz w:val="19"/>
        </w:rPr>
        <w:t>12 points   MA.8.NSO.1.5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48384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deee79c3a064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38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6928" cy="134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c0439373df6e6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power: add the coefficients.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45920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8d6e91e0269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23a96cba03a18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42288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6733963e40962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c1ef6aa410b1c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149a16b138029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value; 14.6 is not less than 10, so it is not the answer.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6192" cy="1615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37d889b0a45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341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e108fd68b936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95984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84e3b6fc10b56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615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d7cd30a219a07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8056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a709dc59c0f74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46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ecfdcfc56d8e9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04d55832fab68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10056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2a6e023d0565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1960" cy="1341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98af0be9562a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39496" cy="1341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d7c14e5f8bc62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0df18a6190c8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7484014ecc528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3128" cy="1341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f44aa5374f731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716beefda732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2c10cfb793f3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95c6f3863d8cf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61416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74e9c95f4cc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681d8638b3f1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705789211ec84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e50a955574337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84e417bc7cd1a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4ae1b65eadb01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11224" cy="16154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d907b89baea86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2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3f81d4ccf9a13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5bd8951d1b28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C gives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2d9f7232fb22a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023f140e799a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 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Devon writes  </w:t>
            </w:r>
            <w:r>
              <w:drawing>
                <wp:inline xmlns:a="http://schemas.openxmlformats.org/drawingml/2006/main" xmlns:pic="http://schemas.openxmlformats.org/drawingml/2006/picture">
                  <wp:extent cx="2337816" cy="16154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a75a094059743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81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He added the coefficients without first writing both numbers over the same power of ten, and 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49808" cy="1341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57ee5f22144a8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Both mistakes must be named for the point; one of the two is half the item. </w:t>
            </w:r>
            <w:r>
              <w:drawing>
                <wp:inline xmlns:a="http://schemas.openxmlformats.org/drawingml/2006/main" xmlns:pic="http://schemas.openxmlformats.org/drawingml/2006/picture">
                  <wp:extent cx="1508760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1d09405f0064b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bfd0ff347c02b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9750739573e428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9ec5959b02e30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TRANSFER ITEM — not on the practice test. Same benchmark, a surface nobody rehearsed.  </w:t>
            </w:r>
            <w:r>
              <w:drawing>
                <wp:inline xmlns:a="http://schemas.openxmlformats.org/drawingml/2006/main" xmlns:pic="http://schemas.openxmlformats.org/drawingml/2006/picture">
                  <wp:extent cx="1844040" cy="2346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338297b9c7f20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Working a product backwards across a sign change appears on no review and in no question bank; the point is for the finished form, so </w:t>
            </w:r>
            <w:r>
              <w:drawing>
                <wp:inline xmlns:a="http://schemas.openxmlformats.org/drawingml/2006/main" xmlns:pic="http://schemas.openxmlformats.org/drawingml/2006/picture">
                  <wp:extent cx="640080" cy="1341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ff1724525f2c2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alone does not earn it.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Real-World Problems in Scientific Notation</w:t>
      </w:r>
      <w:r>
        <w:tab/>
      </w:r>
      <w:r>
        <w:rPr>
          <w:b w:val="0"/>
          <w:i/>
          <w:color w:val="6B6B6B"/>
          <w:sz w:val="19"/>
        </w:rPr>
        <w:t>4 points   MA.8.NSO.1.6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d6e71fea0812a2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40080" cy="1341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1fbbf85746306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55904" cy="1341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6c320bc280275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Multiply the coefficients and add the exponents: </w:t>
            </w:r>
            <w:r>
              <w:rPr>
                <w:b w:val="0"/>
                <w:i/>
                <w:color w:val="6B6B6B"/>
                <w:sz w:val="19"/>
              </w:rPr>
              <w:t>3.5 · 1.25 = 4.375</w:t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44880" cy="13411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816a05485374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0832" cy="13411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c5a6a50cb697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38912" cy="1341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1b97d40be2986c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2144" cy="2194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6dad64885c1d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14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finished: 0.9 is less than 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0cfb75c00cf9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66b21614e0ab9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b4b33dde39756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389888" cy="13411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3c842d1a4b7d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7.35 + 0.52 = 7.87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bfe468b35773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07136" cy="13411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de66873145d2a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3816" cy="13411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76077bc4c74e6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667256" cy="1341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8c71d642bd96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2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8.4 − 0.361 = 8.039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   MA.8.NSO.1.7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41c6effa25727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power first, then the product, then the subtraction.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3464" cy="21640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2e93651ea7de8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25 over 5; the bar groups the whole numerator.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45 ÷ 9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One level, left to right: 5 · 3. Not 5.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8472" cy="1615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a0cc16739a3855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−9 − 9. The parentheses decide what the exponent is attached to.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3128" cy="19507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404de157f747e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Finish under the bar: 64 + 17 = 81.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95528" cy="1950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d824a088a2f3b9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10312" cy="20116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b648c8f4cceff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96240" cy="20116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2d9c1e5d0bd89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8200" cy="24993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19650c8cab5a2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10896" cy="20116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0d75709c409104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= 3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12 feet is sealed at 2.60 dollars a square foot, with a flat 75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50976" cy="16154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f4f3ed903f2e3c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 An expression that charges 75 on every square foot does not earn the point.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449.40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144(2.60) = 374.40</w:t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rPr>
                <w:b w:val="0"/>
                <w:i/>
                <w:color w:val="6B6B6B"/>
                <w:sz w:val="19"/>
              </w:rPr>
              <w:t>+ 75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63880" cy="1341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89415bb7405fc3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225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8.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59664" cy="19507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8416b30d08194b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64 ÷ 4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0116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fce56b489bbd75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9507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7ab4d6ae4fdfe5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1945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93f4d2b6ba5a9c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9507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e79206d1719d2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Tomas writes  </w:t>
            </w:r>
            <w:r>
              <w:drawing>
                <wp:inline xmlns:a="http://schemas.openxmlformats.org/drawingml/2006/main" xmlns:pic="http://schemas.openxmlformats.org/drawingml/2006/picture">
                  <wp:extent cx="2008632" cy="19507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b0513b8f4d8d46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The radical bar is a grouping symbol, so 36 + 64 is finished before the root is taken: </w:t>
            </w:r>
            <w:r>
              <w:drawing>
                <wp:inline xmlns:a="http://schemas.openxmlformats.org/drawingml/2006/main" xmlns:pic="http://schemas.openxmlformats.org/drawingml/2006/picture">
                  <wp:extent cx="749808" cy="19507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923655aed6d86a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root of a sum is not the sum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reason AND the value. '10' alone does not earn it, and neither does 'he added wrong'.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225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900 square inches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TRANSFER ITEM — not on the practice test. Same benchmark, a surface nobody rehearsed.  The side of the first is </w:t>
            </w:r>
            <w:r>
              <w:drawing>
                <wp:inline xmlns:a="http://schemas.openxmlformats.org/drawingml/2006/main" xmlns:pic="http://schemas.openxmlformats.org/drawingml/2006/picture">
                  <wp:extent cx="734568" cy="1950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aada1953dca27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second has side 30 and area </w:t>
            </w:r>
            <w:r>
              <w:drawing>
                <wp:inline xmlns:a="http://schemas.openxmlformats.org/drawingml/2006/main" xmlns:pic="http://schemas.openxmlformats.org/drawingml/2006/picture">
                  <wp:extent cx="655320" cy="13411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1dcc2ffe21c605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Doubling a side and asking for the new area appears on no review and in no question bank; a student who doubles the area and writes 450 has not gone through the side.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Score Tracker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3600"/>
        <w:gridCol w:w="1500"/>
        <w:gridCol w:w="16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Benchmark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Questions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Possible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Earned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1,  2,  3,  4,  5,  6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12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MA.8.NSO.1.6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7,  8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4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MA.8.NSO.1.7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9,  10,  11,  12,  13,  14,  15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13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Total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29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120" w:after="8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  Nothing is weighed and nothing is arguable: apply the part's operation to the student's own earlier value and tick if that is what is written.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