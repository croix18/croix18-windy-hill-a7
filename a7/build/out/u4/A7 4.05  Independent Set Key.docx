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ec39a3409dc5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1e35aa659561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root keeps the sign.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1a32cb3333d7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+ 13 = 49.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59080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91c651617c9b7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a58c6fcdf910f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3152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69436691e0f2a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2eb80ebcd85b4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04800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bb281a5a3882b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3828bd95c8fd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94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f3a4e2cf9c8d0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14528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8d882dcc45b1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