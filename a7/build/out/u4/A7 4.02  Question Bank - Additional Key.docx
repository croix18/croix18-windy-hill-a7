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multiply or divide.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c18ef6a61562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e299acb25fba9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f9177714a7b9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e29df2e7c202b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ba6cf9b2b9584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20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90d16aacad8bc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9f5eb27dfdb7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6550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fb7ca6bc748f4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423416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f521d2f9eedd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2951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d3e607eefd8b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5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30d408919d234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ca76e106d9a5a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3920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4874940ad9b04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The Amazon River discharges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6c7aa8808228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gallons of water every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About how many gallons does it discharge in one hour, which is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ec5c7c658865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seconds?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about </w:t>
            </w: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9cf028288e3ab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gallons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41832" cy="121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2148b51708f55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product is </w:t>
            </w:r>
            <w:r>
              <w:drawing>
                <wp:inline xmlns:a="http://schemas.openxmlformats.org/drawingml/2006/main" xmlns:pic="http://schemas.openxmlformats.org/drawingml/2006/picture">
                  <wp:extent cx="701040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dea45a4f7a2e4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before it is finished.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river discharges about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84bb0990ba2dd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gallons per second. How many times larger is the Amazon's rate?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factory produces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612bac1cd939a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bottles per day.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bottles does it produce in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371c14ad3f567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days?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daf86a0f8aea8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bottles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47928" cy="1188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b0ee620c2e60a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factory produced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7731cfbf98353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bottles in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c430eb0ab1b5d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days. How many bottles per day is that?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fbce46ffe0306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bottles per day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25752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c850ffdca2451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188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e46040f0c625d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76528" cy="25603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24a2d52ed549af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89432" cy="11582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7e884e86472caf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8befd757d33d5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e10cc4594da36b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coefficients multiply to exactly 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Dana divides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eb73c69abdcfeb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writes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634e14e4250f4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mistake and give the correct quotient.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subtracted the coefficients instead of dividing them. The power of ten is right. The correct quotient is </w:t>
            </w:r>
            <w:r>
              <w:drawing>
                <wp:inline xmlns:a="http://schemas.openxmlformats.org/drawingml/2006/main" xmlns:pic="http://schemas.openxmlformats.org/drawingml/2006/picture">
                  <wp:extent cx="454152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9a38f093ca0cb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41a55ca221295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where her coefficient came from; </w:t>
            </w:r>
            <w:r>
              <w:drawing>
                <wp:inline xmlns:a="http://schemas.openxmlformats.org/drawingml/2006/main" xmlns:pic="http://schemas.openxmlformats.org/drawingml/2006/picture">
                  <wp:extent cx="792480" cy="1158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01625e164e3a5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020a931b7bb35f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df907007af995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e5dfd9d6ceea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6efc4d926c1c9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ddaf22cd91f40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935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c3807bdca535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f83863a87eeb94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3a46d16b2a3e8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cf2a9ad6fe198f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5298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04255b92ea316b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5f0e701ed248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9cc170bb034a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 and D each give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5123bd835cd1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48056" cy="14935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9981820653add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