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6 — Order of Operations with Radicals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MA.8.NSO.1.7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multi-step mathematical and real-world problems involving the order of operations with rational numbers including exponents and radicals.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Evaluate multi-step expressions with rational numbers, exponents and radicals, in six steps or fewer.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mnemonic. The state guide says to avoid PEMDAS because it leaves out grouping symbols, and the word appears on no student page in this unit.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four levels are read off the expression's structure and the class is never given a mnemonic, because the guide asks us not to give one.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3 and 7 — one structural decision each, written and up on the cue; these are the errors that cost marks everywhere else.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50 and 80,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evaluate a multi-step expression with rational numbers, exponents and radicals by reading its structure.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decides the order in which an expression is evaluated?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4.05 — the radical bar as a grouping symbol; 3.04–3.05 — negative exponents on integer and rational bases; Grade 6 — the order of operations with whole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4.07–08 — the same structure inside real-world problems; MA.912.NSO.1.4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−2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different from (−2)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? What is the exponent attached to in each one?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mnemonic for the order of operations has no letter for the radical bar or the fraction bar. What does reading the structure give you that the mnemonic cannot?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Roscoe says a square is always positive. What would have to be true about √n − 11 for that to be right, and what value of n breaks it?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42544" cy="115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81e0ae20efabd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3 · 2 was done first [8.NSO.1.7: multiplication and division are one level, taken left to right]; 72 — the division was read as a multiplication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square tile has side √196 centimeters. Its diagonal is about 19.8 centimeters. What is the perimeter of the tile?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56 centimeters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19.8 — the unneeded figure was used [a perimeter needs the side]; 14 — the side, not the perimeter; 196 — the root was never taken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2179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f2aff546de756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 — 4 + 3 was done first [8.NSO.1.7: addition and subtraction are one level, taken left to right]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383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cc101ea480d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1/3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that divides before the top and bottom are finished [8.NSO.1.7: the fraction bar groups both]; −1/5 —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6 · 2, leaving 3 over −15; 1/12 — the −27 under the bar was dropped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+ 3 · 4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50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exponent was applied to 3 · 4 instead of to the 4 alone [8.NSO.1.7: an exponent belongs to its own base]; (C) 4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was read as 4 · 2 [8.NSO.1.3: an exponent is not a factor]; (D) 2 + 3 was done first, then 5 · 16 [8.NSO.1.7: multiplication comes before addition]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− 4) over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only the 4 was divided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before the subtraction [8.NSO.1.7: the bar groups the whole numerator]; (C)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was divided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first and then 4 was subtracted [8.NSO.1.7: the bar groups the whole numerator]; (D) the numerator was multiplied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divided [8.NSO.1.7: the bar is division]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d65cbe2274f02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 — both terms read as (−2)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[8.NSO.1.7: an exponent attaches to its own base, and parentheses decide what that base is]; −8 — both terms read as −2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f960693d401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17/6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12/8 + 12/9 left unadded — a value, not an answer; 1/8 + 1/9 = 2/17 — the denominators were added [Grade 5: adding fractions needs a common denominator]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Roscoe says that (√n − 11)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is always positive, because a square is always positive. Is he right? Give a value of n that settles it.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at n = 121 the value is 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squares are positive' — the claim repeated rather than tested [8.NSO.1.7: a square is never negative, which is a different statement]; 'no' with no value of n — the counterexample is the evidence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four-level table from Notes I as a card and let it stay out. On every expression the student first circles all the grouping symbols and numbers them from the inside out, and only then evaluates; the circling is the work, and the arithmetic follows it.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Grouping symbol is the phrase to own. Put the four of them on the board — parentheses, brackets, the radical bar, the fraction bar — and have the student point to each one in an expression and name it before evaluating anything.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an expression using 2, 3 and 4 once each, with any grouping symbols, whose value is as large as possible — then as small as possible. Then ask why a mnemonic could not have answered either question.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give a value of n that settles Roscoe's claim and say what is wrong with the sentence, not only that it is wrong.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grouping symbol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nested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multi-step expression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everything, and this is the lesson where a calculator is worth using against the class: enter −2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and (−2)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and let the machine settle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Evaluate radical expressions — D8J.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