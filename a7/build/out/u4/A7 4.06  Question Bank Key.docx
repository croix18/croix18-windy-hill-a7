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Order of Operations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819912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35f50738eabf1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91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Multiply first, then left to right: 20 − 12 + 2.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25400776b65b7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18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One level, left to right: 6 ·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813816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e07829a655d8f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37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Parentheses, then the power, then the product: 5 + 2(16).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280416" cy="2529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266fc9b4af6ae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24 over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96ed8a8e30411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first exponent is attached to the 3 alone; the second is attached to −3.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127760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9fd06ba1028ee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ec597237bb886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Under the bar first: 64, whose root is 8. Then </w:t>
            </w:r>
            <w:r>
              <w:drawing>
                <wp:inline xmlns:a="http://schemas.openxmlformats.org/drawingml/2006/main" xmlns:pic="http://schemas.openxmlformats.org/drawingml/2006/picture">
                  <wp:extent cx="295656" cy="2133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0c04eb0ef6a0a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evaluate. Each expression has more than one grouping symbol.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612392" cy="20421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515a7a2233d81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39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−1.44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26008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2ddccba288b0b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0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72311" cy="28041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9a731dd117662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311" cy="280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67640" cy="2133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b69574a58b5cc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59664" cy="2164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72b93ba0e2378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78408" cy="2164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3f960693d40108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f749e3d195dbd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62712" cy="2133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4232ab98852f1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. Written as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50a4bf5cd503b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it is the same number.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54608" cy="17373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4707a45009664f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60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96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Innermost first: </w:t>
            </w:r>
            <w:r>
              <w:drawing>
                <wp:inline xmlns:a="http://schemas.openxmlformats.org/drawingml/2006/main" xmlns:pic="http://schemas.openxmlformats.org/drawingml/2006/picture">
                  <wp:extent cx="603504" cy="1706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916147063a6c7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so the bracket is 12.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07720" cy="26517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9adc30f092f60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−13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20624" cy="11887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840e2c7ae8ffdc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23544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6f30c87190fb38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−27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56616" cy="11887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c6f6080d8a3a56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822960" cy="11887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a0125760912669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8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13816" cy="17068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5439f8581ee197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where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positive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6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81583" cy="23164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c07a56d4ce1c2f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3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24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6176" cy="11582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cf7bfb365cf86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Deshawn says that  </w:t>
            </w:r>
            <w:r>
              <w:drawing>
                <wp:inline xmlns:a="http://schemas.openxmlformats.org/drawingml/2006/main" xmlns:pic="http://schemas.openxmlformats.org/drawingml/2006/picture">
                  <wp:extent cx="786384" cy="11582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cce6f6062e116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 because you always multiply before you divide. Is he right? Explain, and give the correct value.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He is not right. Multiplication and division are one level and are taken left to right, so </w:t>
            </w:r>
            <w:r>
              <w:drawing>
                <wp:inline xmlns:a="http://schemas.openxmlformats.org/drawingml/2006/main" xmlns:pic="http://schemas.openxmlformats.org/drawingml/2006/picture">
                  <wp:extent cx="609600" cy="11582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f24a9f44579357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and then </w:t>
            </w:r>
            <w:r>
              <w:drawing>
                <wp:inline xmlns:a="http://schemas.openxmlformats.org/drawingml/2006/main" xmlns:pic="http://schemas.openxmlformats.org/drawingml/2006/picture">
                  <wp:extent cx="490727" cy="11582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e6b4013d0f0618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7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There is no rule that puts multiplication before division; the two share a level, and so do addition and subtraction.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637032" cy="17068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a421b5b325b95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144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−18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D.  0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4.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020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907dcc5c94413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50520" cy="2133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cbe0f48eb1146c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48640" cy="11887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432c6f52ee906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15be38f9a05b99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4688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4bdf4e927e038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542544" cy="11582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81e0ae20efabd1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B, C, D and 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