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Solving Problems with Rational Numbers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B  ·  29 points</w:t>
            </w:r>
            <w:r>
              <w:rPr>
                <w:b/>
                <w:i w:val="0"/>
                <w:color w:val="9E1B32"/>
                <w:sz w:val="19"/>
              </w:rPr>
              <w:t xml:space="preserve">     WORKED ANSWERS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Operations in Scientific Notation</w:t>
      </w:r>
      <w:r>
        <w:tab/>
      </w:r>
      <w:r>
        <w:rPr>
          <w:b w:val="0"/>
          <w:i/>
          <w:color w:val="6B6B6B"/>
          <w:sz w:val="19"/>
        </w:rPr>
        <w:t>12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Add or subtract.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48384" cy="1615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fdeee79c3a064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38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66928" cy="1341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c0439373df6e6f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Same power: add the coefficients.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645920" cy="16154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8d6e91e026975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37032" cy="1341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23a96cba03a18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542288" cy="1615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6733963e40962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28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9224" cy="1341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c1ef6aa410b1c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9224" cy="1341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149a16b138029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the value; 14.6 is not less than 10, so it is not the answer.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36192" cy="16154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da37d889b0a45f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19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8368" cy="13411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e108fd68b936b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395984" cy="1341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284e3b6fc10b56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98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Multiply or divide.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6154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d7cd30a219a07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48056" cy="13411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a709dc59c0f74c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23672" cy="23469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ecfdcfc56d8e9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57200" cy="13411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04d55832fab68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10056" cy="16154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12a6e023d05657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05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41960" cy="13411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498af0be9562a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6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39496" cy="13411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d7c14e5f8bc62f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08432" cy="23469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10df18a6190c8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09016" cy="13411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7484014ecc528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3128" cy="13411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f44aa5374f731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 either.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527048" cy="16154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1716beefda732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579120" cy="13411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82c10cfb793f3d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40664" cy="13411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95c6f3863d8cff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661416" cy="13411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da74e9c95f4cc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9120" cy="13411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7681d8638b3f1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457200" cy="13411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705789211ec848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27048" cy="16154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e50a955574337c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48056" cy="23469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84e417bc7cd1a5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36904" cy="16154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4ae1b65eadb01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411224" cy="16154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d907b89baea86c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122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448056" cy="23469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3f81d4ccf9a13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1527048" cy="16154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15bd8951d1b280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704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C, D and E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C gives </w:t>
            </w:r>
            <w:r>
              <w:drawing>
                <wp:inline xmlns:a="http://schemas.openxmlformats.org/drawingml/2006/main" xmlns:pic="http://schemas.openxmlformats.org/drawingml/2006/picture">
                  <wp:extent cx="554736" cy="13411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2d9f7232fb22a7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which is </w:t>
            </w:r>
            <w:r>
              <w:drawing>
                <wp:inline xmlns:a="http://schemas.openxmlformats.org/drawingml/2006/main" xmlns:pic="http://schemas.openxmlformats.org/drawingml/2006/picture">
                  <wp:extent cx="457200" cy="13411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023f140e799a12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once it is finished. All four correct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Devon writes  </w:t>
            </w:r>
            <w:r>
              <w:drawing>
                <wp:inline xmlns:a="http://schemas.openxmlformats.org/drawingml/2006/main" xmlns:pic="http://schemas.openxmlformats.org/drawingml/2006/picture">
                  <wp:extent cx="2337816" cy="16154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a75a0940597430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781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the two mistakes he made, and give the correct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He added the coefficients without first writing both numbers over the same power of ten, and he added the exponents. The correct sum is </w:t>
            </w:r>
            <w:r>
              <w:drawing>
                <wp:inline xmlns:a="http://schemas.openxmlformats.org/drawingml/2006/main" xmlns:pic="http://schemas.openxmlformats.org/drawingml/2006/picture">
                  <wp:extent cx="749808" cy="13411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57ee5f22144a8b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Both mistakes must be named for the point; one of the two is half the item. </w:t>
            </w:r>
            <w:r>
              <w:drawing>
                <wp:inline xmlns:a="http://schemas.openxmlformats.org/drawingml/2006/main" xmlns:pic="http://schemas.openxmlformats.org/drawingml/2006/picture">
                  <wp:extent cx="1508760" cy="13411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1d09405f0064bd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number is multiplied by  </w:t>
            </w:r>
            <w:r>
              <w:drawing>
                <wp:inline xmlns:a="http://schemas.openxmlformats.org/drawingml/2006/main" xmlns:pic="http://schemas.openxmlformats.org/drawingml/2006/picture">
                  <wp:extent cx="454152" cy="13411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bfd0ff347c02bc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the product is  </w:t>
            </w:r>
            <w:r>
              <w:drawing>
                <wp:inline xmlns:a="http://schemas.openxmlformats.org/drawingml/2006/main" xmlns:pic="http://schemas.openxmlformats.org/drawingml/2006/picture">
                  <wp:extent cx="509016" cy="13411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9750739573e428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What was the number? Write your answer in scientific notation.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09016" cy="13411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9ec5959b02e305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844040" cy="23469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338297b9c7f20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4040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. Working a product backwards across a sign change appears on no review and in no question bank; the point is for the finished form, so </w:t>
            </w:r>
            <w:r>
              <w:drawing>
                <wp:inline xmlns:a="http://schemas.openxmlformats.org/drawingml/2006/main" xmlns:pic="http://schemas.openxmlformats.org/drawingml/2006/picture">
                  <wp:extent cx="640080" cy="13411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ff1724525f2c21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alone does not earn it.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Real-World Problems in Scientific Notation</w:t>
      </w:r>
      <w:r>
        <w:tab/>
      </w:r>
      <w:r>
        <w:rPr>
          <w:b w:val="0"/>
          <w:i/>
          <w:color w:val="6B6B6B"/>
          <w:sz w:val="19"/>
        </w:rPr>
        <w:t>4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plate measures </w:t>
            </w:r>
            <w:r>
              <w:drawing>
                <wp:inline xmlns:a="http://schemas.openxmlformats.org/drawingml/2006/main" xmlns:pic="http://schemas.openxmlformats.org/drawingml/2006/picture">
                  <wp:extent cx="569976" cy="1341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d6e71fea0812a2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by </w:t>
            </w:r>
            <w:r>
              <w:drawing>
                <wp:inline xmlns:a="http://schemas.openxmlformats.org/drawingml/2006/main" xmlns:pic="http://schemas.openxmlformats.org/drawingml/2006/picture">
                  <wp:extent cx="640080" cy="1341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1fbbf857463060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its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755904" cy="1341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6c320bc2802755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90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square millimeters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Multiply the coefficients and add the exponents: </w:t>
            </w:r>
            <w:r>
              <w:rPr>
                <w:b w:val="0"/>
                <w:i/>
                <w:color w:val="6B6B6B"/>
                <w:sz w:val="19"/>
              </w:rPr>
              <w:t>3.5 · 1.25 = 4.375</w:t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944880" cy="134112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4816a054853745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vehicle travels </w:t>
            </w:r>
            <w:r>
              <w:drawing>
                <wp:inline xmlns:a="http://schemas.openxmlformats.org/drawingml/2006/main" xmlns:pic="http://schemas.openxmlformats.org/drawingml/2006/picture">
                  <wp:extent cx="560832" cy="13411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4c5a6a50cb6973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km in 8 hours. Find its average speed.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38912" cy="13411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1b97d40be2986c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km/h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52144" cy="21945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46dad64885c1d1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14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which is not finished: 0.9 is less than 1.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dd0cfb75c00cf94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and </w:t>
            </w:r>
            <w:r>
              <w:drawing>
                <wp:inline xmlns:a="http://schemas.openxmlformats.org/drawingml/2006/main" xmlns:pic="http://schemas.openxmlformats.org/drawingml/2006/picture">
                  <wp:extent cx="569976" cy="13411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66b21614e0ab92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their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9224" cy="134112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b4b33dde397561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Match the powers first: </w:t>
            </w:r>
            <w:r>
              <w:drawing>
                <wp:inline xmlns:a="http://schemas.openxmlformats.org/drawingml/2006/main" xmlns:pic="http://schemas.openxmlformats.org/drawingml/2006/picture">
                  <wp:extent cx="1389888" cy="13411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83c842d1a4b7d2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88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rPr>
                <w:b w:val="0"/>
                <w:i/>
                <w:color w:val="6B6B6B"/>
                <w:sz w:val="19"/>
              </w:rPr>
              <w:t>7.35 + 0.52 = 7.87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bfe468b35773d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 and </w:t>
            </w:r>
            <w:r>
              <w:drawing>
                <wp:inline xmlns:a="http://schemas.openxmlformats.org/drawingml/2006/main" xmlns:pic="http://schemas.openxmlformats.org/drawingml/2006/picture">
                  <wp:extent cx="707136" cy="134112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de66873145d2ab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1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g. Find their difference.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13816" cy="134112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76077bc4c74e6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381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Match the powers first: </w:t>
            </w:r>
            <w:r>
              <w:drawing>
                <wp:inline xmlns:a="http://schemas.openxmlformats.org/drawingml/2006/main" xmlns:pic="http://schemas.openxmlformats.org/drawingml/2006/picture">
                  <wp:extent cx="1667256" cy="13411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c8c71d642bd961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25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rPr>
                <w:b w:val="0"/>
                <w:i/>
                <w:color w:val="6B6B6B"/>
                <w:sz w:val="19"/>
              </w:rPr>
              <w:t>8.4 − 0.361 = 8.039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The Order of Operations with Exponents and Radicals</w:t>
      </w:r>
      <w:r>
        <w:tab/>
      </w:r>
      <w:r>
        <w:rPr>
          <w:b w:val="0"/>
          <w:i/>
          <w:color w:val="6B6B6B"/>
          <w:sz w:val="19"/>
        </w:rPr>
        <w:t>13 points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f41c6effa257273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8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power first, then the product, then the subtraction.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83464" cy="216408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12e93651ea7de8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25 over 5; the bar groups the whole numerator.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45 ÷ 9 · 3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One level, left to right: 5 · 3. Not 5.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28472" cy="16154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a0cc16739a3855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−18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−9 − 9. The parentheses decide what the exponent is attached to.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43128" cy="195072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404de157f747e2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9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Finish under the bar: 64 + 17 = 81.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795528" cy="19507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6d824a088a2f3b9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52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10312" cy="201168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3b648c8f4cceff9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96240" cy="201168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22d9c1e5d0bd89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838200" cy="249935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19650c8cab5a24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10896" cy="201168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0d75709c409104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= 3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A square patio of side 12 feet is sealed at 2.60 dollars a square foot, with a flat 75 dollars for delivery.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an expression for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50976" cy="161544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ef4f3ed903f2e3c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097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multiplies the area; the flat fee does not. An expression that charges 75 on every square foot does not earn the point.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449.40 dollars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144(2.60) = 374.40</w:t>
            </w:r>
            <w:r>
              <w:rPr>
                <w:b w:val="0"/>
                <w:i/>
                <w:color w:val="6B6B6B"/>
                <w:sz w:val="19"/>
              </w:rPr>
              <w:t xml:space="preserve">, then </w:t>
            </w:r>
            <w:r>
              <w:rPr>
                <w:b w:val="0"/>
                <w:i/>
                <w:color w:val="6B6B6B"/>
                <w:sz w:val="19"/>
              </w:rPr>
              <w:t>+ 75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563880" cy="134112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89415bb7405fc3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8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27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63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225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D.  39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8.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59664" cy="195072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98416b30d08194b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64 ÷ 4 · 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26136" cy="201168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fce56b489bbd75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57200" cy="195072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67ab4d6ae4fdfe5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277368" cy="219456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93f4d2b6ba5a9c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652272" cy="195072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1e79206d1719d2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C, E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All four correct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Tomas writes  </w:t>
            </w:r>
            <w:r>
              <w:drawing>
                <wp:inline xmlns:a="http://schemas.openxmlformats.org/drawingml/2006/main" xmlns:pic="http://schemas.openxmlformats.org/drawingml/2006/picture">
                  <wp:extent cx="2008632" cy="195072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b0513b8f4d8d46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632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Explain why he is wrong, and give the correct value.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The radical bar is a grouping symbol, so 36 + 64 is finished before the root is taken: </w:t>
            </w:r>
            <w:r>
              <w:drawing>
                <wp:inline xmlns:a="http://schemas.openxmlformats.org/drawingml/2006/main" xmlns:pic="http://schemas.openxmlformats.org/drawingml/2006/picture">
                  <wp:extent cx="749808" cy="195072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923655aed6d86a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 The root of a sum is not the sum of the roots.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point needs the reason AND the value. '10' alone does not earn it, and neither does 'he added wrong'.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>A square tile has an area of 225 square inches. A second square tile has a side twice as long as the first. What is the area of the second tile?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900 square inches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The side of the first is </w:t>
            </w:r>
            <w:r>
              <w:drawing>
                <wp:inline xmlns:a="http://schemas.openxmlformats.org/drawingml/2006/main" xmlns:pic="http://schemas.openxmlformats.org/drawingml/2006/picture">
                  <wp:extent cx="734568" cy="19507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aada1953dca276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the second has side 30 and area </w:t>
            </w:r>
            <w:r>
              <w:drawing>
                <wp:inline xmlns:a="http://schemas.openxmlformats.org/drawingml/2006/main" xmlns:pic="http://schemas.openxmlformats.org/drawingml/2006/picture">
                  <wp:extent cx="655320" cy="134112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1dcc2ffe21c605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Doubling a side and asking for the new area appears on no review and in no question bank; a student who doubles the area and writes 450 has not gone through the side.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