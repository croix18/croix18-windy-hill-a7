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add or subtract. Write each answer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67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2ad69b515654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deda1f69c6ff7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9ea22b3120b4d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0537c0031b68f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11c3b6299033c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7828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53565fc4feb89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676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466e9a325b731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62456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d21135182b73c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Point one place right, exponent down one.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76af70e49a62e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0792914611c8d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11224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828421a346ea3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a320a0145ee2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616ae8d0066d0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972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3eed9551d5667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Mars's diameter is about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cb9a2d92a798e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 Earth's is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6a2ea65d5ead4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kilometers.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sum of the two diameters?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ecf20e48ebb7e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57886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c690b68ce2900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8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much larger is Earth's diameter than Mars's?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69b10e1ccd265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75232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ace377561d1e6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152144" cy="1219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f6f3684a549c4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14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charity raised about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5e486ab03ff8d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dollars in its first year and about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7059de2cfa0d8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dollars in its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did it raise in the two years together?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28472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05dc60002c307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581912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f68e867abfa8b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much more did it raise in the second year than in the first?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2704d30f5706c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dollars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75232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3095cc7610b60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missing number in each equation.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58568" cy="17068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1f5f917e506dd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5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8.2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475232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fd6d3ed3ef6ffb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414016" cy="1706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eaeb8fe83fb85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5.8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88592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94d8a4e172153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______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dbe13c80a302a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coefficients sum to exactly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Malik writes  </w:t>
            </w:r>
            <w:r>
              <w:drawing>
                <wp:inline xmlns:a="http://schemas.openxmlformats.org/drawingml/2006/main" xmlns:pic="http://schemas.openxmlformats.org/drawingml/2006/picture">
                  <wp:extent cx="2435352" cy="1706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cf64da060bbc89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3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he made,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He added the coefficients without first writing both numbers over the same power of ten, and 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40664" cy="1432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4151b082966f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87424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5fe5357e2725f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4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261872" cy="11887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8fd339c83556f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His </w:t>
            </w:r>
            <w:r>
              <w:drawing>
                <wp:inline xmlns:a="http://schemas.openxmlformats.org/drawingml/2006/main" xmlns:pic="http://schemas.openxmlformats.org/drawingml/2006/picture">
                  <wp:extent cx="701040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7ebafd33c5fc03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was then repaired correctly to </w:t>
            </w:r>
            <w:r>
              <w:drawing>
                <wp:inline xmlns:a="http://schemas.openxmlformats.org/drawingml/2006/main" xmlns:pic="http://schemas.openxmlformats.org/drawingml/2006/picture">
                  <wp:extent cx="697992" cy="146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413fa618cc5e8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— the repair is the one thing he did right.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373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c3aee20398352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19328" cy="1463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cf07dd511e3514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dfca6a9fd8363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22376" cy="14935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faea61db6f5850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80288" cy="14630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8fcbd624abdaf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7fdc32d17063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224683c0a8676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373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e2e823796a1be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08760" cy="17068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cbdc12b8be6968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fcc45e8173c38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068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391a23c99936a3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426464" cy="17373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e7588c7fbbcf2b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