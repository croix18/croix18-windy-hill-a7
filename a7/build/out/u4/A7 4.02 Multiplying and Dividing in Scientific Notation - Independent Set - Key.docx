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Multiplying and Dividing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4.02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902364d36b421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500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baab77c554ab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62a8e99f21c14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a76e106d9a5a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3c5b3e09f93fd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44805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ca76e106d9a5a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product is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06a18e79c06f9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4993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7d1a333eca7d4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27304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dff8af1c3f3e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quotient is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5301581500453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 either.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a36d1dfe8e76df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6790ec9d4c680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8534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e522b35d56f961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624840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df5f1fed73372b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1825752" cy="17068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4056247c0834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75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6</w:t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46176" cy="11887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cc2893f8f893c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