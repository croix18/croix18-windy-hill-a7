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Multiplying and Dividing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— Solving Problems with Rational Numbers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Lessons 2–3 — Multiplying and Dividing in Scientific Notation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MA.8.NSO.1.5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2.  Standards</w:t>
      </w:r>
    </w:p>
    <w:p>
      <w:pPr>
        <w:spacing w:before="40" w:after="80"/>
      </w:pPr>
      <w:r>
        <w:rPr>
          <w:b/>
          <w:i w:val="0"/>
          <w:color w:val="1A1A1A"/>
          <w:sz w:val="21"/>
        </w:rPr>
        <w:t>MA.8.NSO.1.5</w:t>
      </w:r>
      <w:r>
        <w:rPr>
          <w:b w:val="0"/>
          <w:i w:val="0"/>
          <w:color w:val="1A1A1A"/>
          <w:sz w:val="21"/>
        </w:rPr>
        <w:t xml:space="preserve">  Add, subtract, multiply and divide numbers expressed in scientific notation with procedural fluency.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Must.</w:t>
      </w:r>
      <w:r>
        <w:rPr>
          <w:b w:val="0"/>
          <w:i w:val="0"/>
          <w:color w:val="1A1A1A"/>
          <w:sz w:val="21"/>
        </w:rPr>
        <w:t xml:space="preserve">  Multiply and divide numbers written in scientific notation with procedural fluency, and write every answer with a coefficient at least 1 and less than 10.</w:t>
      </w:r>
    </w:p>
    <w:p>
      <w:pPr>
        <w:spacing w:before="0" w:after="80"/>
      </w:pPr>
      <w:r>
        <w:rPr>
          <w:b/>
          <w:i w:val="0"/>
          <w:color w:val="1A1A1A"/>
          <w:sz w:val="21"/>
        </w:rPr>
        <w:t>Must not.</w:t>
      </w:r>
      <w:r>
        <w:rPr>
          <w:b w:val="0"/>
          <w:i w:val="0"/>
          <w:color w:val="1A1A1A"/>
          <w:sz w:val="21"/>
        </w:rPr>
        <w:t xml:space="preserve">  No within-2 limit applies here — that clarification is about addition and subtraction only, and the contrast with 4.01 is the point of the day. Significant digits are 4.04.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the product is regrouped before it is evaluated, so 'multiply the fronts, add the backs' is read off the structure rather than memorised as a rule.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MA.K12.MTR.3.1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Complete tasks with mathematical fluency.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1, 3 and 7 — one move each, written and up on the cue; dividing in scientific notation was the lowest single figure on the last state report.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6 — when the room splits between 2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20"/>
              </w:rPr>
              <w:t xml:space="preserve"> and 20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20"/>
              </w:rPr>
              <w:t>, which are the same number,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4.  Learning Target and Essential Question</w:t>
      </w:r>
    </w:p>
    <w:p>
      <w:pPr>
        <w:spacing w:before="40" w:after="60"/>
      </w:pPr>
      <w:r>
        <w:rPr>
          <w:b/>
          <w:i w:val="0"/>
          <w:color w:val="1A1A1A"/>
          <w:sz w:val="21"/>
        </w:rPr>
        <w:t>Learning target.</w:t>
      </w:r>
      <w:r>
        <w:rPr>
          <w:b w:val="0"/>
          <w:i w:val="0"/>
          <w:color w:val="1A1A1A"/>
          <w:sz w:val="21"/>
        </w:rPr>
        <w:t xml:space="preserve">  I can multiply and divide two numbers written in scientific notation, and write the answer in scientific notation.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Essential question.</w:t>
      </w:r>
      <w:r>
        <w:rPr>
          <w:b w:val="0"/>
          <w:i w:val="0"/>
          <w:color w:val="1A1A1A"/>
          <w:sz w:val="21"/>
        </w:rPr>
        <w:t xml:space="preserve">  Why must the powers of ten match to add, but not to multiply?</w:t>
      </w:r>
    </w:p>
    <w:p>
      <w:pPr>
        <w:spacing w:before="0" w:after="40"/>
      </w:pPr>
      <w:r>
        <w:rPr>
          <w:b/>
          <w:i w:val="0"/>
          <w:color w:val="1A1A1A"/>
          <w:sz w:val="20"/>
        </w:rPr>
        <w:t>Building on.</w:t>
      </w:r>
      <w:r>
        <w:rPr>
          <w:b w:val="0"/>
          <w:i w:val="0"/>
          <w:color w:val="1A1A1A"/>
          <w:sz w:val="20"/>
        </w:rPr>
        <w:t xml:space="preserve">  4.01 — the coefficient rule and the finishing step; MA.7.NSO.1.1 and MA.8.NSO.1.3 (3.01–3.03) — the product and quotient of powers laws.</w:t>
      </w:r>
    </w:p>
    <w:p>
      <w:pPr>
        <w:spacing w:before="0" w:after="80"/>
      </w:pPr>
      <w:r>
        <w:rPr>
          <w:b/>
          <w:i w:val="0"/>
          <w:color w:val="1A1A1A"/>
          <w:sz w:val="20"/>
        </w:rPr>
        <w:t>Working toward.</w:t>
      </w:r>
      <w:r>
        <w:rPr>
          <w:b w:val="0"/>
          <w:i w:val="0"/>
          <w:color w:val="1A1A1A"/>
          <w:sz w:val="20"/>
        </w:rPr>
        <w:t xml:space="preserve">  4.04 — real-world problems and significant digits; MA.912.NSO.1 — operations with rational exponents in Algebra 1.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6.  Gradual Release</w:t>
      </w:r>
    </w:p>
    <w:p>
      <w:pPr>
        <w:spacing w:before="40" w:after="60"/>
      </w:pPr>
      <w:r>
        <w:rPr>
          <w:b/>
          <w:i w:val="0"/>
          <w:color w:val="1A1A1A"/>
          <w:sz w:val="21"/>
        </w:rPr>
        <w:t>I do.</w:t>
      </w:r>
      <w:r>
        <w:rPr>
          <w:b w:val="0"/>
          <w:i w:val="0"/>
          <w:color w:val="1A1A1A"/>
          <w:sz w:val="21"/>
        </w:rPr>
        <w:t xml:space="preserve">  The Notes slides and the worked half of each Example: the teacher writes, the class copies, and the OFF line is said out loud rather than printed.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We do.</w:t>
      </w:r>
      <w:r>
        <w:rPr>
          <w:b w:val="0"/>
          <w:i w:val="0"/>
          <w:color w:val="1A1A1A"/>
          <w:sz w:val="21"/>
        </w:rPr>
        <w:t xml:space="preserve">  Each Example's Your Turn: the same steps on the student's own numbers, revealed and named a minute later.</w:t>
      </w:r>
    </w:p>
    <w:p>
      <w:pPr>
        <w:spacing w:before="0" w:after="80"/>
      </w:pPr>
      <w:r>
        <w:rPr>
          <w:b/>
          <w:i w:val="0"/>
          <w:color w:val="1A1A1A"/>
          <w:sz w:val="21"/>
        </w:rPr>
        <w:t>You do.</w:t>
      </w:r>
      <w:r>
        <w:rPr>
          <w:b w:val="0"/>
          <w:i w:val="0"/>
          <w:color w:val="1A1A1A"/>
          <w:sz w:val="21"/>
        </w:rPr>
        <w:t xml:space="preserve">  The nine-question whiteboard round (13 minutes) and then the six-question independent set, silent and written.</w:t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do the powers of ten have to match before you add, but not before you multiply?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Marcus's power of ten is right and Sara's coefficient is right. Which of the two is closer to the correct answer, and does 'closer' mean anything useful here?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quotient of two positive numbers comes out as 5.3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20"/>
              </w:rPr>
              <w:t>. What does the negative exponent tell you about how the two numbers compared?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b44109ae8c872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6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9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20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multiplied [B1G-M 8.NSO.1.5 named misconception: (2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)(3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) = 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20</w:t>
            </w:r>
            <w:r>
              <w:rPr>
                <w:b w:val="0"/>
                <w:i w:val="0"/>
                <w:color w:val="1A1A1A"/>
                <w:sz w:val="18"/>
              </w:rPr>
              <w:t>]; 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coefficients were added [8.NSO.1.5: the operation is multiplication]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printer makes 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copies per hour. It runs for 2.5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hours. Paper costs 3 cents a sheet. How many copies does it make?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anything built from 3 cents — the unneeded figure was used [the question asks for a count, not a cost]; 10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right value, coefficient not less than 10 [B1G-M 8.NSO.1.5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d52efde7640d5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8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11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added [8.NSO.1.5: division subtracts the exponents]; 8.4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coefficients were subtracted instead of divided [8.NSO.1.5]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18160" cy="2560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b98999bb18407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5.3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-3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0.53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18"/>
              </w:rPr>
              <w:t xml:space="preserve"> — right value, but 0.53 is not at least 1 [8.NSO.1.5: the coefficient satisfies 1 ≤ a &lt; 10]; 5.3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-1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point moved but the exponent did not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)(3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). Which is the product?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6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9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the exponents were multiplied [B1G-M 8.NSO.1.5 named misconception: (2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)(3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) = 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20</w:t>
            </w:r>
            <w:r>
              <w:rPr>
                <w:b w:val="0"/>
                <w:i w:val="0"/>
                <w:color w:val="1A1A1A"/>
                <w:sz w:val="18"/>
              </w:rPr>
              <w:t>]; (C) the coefficients were added instead of multiplied [8.NSO.1.5: the operation is multiplication]; (D) the exponents were subtracted, 4 − 5 [8.NSO.1.5: multiplication adds the exponents]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)(4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). Which is the product, written in scientific notation?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2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10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equal in value, but 20 is not less than 10 [B1G-M 8.NSO.1.5 named misconception: leaving 12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instead of 1.2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18"/>
              </w:rPr>
              <w:t>]; (C) the coefficient was repaired but the exponent was not raised [8.NSO.1.5: point one place left, exponent up one]; (D) the exponents were multiplied and the coefficient was left over 10 [8.NSO.1.5]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87096" cy="2529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a3fa92ee95561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12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negative sign on the bottom exponent was dropped [8.NSO.1.5: subtracting a negative adds]; 1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-12</w:t>
            </w:r>
            <w:r>
              <w:rPr>
                <w:b w:val="0"/>
                <w:i w:val="0"/>
                <w:color w:val="1A1A1A"/>
                <w:sz w:val="18"/>
              </w:rPr>
              <w:t xml:space="preserve"> — bottom minus top [8.NSO.1.5: top minus bottom]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(8.4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>) ÷ (n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 = 4.2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. What is the value of 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 = 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4.2 — the coefficients were subtracted, or divided the wrong way round [8.NSO.1.5]; 0.5 — 4.2 ÷ 8.4 instead of 8.4 ÷ 4.2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For (7.2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>) ÷ (2.4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), Marcus writes 4.8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and Sara writes 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13</w:t>
            </w:r>
            <w:r>
              <w:rPr>
                <w:b w:val="0"/>
                <w:i w:val="0"/>
                <w:color w:val="1A1A1A"/>
                <w:sz w:val="18"/>
              </w:rPr>
              <w:t>. Name what each one did wrong, and give the correct quotient.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'they both got it wrong' — neither error is named [the item asks what each one did]; 4.8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Marcus's error repeated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9.  Differentiation</w:t>
      </w:r>
    </w:p>
    <w:p>
      <w:pPr>
        <w:spacing w:before="40" w:after="60"/>
      </w:pPr>
      <w:r>
        <w:rPr>
          <w:b/>
          <w:i w:val="0"/>
          <w:color w:val="1A1A1A"/>
          <w:sz w:val="21"/>
        </w:rPr>
        <w:t>ESE / IEP.</w:t>
      </w:r>
      <w:r>
        <w:rPr>
          <w:b w:val="0"/>
          <w:i w:val="0"/>
          <w:color w:val="1A1A1A"/>
          <w:sz w:val="21"/>
        </w:rPr>
        <w:t xml:space="preserve">  Give a two-column organiser — COEFFICIENTS on the left, POWERS OF TEN on the right — and have the student split every expression into the two columns before computing anything. The regrouping step in Notes I becomes a physical act, and the two laws are then applied one column at a time.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ELL.</w:t>
      </w:r>
      <w:r>
        <w:rPr>
          <w:b w:val="0"/>
          <w:i w:val="0"/>
          <w:color w:val="1A1A1A"/>
          <w:sz w:val="21"/>
        </w:rPr>
        <w:t xml:space="preserve">  Product and quotient are the two nouns, multiply and divide the two verbs. Write them in pairs on the board — PRODUCT goes with MULTIPLY and ADD the exponents, QUOTIENT goes with DIVIDE and SUBTRACT the exponents — and read each board's operation aloud before the boards go up.</w:t>
      </w:r>
    </w:p>
    <w:p>
      <w:pPr>
        <w:spacing w:before="0" w:after="80"/>
      </w:pPr>
      <w:r>
        <w:rPr>
          <w:b/>
          <w:i w:val="0"/>
          <w:color w:val="1A1A1A"/>
          <w:sz w:val="21"/>
        </w:rPr>
        <w:t>Enrichment.</w:t>
      </w:r>
      <w:r>
        <w:rPr>
          <w:b w:val="0"/>
          <w:i w:val="0"/>
          <w:color w:val="1A1A1A"/>
          <w:sz w:val="21"/>
        </w:rPr>
        <w:t xml:space="preserve">  Ask for (4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without a calculator, then for the two numbers whose product is 1.2 ×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 xml:space="preserve"> and whose quotient is 3 × 10</w:t>
      </w:r>
      <w:r>
        <w:rPr>
          <w:b w:val="0"/>
          <w:i w:val="0"/>
          <w:color w:val="1A1A1A"/>
          <w:sz w:val="21"/>
          <w:vertAlign w:val="superscript"/>
        </w:rPr>
        <w:t>1</w:t>
      </w:r>
      <w:r>
        <w:rPr>
          <w:b w:val="0"/>
          <w:i w:val="0"/>
          <w:color w:val="1A1A1A"/>
          <w:sz w:val="21"/>
        </w:rPr>
        <w:t>.</w:t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10.  Closure, Vocabulary, Materials, Practice</w:t>
      </w:r>
    </w:p>
    <w:p>
      <w:pPr>
        <w:spacing w:before="40" w:after="60"/>
      </w:pPr>
      <w:r>
        <w:rPr>
          <w:b/>
          <w:i w:val="0"/>
          <w:color w:val="1A1A1A"/>
          <w:sz w:val="21"/>
        </w:rPr>
        <w:t>Closure.</w:t>
      </w:r>
      <w:r>
        <w:rPr>
          <w:b w:val="0"/>
          <w:i w:val="0"/>
          <w:color w:val="1A1A1A"/>
          <w:sz w:val="21"/>
        </w:rPr>
        <w:t xml:space="preserve">  Board 9 is written work and it is the exit evidence: the student has to name Marcus's error and Sara's error separately and give 3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>. Read the boards, not the papers.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Vocabulary.</w:t>
      </w:r>
      <w:r>
        <w:rPr>
          <w:b w:val="0"/>
          <w:i w:val="0"/>
          <w:color w:val="1A1A1A"/>
          <w:sz w:val="21"/>
        </w:rPr>
        <w:t xml:space="preserve">  </w:t>
      </w:r>
      <w:r>
        <w:rPr>
          <w:b/>
          <w:i w:val="0"/>
          <w:color w:val="0B5394"/>
          <w:sz w:val="21"/>
        </w:rPr>
        <w:t>product of powers law</w:t>
      </w:r>
      <w:r>
        <w:rPr>
          <w:b w:val="0"/>
          <w:i w:val="0"/>
          <w:color w:val="1A1A1A"/>
          <w:sz w:val="21"/>
        </w:rPr>
        <w:t xml:space="preserve">; </w:t>
      </w:r>
      <w:r>
        <w:rPr>
          <w:b/>
          <w:i w:val="0"/>
          <w:color w:val="0B5394"/>
          <w:sz w:val="21"/>
        </w:rPr>
        <w:t>quotient of powers law</w:t>
      </w:r>
      <w:r>
        <w:rPr>
          <w:b w:val="0"/>
          <w:i w:val="0"/>
          <w:color w:val="1A1A1A"/>
          <w:sz w:val="21"/>
        </w:rPr>
        <w:t xml:space="preserve">; </w:t>
      </w:r>
      <w:r>
        <w:rPr>
          <w:b/>
          <w:i w:val="0"/>
          <w:color w:val="0B5394"/>
          <w:sz w:val="21"/>
        </w:rPr>
        <w:t>regrouping a product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Materials.</w:t>
      </w:r>
      <w:r>
        <w:rPr>
          <w:b w:val="0"/>
          <w:i w:val="0"/>
          <w:color w:val="1A1A1A"/>
          <w:sz w:val="21"/>
        </w:rPr>
        <w:t xml:space="preserve">  Whiteboards and markers. Calculators are allowed on everything; a calculator is the fastest way to settle whether 6 × 10</w:t>
      </w:r>
      <w:r>
        <w:rPr>
          <w:b w:val="0"/>
          <w:i w:val="0"/>
          <w:color w:val="1A1A1A"/>
          <w:sz w:val="21"/>
          <w:vertAlign w:val="superscript"/>
        </w:rPr>
        <w:t>9</w:t>
      </w:r>
      <w:r>
        <w:rPr>
          <w:b w:val="0"/>
          <w:i w:val="0"/>
          <w:color w:val="1A1A1A"/>
          <w:sz w:val="21"/>
        </w:rPr>
        <w:t xml:space="preserve"> and 6 × 10</w:t>
      </w:r>
      <w:r>
        <w:rPr>
          <w:b w:val="0"/>
          <w:i w:val="0"/>
          <w:color w:val="1A1A1A"/>
          <w:sz w:val="21"/>
          <w:vertAlign w:val="superscript"/>
        </w:rPr>
        <w:t>20</w:t>
      </w:r>
      <w:r>
        <w:rPr>
          <w:b w:val="0"/>
          <w:i w:val="0"/>
          <w:color w:val="1A1A1A"/>
          <w:sz w:val="21"/>
        </w:rPr>
        <w:t xml:space="preserve"> could possibly both be the answer to whiteboard 5.</w:t>
      </w:r>
    </w:p>
    <w:p>
      <w:pPr>
        <w:spacing w:before="0" w:after="80"/>
      </w:pPr>
      <w:r>
        <w:rPr>
          <w:b/>
          <w:i w:val="0"/>
          <w:color w:val="1A1A1A"/>
          <w:sz w:val="21"/>
        </w:rPr>
        <w:t>Practice.</w:t>
      </w:r>
      <w:r>
        <w:rPr>
          <w:b w:val="0"/>
          <w:i w:val="0"/>
          <w:color w:val="1A1A1A"/>
          <w:sz w:val="21"/>
        </w:rPr>
        <w:t xml:space="preserve">  The six-question independent set is worked silently in class; whatever is not finished goes home. IXL, all skills required to a SmartScore of 67, due at the start of the next class: Multiply numbers written in scientific notation — YZU; Divide numbers written in scientific notation — SGT.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