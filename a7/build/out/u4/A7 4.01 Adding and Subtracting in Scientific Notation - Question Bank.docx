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Adding and Subtracting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4.01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6, add or subtract. Write each answer in scientific notation.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0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52158e0b61c608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1709928" cy="1706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9c19dc1144c150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92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a896b245899c7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068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698fe91fdcfa58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06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b60355b831c797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1709928" cy="17068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2140bb9c64b54c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92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Real quantities.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Neptune's diameter is about  </w:t>
            </w:r>
            <w:r>
              <w:drawing>
                <wp:inline xmlns:a="http://schemas.openxmlformats.org/drawingml/2006/main" xmlns:pic="http://schemas.openxmlformats.org/drawingml/2006/picture">
                  <wp:extent cx="661416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88894ace57ea3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41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kilometers. Saturn's is about  </w:t>
            </w:r>
            <w:r>
              <w:drawing>
                <wp:inline xmlns:a="http://schemas.openxmlformats.org/drawingml/2006/main" xmlns:pic="http://schemas.openxmlformats.org/drawingml/2006/picture">
                  <wp:extent cx="640080" cy="14630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c8263a260d8a6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kilometers.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What is the sum of the two diameters?</w:t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Jupiter's diameter is about </w:t>
            </w:r>
            <w:r>
              <w:drawing>
                <wp:inline xmlns:a="http://schemas.openxmlformats.org/drawingml/2006/main" xmlns:pic="http://schemas.openxmlformats.org/drawingml/2006/picture">
                  <wp:extent cx="640080" cy="14630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ab0cf7a4fb1a68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kilometers. Is your answer to part (a) greater than Jupiter's diameter?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A city's population is about  </w:t>
            </w:r>
            <w:r>
              <w:drawing>
                <wp:inline xmlns:a="http://schemas.openxmlformats.org/drawingml/2006/main" xmlns:pic="http://schemas.openxmlformats.org/drawingml/2006/picture">
                  <wp:extent cx="658368" cy="14630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d1c635ee5aba8b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 The surrounding county's population is about  </w:t>
            </w:r>
            <w:r>
              <w:drawing>
                <wp:inline xmlns:a="http://schemas.openxmlformats.org/drawingml/2006/main" xmlns:pic="http://schemas.openxmlformats.org/drawingml/2006/picture">
                  <wp:extent cx="643128" cy="14935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87164b23afc323b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128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What is the total population of the city and the county?</w:t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How many more people live in the county than in the city?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Find the missing number in each equation.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255520" cy="17068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7cb890b8167b821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414016" cy="17373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32cfb00ed875d10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4016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688592" cy="17068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090202ec32ef2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59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______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Reading someone else's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Priya writes  </w:t>
            </w:r>
            <w:r>
              <w:drawing>
                <wp:inline xmlns:a="http://schemas.openxmlformats.org/drawingml/2006/main" xmlns:pic="http://schemas.openxmlformats.org/drawingml/2006/picture">
                  <wp:extent cx="2356104" cy="17068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c60ee49fe0a62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610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Name the two mistakes she made, and give the correct sum.</w:t>
            </w:r>
          </w:p>
          <w:p>
            <w:pPr>
              <w:spacing w:after="172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1709928" cy="17068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77c5bcc7413fd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92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,  written in scientific notation?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780288" cy="14630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a06632f6c6874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28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722376" cy="14630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b1dd345b267ee60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3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780288" cy="14630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78a1fa7fb3a202d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28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719328" cy="14630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5be0acba60f586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3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whose value is  </w:t>
            </w:r>
            <w:r>
              <w:drawing>
                <wp:inline xmlns:a="http://schemas.openxmlformats.org/drawingml/2006/main" xmlns:pic="http://schemas.openxmlformats.org/drawingml/2006/picture">
                  <wp:extent cx="557784" cy="14630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b830ba1dfee12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508760" cy="17068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805468f08f2d0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426464" cy="17068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d77ce55239fef4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46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426464" cy="17068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942048cef76a0a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46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304544" cy="170688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f20afbb10af4ef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54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1304544" cy="17068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fa9ecdd9b29ab05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54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1426464" cy="170688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c6614defc4cf85c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46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