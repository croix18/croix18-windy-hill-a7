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ec39a3409dc5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e35aa659561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1a32cb3333d7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5908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91c651617c9b7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315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69436691e0f2a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3828bd95c8fd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