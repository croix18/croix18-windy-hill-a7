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d6f8fc7da986b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55dcf475ebb3b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61b97c2677bc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b6f2155c8ad09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de7990a47c62e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7fe385f659bc1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sum is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79c3dddb25b5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dde8d4aaf5999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e546e197c1f0f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05128" cy="1493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f39adaae19629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12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e463405352b3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4066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8366bc52069d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697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3eed9551d5667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2316480" cy="17068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f10e135ac530d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7.9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53619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b5b2ea21cbf97a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