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Solving Problems with Rational Numbers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Form B  ·  29 points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Operations in Scientific Notation</w:t>
      </w:r>
      <w:r>
        <w:tab/>
      </w:r>
      <w:r>
        <w:rPr>
          <w:b w:val="0"/>
          <w:i/>
          <w:color w:val="6B6B6B"/>
          <w:sz w:val="19"/>
        </w:rPr>
        <w:t>12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Add or subtract.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48384" cy="1615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fdeee79c3a064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38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645920" cy="16154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8d6e91e026975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542288" cy="16154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6733963e40962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28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36192" cy="16154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da37d889b0a45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19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Multiply or divide.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6154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d7cd30a219a07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23672" cy="23469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ecfdcfc56d8e9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210056" cy="16154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12a6e023d0565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05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08432" cy="23469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10df18a6190c8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527048" cy="16154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1716beefda732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4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9120" cy="1341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82c10cfb793f3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40664" cy="13411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bf28016bcfeb3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61416" cy="13411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da74e9c95f4cc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9120" cy="13411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7681d8638b3f1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457200" cy="13411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705789211ec848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27048" cy="16154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693f56cdcbf61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4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48056" cy="23469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84e417bc7cd1a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36904" cy="16154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83bab95876d7e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411224" cy="16154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b88520a2645bc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22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448056" cy="23469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cd2bbeb1f5e27d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527048" cy="16154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15bd8951d1b28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4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Devon writes  </w:t>
            </w:r>
            <w:r>
              <w:drawing>
                <wp:inline xmlns:a="http://schemas.openxmlformats.org/drawingml/2006/main" xmlns:pic="http://schemas.openxmlformats.org/drawingml/2006/picture">
                  <wp:extent cx="2337816" cy="16154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a75a094059743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81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the two mistakes he made, and give the correct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58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number is multiplied by  </w:t>
            </w:r>
            <w:r>
              <w:drawing>
                <wp:inline xmlns:a="http://schemas.openxmlformats.org/drawingml/2006/main" xmlns:pic="http://schemas.openxmlformats.org/drawingml/2006/picture">
                  <wp:extent cx="454152" cy="13411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bfd0ff347c02b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the product is  </w:t>
            </w:r>
            <w:r>
              <w:drawing>
                <wp:inline xmlns:a="http://schemas.openxmlformats.org/drawingml/2006/main" xmlns:pic="http://schemas.openxmlformats.org/drawingml/2006/picture">
                  <wp:extent cx="509016" cy="13411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9750739573e428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What was the number? Write your answer in scientific notation.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Real-World Problems in Scientific Notation</w:t>
      </w:r>
      <w:r>
        <w:tab/>
      </w:r>
      <w:r>
        <w:rPr>
          <w:b w:val="0"/>
          <w:i/>
          <w:color w:val="6B6B6B"/>
          <w:sz w:val="19"/>
        </w:rPr>
        <w:t>4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Solve. Write each answer in scientific notation. Do not round.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plate measures </w:t>
            </w:r>
            <w:r>
              <w:drawing>
                <wp:inline xmlns:a="http://schemas.openxmlformats.org/drawingml/2006/main" xmlns:pic="http://schemas.openxmlformats.org/drawingml/2006/picture">
                  <wp:extent cx="569976" cy="13411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d6e71fea0812a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by </w:t>
            </w:r>
            <w:r>
              <w:drawing>
                <wp:inline xmlns:a="http://schemas.openxmlformats.org/drawingml/2006/main" xmlns:pic="http://schemas.openxmlformats.org/drawingml/2006/picture">
                  <wp:extent cx="640080" cy="13411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1fbbf85746306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its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vehicle travels </w:t>
            </w:r>
            <w:r>
              <w:drawing>
                <wp:inline xmlns:a="http://schemas.openxmlformats.org/drawingml/2006/main" xmlns:pic="http://schemas.openxmlformats.org/drawingml/2006/picture">
                  <wp:extent cx="560832" cy="13411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4c5a6a50cb697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km in 8 hours. Find its average speed.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Solve. Write each answer in scientific notation. Do not round.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d0cfb75c00cf94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and </w:t>
            </w:r>
            <w:r>
              <w:drawing>
                <wp:inline xmlns:a="http://schemas.openxmlformats.org/drawingml/2006/main" xmlns:pic="http://schemas.openxmlformats.org/drawingml/2006/picture">
                  <wp:extent cx="569976" cy="13411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66b21614e0ab9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their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bfe468b35773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 and </w:t>
            </w:r>
            <w:r>
              <w:drawing>
                <wp:inline xmlns:a="http://schemas.openxmlformats.org/drawingml/2006/main" xmlns:pic="http://schemas.openxmlformats.org/drawingml/2006/picture">
                  <wp:extent cx="707136" cy="13411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de66873145d2ab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g. Find their difference.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The Order of Operations with Exponents and Radicals</w:t>
      </w:r>
      <w:r>
        <w:tab/>
      </w:r>
      <w:r>
        <w:rPr>
          <w:b w:val="0"/>
          <w:i/>
          <w:color w:val="6B6B6B"/>
          <w:sz w:val="19"/>
        </w:rPr>
        <w:t>13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41c6effa257273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83464" cy="21640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12e93651ea7de8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45 ÷ 9 · 3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28472" cy="16154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a0cc16739a3855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3128" cy="19507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404de157f747e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95528" cy="19507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d824a088a2f3b9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38200" cy="249935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19650c8cab5a24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A square patio of side 12 feet is sealed at 2.60 dollars a square foot, with a flat 75 dollars for delivery.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an expression for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563880" cy="13411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89415bb7405fc3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27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63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225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39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8.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59664" cy="19507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1f27fcb812a08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64 ÷ 4 · 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26136" cy="20116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73375114ad2e2d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57200" cy="195072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7ab4d6ae4fdfe5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77368" cy="21945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3ad86e4d7c495d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9507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d3c1cbe6cfdfda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Tomas writes  </w:t>
            </w:r>
            <w:r>
              <w:drawing>
                <wp:inline xmlns:a="http://schemas.openxmlformats.org/drawingml/2006/main" xmlns:pic="http://schemas.openxmlformats.org/drawingml/2006/picture">
                  <wp:extent cx="2008632" cy="19507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b0513b8f4d8d46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632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Explain why he is wrong, and give the correct value.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58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>A square tile has an area of 225 square inches. A second square tile has a side twice as long as the first. What is the area of the second tile?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