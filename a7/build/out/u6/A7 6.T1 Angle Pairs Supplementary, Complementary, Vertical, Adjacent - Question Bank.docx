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6.T1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angle.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The complement of 17°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The supplement of 95°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The angle vertical to a 128° angle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angle that makes a linear pair with a 41° angle</w:t>
            </w:r>
          </w:p>
          <w:p>
            <w:pPr>
              <w:spacing w:after="57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x and the angles.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968f10f180c2d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58378ead77a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are complementary.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cf15519571333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f892e6a42002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are a linear pair.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0b6e247ef51e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96ef346c03b7f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Angles M and N are supplementary, and angle M is 64°. What is angle 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26°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116°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64°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244°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bcb2884c62b53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d8094c11b98a2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student answers 11. What did the student find?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angle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the value of x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the supplement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the complement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