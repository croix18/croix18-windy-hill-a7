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perimeter of the triangle with the given corners.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e295b8fe05fb7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48760641d0b1f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605dfbe98797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9, 12 and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c76e0cb17d39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e73098c6aa8fd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dfabd0cf83527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5, 12 and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cf528a270a55e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9fdeee9653ea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487a595d15628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22.2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+ 7 + √85 ≈ 22.22.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ee5e46081bdee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a1203a298b05e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b4cc031a49fd3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— a triangle with no right angle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Base 12; the height 8 splits it 6 and 6, so each slanted side is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each grid unit is one block or one meter.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Home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9e63723369a64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school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c78d95763d424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blocks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Streets 21; straight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park map in meters, a bench is at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336ccc0069f5d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slide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ba9f1fe92e868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√73 ≈ 8.5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8, up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long is a diagonal of the rectangle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c2720e75ae1a6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94eb8d9507414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acf2ac1f05977c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c6f78ecce0188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Sides 12 and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perimeter of the triangle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c2720e75ae1a6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3b049cb494e4a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0e7540e984458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17.6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68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+ 7 + √58 ≈ 17.62.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shorter is the straight path from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a09648caee776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</w:t>
            </w:r>
            <w:r>
              <w:drawing>
                <wp:inline xmlns:a="http://schemas.openxmlformats.org/drawingml/2006/main" xmlns:pic="http://schemas.openxmlformats.org/drawingml/2006/picture">
                  <wp:extent cx="408432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5eb5d4895af90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the path along the grid lines?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36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21 along the grid lines, 15 straight.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