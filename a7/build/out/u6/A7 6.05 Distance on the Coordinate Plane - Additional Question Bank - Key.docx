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find the distance between the two points.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c546a462940b3c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fd7e6a1b96734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67b08e3c14fa0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a1d48525e4cd8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x.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b208c2a65bfb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a4f2108701ee7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6, up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51688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d2869a13cdf09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01dbe3b2c0596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9, up 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bb9b427c88aa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fd7e6a1b96734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√61 ≈ 7.8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6, down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c665e5aaff45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430b86f1b6fb0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√73 ≈ 8.5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Legs 8 and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e7f60bfd67dfa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220e97bda466bc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√130 ≈ 11.4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7, down 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326ad9162164c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551688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4cca6e1514f4e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−7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7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x: 3 − (−4) = 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gives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7941160d8ebf5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bb71a309aa14d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fc7bcfc44260a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18e7850783cb4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8d094e28ee74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96f64cf36506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4, down 9: √97.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