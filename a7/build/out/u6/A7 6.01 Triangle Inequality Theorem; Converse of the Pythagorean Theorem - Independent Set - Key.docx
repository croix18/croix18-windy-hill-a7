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Can sides of 4 cm, 8 cm and 13 cm make a triangle?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4 + 8 = 12 is less than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Can sides of 9 inches, 9 inches and 18 inches make a triangle?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9 + 9 = 18 lies flat.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equal case is not a triangle.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sides of a triangle are 5 m and 11 m. Write an inequality for the length x, in meters, of the third side.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&lt; x &lt; 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11 − 5 and 11 + 5; never equal.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Do sides of 28 cm, 45 cm and 53 cm make a right triangle?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784 + 2,025 = 2,809 = 53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Do sides of 17 ft, 10 ft and 14 ft make a right triangle?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+ 14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296, but 17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289.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side is listed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carpenter joins boards of 30 inches, 40 inches and 50 inches into a triangle. Is one corner a right angle?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900 + 1,600 = 2,500 = 50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