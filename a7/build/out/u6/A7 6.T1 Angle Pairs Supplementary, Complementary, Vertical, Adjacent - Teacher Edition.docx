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Thread B · Day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Angle Pairs: Supplementary, Complementary, Vertical, Adjacent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MA.8.GR.1.4  </w:t>
      </w:r>
      <w:r>
        <w:rPr>
          <w:b w:val="0"/>
          <w:i w:val="0"/>
          <w:color w:val="1A1A1A"/>
          <w:sz w:val="21"/>
        </w:rPr>
        <w:t>Solve mathematical problems involving the relationships between supplementary, complementary, vertical or adjacent angles.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Name adjacent, vertical, complementary and supplementary pairs (a linear pair is supplementary); find a missing angle from each; write and solve the equation when the angles are expressions, and report the angle the question asks for.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Parallel lines and transversals (Geometry); angle sums of polygons (MA.8.GR.1.6); reflex angles.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name an angle pair and use it to find a missing angle, with an equation when the angles are expressions.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MTR.2.1</w:t>
      </w:r>
      <w:r>
        <w:rPr>
          <w:b w:val="0"/>
          <w:i w:val="0"/>
          <w:color w:val="1A1A1A"/>
          <w:sz w:val="21"/>
        </w:rPr>
        <w:t xml:space="preserve"> — Notes II–III: one pair as a picture, a name and an equation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boards 4 and 7 split; the re-vote   · 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III and boards 5–6: the same equation shape behind every pair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Adjacent angles share a side; vertical angles sit across a crossing and are equal.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Complementary makes 90 — a corner; supplementary makes 180 — a straight line.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Name the pair, write the equation, solve — then put x back: the question asks for the angle.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Angle Pairs: Supplementary, Complementary, Vertical, Adjacent.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today's 'supplementary' before it has a name: a straight angle is 180°, so the other is 50°.</w:t>
      </w:r>
      <w:r>
        <w:rPr>
          <w:b w:val="0"/>
          <w:i/>
          <w:color w:val="6B6B6B"/>
          <w:sz w:val="19"/>
        </w:rPr>
        <w:t xml:space="preserve">   1 retrieves 6.07 — a shadow; yesterday was the test, so the band reaches the last lesson (yesterday).</w:t>
      </w:r>
      <w:r>
        <w:rPr>
          <w:b w:val="0"/>
          <w:i/>
          <w:color w:val="6B6B6B"/>
          <w:sz w:val="19"/>
        </w:rPr>
        <w:t xml:space="preserve">   2 retrieves 6.05 — same y, across zero (last week).</w:t>
      </w:r>
      <w:r>
        <w:rPr>
          <w:b w:val="0"/>
          <w:i/>
          <w:color w:val="6B6B6B"/>
          <w:sz w:val="19"/>
        </w:rPr>
        <w:t xml:space="preserve">   3 retrieves 5.10–11 — a unit rate (last unit).</w:t>
      </w:r>
      <w:r>
        <w:rPr>
          <w:b w:val="0"/>
          <w:i/>
          <w:color w:val="6B6B6B"/>
          <w:sz w:val="19"/>
        </w:rPr>
        <w:t xml:space="preserve">   4 retrieves MA.4.GR.1.3 — angle measures add; a straight angle is 180° (prior grade — the prerequisite this lesson needs).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27 ft   2. 9 units   3. 42   4. 50°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the names and the picture.  </w:t>
      </w:r>
      <w:r>
        <w:rPr>
          <w:b w:val="0"/>
          <w:i w:val="0"/>
          <w:color w:val="1A1A1A"/>
          <w:sz w:val="21"/>
        </w:rPr>
        <w:t>Next to, sharing a side: adjacent. Across: vertical, and equal.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Complementary: corner, 90. Supplementary: straight, 180.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Name it, write it, solve it, put x back.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A right angle, split.  </w:t>
      </w:r>
      <w:r>
        <w:rPr>
          <w:b w:val="0"/>
          <w:i w:val="0"/>
          <w:color w:val="1A1A1A"/>
          <w:sz w:val="21"/>
        </w:rPr>
        <w:t>Ask what the square mark says before anyone writes: the two angles make 90 — complementary.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Complementary: 3x − 1 + 2x + 6 = 90, so 5x + 5 = 90, x = 17.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4x + x + 10 = 90, 5x = 80 and x = 16, so 64° and 26° — a board with 16 stopped at x; one with 34 used 180.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Vertical angles.  </w:t>
      </w:r>
      <w:r>
        <w:rPr>
          <w:b w:val="0"/>
          <w:i w:val="0"/>
          <w:color w:val="1A1A1A"/>
          <w:sz w:val="21"/>
        </w:rPr>
        <w:t>Ask what vertical angles do: they are equal — so the two expressions are set equal.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Vertical, so equal: 5x − 12 = 2x + 18; take 2x off both sides, 3x − 12 = 18, so 3x = 30 and x = 10.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4x + 3 = x + 39, and taking x off both sides gives 3x + 3 = 39, so x = 12 and each angle is 51° — a board with 12 reported x.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What is the complement of 34°?  →  </w:t>
      </w:r>
      <w:r>
        <w:rPr>
          <w:b/>
          <w:i/>
          <w:color w:val="9E1B32"/>
          <w:sz w:val="21"/>
        </w:rPr>
        <w:t>56°</w:t>
      </w:r>
      <w:r>
        <w:rPr>
          <w:b w:val="0"/>
          <w:i/>
          <w:color w:val="6B6B6B"/>
          <w:sz w:val="19"/>
        </w:rPr>
        <w:t xml:space="preserve">   146° — used 180 [Florida B1G-M, GR.1.4: complementary and supplementary swapped]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What is the supplement of 112°?  →  </w:t>
      </w:r>
      <w:r>
        <w:rPr>
          <w:b/>
          <w:i/>
          <w:color w:val="9E1B32"/>
          <w:sz w:val="21"/>
        </w:rPr>
        <w:t>68°</w:t>
      </w:r>
      <w:r>
        <w:rPr>
          <w:b w:val="0"/>
          <w:i/>
          <w:color w:val="6B6B6B"/>
          <w:sz w:val="19"/>
        </w:rPr>
        <w:t xml:space="preserve">   −22 or 'none' — used 90 [Florida B1G-M, GR.1.4: complementary and supplementary swapped]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 xml:space="preserve">Two lines cross. One angle is 47°.  Find a and b.  →  </w:t>
      </w:r>
      <w:r>
        <w:rPr>
          <w:b/>
          <w:i/>
          <w:color w:val="9E1B32"/>
          <w:sz w:val="21"/>
        </w:rPr>
        <w:t>a = 47°, b = 133°</w:t>
      </w:r>
      <w:r>
        <w:rPr>
          <w:b w:val="0"/>
          <w:i/>
          <w:color w:val="6B6B6B"/>
          <w:sz w:val="19"/>
        </w:rPr>
        <w:t xml:space="preserve">   a = 133°, b = 47° — vertical and adjacent swapped [Math Nation names thinking every adjacent pair has a special sum]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210312" cy="109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cd925be059338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0972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and </w:t>
      </w:r>
      <w:r>
        <w:drawing>
          <wp:inline xmlns:a="http://schemas.openxmlformats.org/drawingml/2006/main" xmlns:pic="http://schemas.openxmlformats.org/drawingml/2006/picture">
            <wp:extent cx="225552" cy="143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43adcd4ac13ed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55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are complementary, and </w:t>
      </w:r>
      <w:r>
        <w:drawing>
          <wp:inline xmlns:a="http://schemas.openxmlformats.org/drawingml/2006/main" xmlns:pic="http://schemas.openxmlformats.org/drawingml/2006/picture">
            <wp:extent cx="716280" cy="115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96c77a336ec8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1158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What is </w:t>
      </w:r>
      <w:r>
        <w:drawing>
          <wp:inline xmlns:a="http://schemas.openxmlformats.org/drawingml/2006/main" xmlns:pic="http://schemas.openxmlformats.org/drawingml/2006/picture">
            <wp:extent cx="347472" cy="1432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81bfa205f4c9c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?  →  </w:t>
      </w:r>
      <w:r>
        <w:rPr>
          <w:b/>
          <w:i/>
          <w:color w:val="9E1B32"/>
          <w:sz w:val="21"/>
        </w:rPr>
        <w:t>B — 62°</w:t>
      </w:r>
      <w:r>
        <w:rPr>
          <w:b w:val="0"/>
          <w:i/>
          <w:color w:val="6B6B6B"/>
          <w:sz w:val="19"/>
        </w:rPr>
        <w:t xml:space="preserve">   (A) 180 − 28: supplementary for complementary [Florida B1G-M, GR.1.4: complementary and supplementary swapped]; (C) took the two as equal — that is vertical angles [Notes I]; (D) 90 + 28: added instead of subtracting [Notes II: the two add to 90]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A linear pair measures </w:t>
      </w:r>
      <w:r>
        <w:drawing>
          <wp:inline xmlns:a="http://schemas.openxmlformats.org/drawingml/2006/main" xmlns:pic="http://schemas.openxmlformats.org/drawingml/2006/picture">
            <wp:extent cx="640080" cy="1463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634a1e4ccfeca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and </w:t>
      </w:r>
      <w:r>
        <w:drawing>
          <wp:inline xmlns:a="http://schemas.openxmlformats.org/drawingml/2006/main" xmlns:pic="http://schemas.openxmlformats.org/drawingml/2006/picture">
            <wp:extent cx="286512" cy="1188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9c910fb3f3865f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Find x.  →  </w:t>
      </w:r>
      <w:r>
        <w:rPr>
          <w:b/>
          <w:i/>
          <w:color w:val="9E1B32"/>
          <w:sz w:val="21"/>
        </w:rPr>
        <w:t>x = 20</w:t>
      </w:r>
      <w:r>
        <w:rPr>
          <w:b w:val="0"/>
          <w:i/>
          <w:color w:val="6B6B6B"/>
          <w:sz w:val="19"/>
        </w:rPr>
        <w:t xml:space="preserve">   30 — set 3x + 15 = 105, as if vertical [Math Nation names setting a linear pair equal]; −10 — used 90 [Florida B1G-M, GR.1.4]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Vertical angles measure </w:t>
      </w:r>
      <w:r>
        <w:drawing>
          <wp:inline xmlns:a="http://schemas.openxmlformats.org/drawingml/2006/main" xmlns:pic="http://schemas.openxmlformats.org/drawingml/2006/picture">
            <wp:extent cx="640080" cy="1463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62d5a75ffb663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and </w:t>
      </w:r>
      <w:r>
        <w:drawing>
          <wp:inline xmlns:a="http://schemas.openxmlformats.org/drawingml/2006/main" xmlns:pic="http://schemas.openxmlformats.org/drawingml/2006/picture">
            <wp:extent cx="640080" cy="1432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7eb9e2257061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Find the measure of each angle.  →  </w:t>
      </w:r>
      <w:r>
        <w:rPr>
          <w:b/>
          <w:i/>
          <w:color w:val="9E1B32"/>
          <w:sz w:val="21"/>
        </w:rPr>
        <w:t>52°</w:t>
      </w:r>
      <w:r>
        <w:rPr>
          <w:b w:val="0"/>
          <w:i/>
          <w:color w:val="6B6B6B"/>
          <w:sz w:val="19"/>
        </w:rPr>
        <w:t xml:space="preserve">   12 — reported x as the angle [Math Nation names reporting x]; 21.5 — added them to 180 [vertical angles are equal, not supplementary]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 xml:space="preserve">In the figure, lines AD and BE cross at O, and ray OC is drawn. Which two angles are adjacent?  →  </w:t>
      </w:r>
      <w:r>
        <w:rPr>
          <w:b/>
          <w:i/>
          <w:color w:val="9E1B32"/>
          <w:sz w:val="21"/>
        </w:rPr>
        <w:t>C — angles AOB and BOC</w:t>
      </w:r>
      <w:r>
        <w:rPr>
          <w:b w:val="0"/>
          <w:i/>
          <w:color w:val="6B6B6B"/>
          <w:sz w:val="19"/>
        </w:rPr>
        <w:t xml:space="preserve">   (A) a vertical pair: across the crossing, no shared side [Notes I]; (B) angle AOB lies inside angle AOC — the two overlap [Notes I: no overlap]; (D) these share only the vertex O, not a side [Notes I: a shared side]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Above a straight line a ray makes angles of 38° and x°; below it another ray makes an angle of 50°.  Find x.  →  </w:t>
      </w:r>
      <w:r>
        <w:rPr>
          <w:b/>
          <w:i/>
          <w:color w:val="9E1B32"/>
          <w:sz w:val="21"/>
        </w:rPr>
        <w:t>x = 142</w:t>
      </w:r>
      <w:r>
        <w:rPr>
          <w:b w:val="0"/>
          <w:i/>
          <w:color w:val="6B6B6B"/>
          <w:sz w:val="20"/>
        </w:rPr>
        <w:t xml:space="preserve">   The 50° angle below the line is not needed.</w:t>
      </w:r>
      <w:r>
        <w:rPr>
          <w:b w:val="0"/>
          <w:i/>
          <w:color w:val="6B6B6B"/>
          <w:sz w:val="19"/>
        </w:rPr>
        <w:t xml:space="preserve">   92 — used the 50° (180 − 38 − 50) [the extra number]; 52 — used 90 [Florida B1G-M, GR.1.4]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 xml:space="preserve">Can two vertical angles be complementary? Always, sometimes or never? Explain.  →  </w:t>
      </w:r>
      <w:r>
        <w:rPr>
          <w:b/>
          <w:i/>
          <w:color w:val="9E1B32"/>
          <w:sz w:val="21"/>
        </w:rPr>
        <w:t>Sometimes — only when each is 45°.</w:t>
      </w:r>
      <w:r>
        <w:rPr>
          <w:b w:val="0"/>
          <w:i/>
          <w:color w:val="6B6B6B"/>
          <w:sz w:val="19"/>
        </w:rPr>
        <w:t xml:space="preserve">   'Never — they are not next to each other' [complementary is about the sum, not about being adjacent]; 'always' [Florida B1G-M, GR.1.4]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spacing w:before="0" w:after="120"/>
      </w:pPr>
      <w:r>
        <w:rPr>
          <w:b/>
          <w:i w:val="0"/>
          <w:color w:val="1A1A1A"/>
          <w:sz w:val="21"/>
        </w:rPr>
        <w:t>Variation.</w:t>
      </w:r>
      <w:r>
        <w:rPr>
          <w:b w:val="0"/>
          <w:i w:val="0"/>
          <w:color w:val="1A1A1A"/>
          <w:sz w:val="21"/>
        </w:rPr>
        <w:t xml:space="preserve"> Boards 1–2: a complement, then a supplement; 3 reads a crossing (vertical and a linear pair at once); 4 votes on 90 against 180. The pattern breaks at 5 — a linear pair with x — then vertical angles with x where the angle is asked (6), which pair is adjacent voted (7), and a picture with one angle too many (8); 9 is written. The independent set: a complement, a supplement, a crossing, a linear pair with x, vertical angles with x, a pair named and used.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146° — used 180 [Florida B1G-M, GR.1.4: complementary and supplementary swapped]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−22 or 'none' — used 90 [Florida B1G-M, GR.1.4: complementary and supplementary swapped]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a = 133°, b = 47° — vertical and adjacent swapped [Math Nation names thinking every adjacent pair has a special sum]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180 − 28: supplementary for complementary [Florida B1G-M, GR.1.4: complementary and supplementary swapped]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30 — set 3x + 15 = 105, as if vertical [Math Nation names setting a linear pair equal]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12 — reported x as the angle [Math Nation names reporting x]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a vertical pair: across the crossing, no shared side [Notes I]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92 — used the 50° (180 − 38 − 50) [the extra number]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'Never — they are not next to each other' [complementary is about the sum, not about being adjacent]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allowed, printed nowhere.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