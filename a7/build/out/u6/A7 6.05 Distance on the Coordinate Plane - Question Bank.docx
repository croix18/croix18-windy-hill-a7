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Distance on the Coordinate Plane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6.05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7, find the distance between the two points. Round to the nearest tenth when it is not a whole number.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6a9d8c6ab4c62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4673914b526c5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bab36b57e1742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9a4d412b8c5b08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551688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d095ae2543ca1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3972c4a8beab2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9e63723369a64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a1203a298b05e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551688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a50a7396c35b6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7d4d61cbca533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fc665e5aaff45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4f8aae0ceec8a6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74cc059ff32ee3c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e8fe989e1828cb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What is the distance between </w:t>
            </w:r>
            <w:r>
              <w:drawing>
                <wp:inline xmlns:a="http://schemas.openxmlformats.org/drawingml/2006/main" xmlns:pic="http://schemas.openxmlformats.org/drawingml/2006/picture">
                  <wp:extent cx="551688" cy="1463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635d9df63ea198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d1e40a14cde15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−8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9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8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gives the distance between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b8698b265ed9a5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551688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cf528a270a55e2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40080" cy="20421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933ce7d6c3134b5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40080" cy="20421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a2f5092b418c45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40080" cy="20421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a43744fb3a689a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10896" cy="1219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1d47480ee22ffb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