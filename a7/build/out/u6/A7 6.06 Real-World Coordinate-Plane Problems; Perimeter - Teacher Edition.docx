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MA.8.GR.1.2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the distance between two points in a coordinate plane.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perimeter of a figure on the coordinate plane, each slanted side by its right triangle (a triangle with no right angle split by its height); the straight-line and along-the-grid distances on a map, and how much shorter the straight line is; an irrational total kept exact and rounded once.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distance formula (Clarification 2); radicands over 225 or with a square factor; combining radicals (√34 + √34 is two lengths added, not 2√34 — Algebra 1).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perimeter of a figure on the coordinate plane, and a straight-line distance on a map.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 and III: one perimeter as sides on the grid, as right triangles and as a sum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II and boards 5, 7 and 8: maps, the streets against the straight line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perimeter adds every side; a slanted side is found by its own right triangle.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On a map, the streets add the legs and the straight line is the hypotenuse.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No right angle? The height makes two. Round once, at the end.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Coordinate-Plane Problems; Perimeter.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idea with only straight sides: a perimeter adds every side — 7, 3, 7 and 3, across zero for both.</w:t>
      </w:r>
      <w:r>
        <w:rPr>
          <w:b w:val="0"/>
          <w:i/>
          <w:color w:val="6B6B6B"/>
          <w:sz w:val="19"/>
        </w:rPr>
        <w:t xml:space="preserve">   1 retrieves 6.05 — a slanted distance by its triangle (yesterday).</w:t>
      </w:r>
      <w:r>
        <w:rPr>
          <w:b w:val="0"/>
          <w:i/>
          <w:color w:val="6B6B6B"/>
          <w:sz w:val="19"/>
        </w:rPr>
        <w:t xml:space="preserve">   2 retrieves 6.03 — a hypotenuse from the legs (√53: a whole radicand up to 225, GR.1.1 Clarification 3) (earlier this week).</w:t>
      </w:r>
      <w:r>
        <w:rPr>
          <w:b w:val="0"/>
          <w:i/>
          <w:color w:val="6B6B6B"/>
          <w:sz w:val="19"/>
        </w:rPr>
        <w:t xml:space="preserve">   3 retrieves 5.04 — a real distance from a map's scale (last unit).</w:t>
      </w:r>
      <w:r>
        <w:rPr>
          <w:b w:val="0"/>
          <w:i/>
          <w:color w:val="6B6B6B"/>
          <w:sz w:val="19"/>
        </w:rPr>
        <w:t xml:space="preserve">   4 retrieves MA.6.GR.1.3 — the perimeter of a rectangle on the coordinate plane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 units   2. √53 ≈ 7.3 m   3. 75 mi   4. 20 units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Every side counts. A slanted side gets its triangle.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streets add the legs. The straight line is the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 square corner? Make two. Round once, at the end.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perimeter on the grid.  </w:t>
      </w:r>
      <w:r>
        <w:rPr>
          <w:b w:val="0"/>
          <w:i w:val="0"/>
          <w:color w:val="1A1A1A"/>
          <w:sz w:val="21"/>
        </w:rPr>
        <w:t>Ask which sides lie on grid lines before anyone measures: DE and EF.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DE: 3 − (−3) = 6; EF: 6 − (−2) = 8; DF: 36 + 64 = 100,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4 − (−5) = 9 and up 5 − (−7) = 12, so the slanted side is √225 = 15 and P = 9 + 12 + 15 = 36 — a board with 21 left the slanted side out.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map: the streets and the straight line.  </w:t>
      </w:r>
      <w:r>
        <w:rPr>
          <w:b w:val="0"/>
          <w:i w:val="0"/>
          <w:color w:val="1A1A1A"/>
          <w:sz w:val="21"/>
        </w:rPr>
        <w:t>Ask what 'along the streets' means on this map: on the grid lines — across, then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Across 4 − (−3) = 7, up 3 − (−2) = 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−2 − (−5) = 3 and down 4 − (−4) = 8: by the streets 11 blocks, straight √73 ≈ 8.54, so 8.5 — a board with 11 for the straight line added the legs.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Triangle ABC has corners </w:t>
      </w:r>
      <w:r>
        <w:drawing>
          <wp:inline xmlns:a="http://schemas.openxmlformats.org/drawingml/2006/main" xmlns:pic="http://schemas.openxmlformats.org/drawingml/2006/picture">
            <wp:extent cx="719328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c5ff19841e0c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597408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f2997c016d107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2816" cy="146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0db17fa2424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its perimeter.  →  </w:t>
      </w:r>
      <w:r>
        <w:rPr>
          <w:b/>
          <w:i/>
          <w:color w:val="9E1B32"/>
          <w:sz w:val="21"/>
        </w:rPr>
        <w:t>30 units</w:t>
      </w:r>
      <w:r>
        <w:rPr>
          <w:b w:val="0"/>
          <w:i/>
          <w:color w:val="6B6B6B"/>
          <w:sz w:val="19"/>
        </w:rPr>
        <w:t xml:space="preserve">   17 — left the slanted side out [Notes I: every side]; 34 — took AC as 12 + 5 [MA.8.GR.1.2: the theorem, not a sum]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triangle has corners </w:t>
      </w:r>
      <w:r>
        <w:drawing>
          <wp:inline xmlns:a="http://schemas.openxmlformats.org/drawingml/2006/main" xmlns:pic="http://schemas.openxmlformats.org/drawingml/2006/picture">
            <wp:extent cx="600456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f6e77e4009bb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487680" cy="14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ab067017f253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a40b3d7be68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its perimeter, to the nearest tenth.  →  </w:t>
      </w:r>
      <w:r>
        <w:rPr>
          <w:b/>
          <w:i/>
          <w:color w:val="9E1B32"/>
          <w:sz w:val="21"/>
        </w:rPr>
        <w:t>22.8 units</w:t>
      </w:r>
      <w:r>
        <w:rPr>
          <w:b w:val="0"/>
          <w:i/>
          <w:color w:val="6B6B6B"/>
          <w:sz w:val="19"/>
        </w:rPr>
        <w:t xml:space="preserve">   13 — left the slanted side out [Notes I]; 22.9 — rounded 9.849 to 9.85 and then to 9.9 [one rounding, at the end — Notes III]; 26 — the slanted side as 4 + 9 [MA.8.GR.1.2]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Triangle </w:t>
      </w:r>
      <w:r>
        <w:drawing>
          <wp:inline xmlns:a="http://schemas.openxmlformats.org/drawingml/2006/main" xmlns:pic="http://schemas.openxmlformats.org/drawingml/2006/picture">
            <wp:extent cx="719328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eaf50cde42a2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679704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346af309ec9d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7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432816" cy="146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8bff2e3d19b8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has no right angle.  Find its perimeter.  →  </w:t>
      </w:r>
      <w:r>
        <w:rPr>
          <w:b/>
          <w:i/>
          <w:color w:val="9E1B32"/>
          <w:sz w:val="21"/>
        </w:rPr>
        <w:t>42 units</w:t>
      </w:r>
      <w:r>
        <w:rPr>
          <w:b w:val="0"/>
          <w:i/>
          <w:color w:val="6B6B6B"/>
          <w:sz w:val="19"/>
        </w:rPr>
        <w:t xml:space="preserve">   40 — took both slanted sides as 13, as if the height split the base in half [the foot is at (1, −6): 5 and 9]; a perimeter with 12 in it — the height is inside the triangle, not a side [B1G-M, GR.1.2: the theorem on a triangle with no right 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What is the perimeter of the triangle with corners (−2, 3), (2, 3) and (2, −4), to the nearest tenth?  →  </w:t>
      </w:r>
      <w:r>
        <w:rPr>
          <w:b/>
          <w:i/>
          <w:color w:val="9E1B32"/>
          <w:sz w:val="21"/>
        </w:rPr>
        <w:t>D — 19.1 units</w:t>
      </w:r>
      <w:r>
        <w:rPr>
          <w:b w:val="0"/>
          <w:i/>
          <w:color w:val="6B6B6B"/>
          <w:sz w:val="19"/>
        </w:rPr>
        <w:t xml:space="preserve">   (A) 4 + 7: left the slanted side out [Notes I: every side]; (B) 4 + 7 + 11: the slanted side taken as the sum of the legs [MA.8.GR.1.2: the theorem, not a sum]; (C) 4 + 7 + 65: forgot the square root [B1G-M, GR.1.1: root errors]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On a map in blocks, the library is at </w:t>
      </w:r>
      <w:r>
        <w:drawing>
          <wp:inline xmlns:a="http://schemas.openxmlformats.org/drawingml/2006/main" xmlns:pic="http://schemas.openxmlformats.org/drawingml/2006/picture">
            <wp:extent cx="600456" cy="143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86d34633ccd0b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and the pool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4159bc51a18b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much shorter is the straight line than the streets?  →  </w:t>
      </w:r>
      <w:r>
        <w:rPr>
          <w:b/>
          <w:i/>
          <w:color w:val="9E1B32"/>
          <w:sz w:val="21"/>
        </w:rPr>
        <w:t>4 blocks shorter</w:t>
      </w:r>
      <w:r>
        <w:rPr>
          <w:b w:val="0"/>
          <w:i/>
          <w:color w:val="6B6B6B"/>
          <w:sz w:val="19"/>
        </w:rPr>
        <w:t xml:space="preserve">   13 or 17 — one path, not how much shorter [the question asks a difference]; 30 — added the two paths [the question asks a difference]; 2 across, from 7 − 5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long is a diagonal of the rectangle with corners (−3, −4), (6, −4), (6, 8) and (−3, 8)?  →  </w:t>
      </w:r>
      <w:r>
        <w:rPr>
          <w:b/>
          <w:i/>
          <w:color w:val="9E1B32"/>
          <w:sz w:val="21"/>
        </w:rPr>
        <w:t>A — 15 units</w:t>
      </w:r>
      <w:r>
        <w:rPr>
          <w:b w:val="0"/>
          <w:i/>
          <w:color w:val="6B6B6B"/>
          <w:sz w:val="19"/>
        </w:rPr>
        <w:t xml:space="preserve">   (B) 9 + 12: added two sides [MA.8.GR.1.2: the theorem, not a sum]; (C) 9 + 12 + 9 + 12: the perimeter, not one diagonal [Notes II: the straight line is one segment]; (D) 6 and 8, one corner's coordinates, taken as the legs [Math Nation names wrong horizontal and vertical lengths]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On a park map in meters, the fountain is at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50311b4123b75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and the gate at </w:t>
      </w:r>
      <w:r>
        <w:drawing>
          <wp:inline xmlns:a="http://schemas.openxmlformats.org/drawingml/2006/main" xmlns:pic="http://schemas.openxmlformats.org/drawingml/2006/picture">
            <wp:extent cx="487680" cy="1432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bfc61f7b5397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it straight across, to the nearest tenth?  →  </w:t>
      </w:r>
      <w:r>
        <w:rPr>
          <w:b/>
          <w:i/>
          <w:color w:val="9E1B32"/>
          <w:sz w:val="21"/>
        </w:rPr>
        <w:t>√106 ≈ 10.3 m</w:t>
      </w:r>
      <w:r>
        <w:rPr>
          <w:b w:val="0"/>
          <w:i/>
          <w:color w:val="6B6B6B"/>
          <w:sz w:val="19"/>
        </w:rPr>
        <w:t xml:space="preserve">   14 — added the legs: the paths, not the straight line [MA.8.GR.1.2]; √26 — 4 − 5 = 1 for the across leg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On a trail map in miles, the camp is at </w:t>
      </w:r>
      <w:r>
        <w:drawing>
          <wp:inline xmlns:a="http://schemas.openxmlformats.org/drawingml/2006/main" xmlns:pic="http://schemas.openxmlformats.org/drawingml/2006/picture">
            <wp:extent cx="600456" cy="146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12960b8dbdd3d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 the lake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73098c6aa8fd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the trailhead at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543f622987ca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the camp from the lake, in a straight line?  →  </w:t>
      </w:r>
      <w:r>
        <w:rPr>
          <w:b/>
          <w:i/>
          <w:color w:val="9E1B32"/>
          <w:sz w:val="21"/>
        </w:rPr>
        <w:t>13 mi</w:t>
      </w:r>
      <w:r>
        <w:rPr>
          <w:b w:val="0"/>
          <w:i/>
          <w:color w:val="6B6B6B"/>
          <w:sz w:val="20"/>
        </w:rPr>
        <w:t xml:space="preserve">   The trailhead at (−1, 0) is not needed.</w:t>
      </w:r>
      <w:r>
        <w:rPr>
          <w:b w:val="0"/>
          <w:i/>
          <w:color w:val="6B6B6B"/>
          <w:sz w:val="19"/>
        </w:rPr>
        <w:t xml:space="preserve">   17 — added the legs [MA.8.GR.1.2]; a distance to the trailhead — the wrong pair of points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Mia says the segment from (0, 0) to (3, 1) is 3 units long, because it crosses 3 grid squares. Is she right? Explain, and find its length to the nearest tenth.  →  </w:t>
      </w:r>
      <w:r>
        <w:rPr>
          <w:b/>
          <w:i/>
          <w:color w:val="9E1B32"/>
          <w:sz w:val="21"/>
        </w:rPr>
        <w:t>No: it is the hypotenuse of a triangle with legs 3 and 1, √10 ≈ 3.2 units.</w:t>
      </w:r>
      <w:r>
        <w:rPr>
          <w:b w:val="0"/>
          <w:i/>
          <w:color w:val="6B6B6B"/>
          <w:sz w:val="19"/>
        </w:rPr>
        <w:t xml:space="preserve">   'Yes, 3' — counted the squares [Notes I: a slanted side is measured by its triangle]; 4 — added the legs [MA.8.GR.1.2]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right triangle's perimeter, whole then to the tenth; 3 has no right angle and is split by its height, not in half; 4 votes on the perimeter errors. The pattern breaks at 5 — a map, and how much shorter the straight line is — then a rectangle's diagonal voted (6), a park map to the tenth (7), a map with an extra point (8); 9 is written. The independent set: a perimeter whole, a perimeter to the tenth, a parallelogram, straight against the streets, a map to the tenth, a rectangle's missing corner and its diagonal.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17 — left the slanted side out [Notes I: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13 — left the slanted side out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40 — took both slanted sides as 13, as if the height split the base in half [the foot is at (1, −6): 5 and 9]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4 + 7: left the slanted side out [Notes I: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13 or 17 — one path, not how much shorter [the question asks a difference]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9 + 12: added two sides [MA.8.GR.1.2: the theorem, not a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14 — added the legs: the paths, not the straight line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17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3' — counted the squares [Notes I: a slanted side is measured by its triangle]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a printed grid for any student whose board has none.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