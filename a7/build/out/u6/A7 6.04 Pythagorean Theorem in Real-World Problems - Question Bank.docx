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TV screen is 9 inches tall and 12 inches wide. How long is its diagonal?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14-ft ladder leans on a wall with its foot 3 ft from the wall. How high does it reach?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2 m over a run of 9 m. How long is the ramp?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field is 6 m by 8 m. How much shorter is the walk straight across, corner to corner, than the walk along two sides?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12-in ruler lie flat in a box 6 inches by 11 inches, corner to corner?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13-m string is held at a spot 5 m from the point straight below the kite. How high is the kite?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an 8-m pole to a stake in the ground 6 m from the pole's base. How long is the wire?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13-ft ladder reaches 12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5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17.7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25 ft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20 ft.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run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rise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the ramp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