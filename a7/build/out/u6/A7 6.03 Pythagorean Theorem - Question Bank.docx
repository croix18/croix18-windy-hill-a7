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find the hypotenuse.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Legs of 8 cm and 6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Legs of 4 inches and 11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Legs of 7 m and 8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find the missing leg.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Hypotenuse 13 ft, one leg 12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Hypotenuse 8 cm, one leg 5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Hypotenuse 61 inches, one leg 60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rectangle is 5 inches wide and 12 inches long.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m and one leg of 24 m. How long is the other leg?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34.7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 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49 m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