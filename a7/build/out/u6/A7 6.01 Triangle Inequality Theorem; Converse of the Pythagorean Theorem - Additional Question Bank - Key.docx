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Lessons 1–2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Triangle Inequality Theorem; Converse of the Pythagorean Theorem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6.01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3, can the three lengths make a triangle?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4 m, 10 m, 12 m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Yes — 4 + 10 = 14 &gt; 12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6 inches, 17 inches, 9 inches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No — 6 + 9 = 15 &lt; 17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longest is listed second.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14 ft, 7 ft, 7 ft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No — 7 + 7 = 14 lies flat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equal case.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4 and 5, two sides of a triangle are given. Write an inequality for the third side, x.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6 cm and 9 cm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3 &lt; x &lt; 15 (centimeters)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1 inch and 8 inches; the third side is a whole number of inches — which one?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7 &lt; x &lt; 9, so x = 8 in — the only whole number between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6 through 8, do the lengths make a right triangle?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2.4 m, 3.2 m, 4 m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Yes — 5.76 + 10.24 = 16 = 4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39 inches, 36 inches, 15 inches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Yes — 15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  <w:r>
              <w:rPr>
                <w:b/>
                <w:i/>
                <w:color w:val="9E1B32"/>
                <w:sz w:val="22"/>
              </w:rPr>
              <w:t xml:space="preserve"> + 36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  <w:r>
              <w:rPr>
                <w:b/>
                <w:i/>
                <w:color w:val="9E1B32"/>
                <w:sz w:val="22"/>
              </w:rPr>
              <w:t xml:space="preserve"> = 1,521 = 39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longest is listed first.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8 m, 9 m, 12 m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No — 64 + 81 = 145, not 144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Choose one.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>Which set of lengths makes a right triangle?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5, 6, 7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>B.  14, 48, 50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9, 12, 16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3, 4, 7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B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196 + 2,304 = 2,500 = 50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