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Thread B · Day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Angle Pairs: Supplementary, Complementary, Vertical, Adjacent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6.T1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What is the complement of 61°?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29°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90 − 61.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What is the supplement of 76°?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104°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180 − 76.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Two lines cross, and one of the four angles is 58°. Find the other three.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122°, 58° and 122°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vertical angle is equal; each neighbour makes 180 with it.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 linear pair measures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1189c0dd78fd8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219456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fb5d1e9214093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Find x and the first angle.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x = 20; 110°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5x + 80 = 180.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Vertical angles measure </w:t>
            </w:r>
            <w:r>
              <w:drawing>
                <wp:inline xmlns:a="http://schemas.openxmlformats.org/drawingml/2006/main" xmlns:pic="http://schemas.openxmlformats.org/drawingml/2006/picture">
                  <wp:extent cx="557784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478d68b4fc2e9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640080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e8ee839285416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Find the measure of each angle.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61°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7x − 9 = 3x + 31, x = 10.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Angles PQR and RQS share the side QR and together make a straight line. Angle PQR is 65°. Name the pair and find angle RQS.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 linear pair (adjacent and supplementary); 115°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180 − 65.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