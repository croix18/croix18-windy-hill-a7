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Coordinate-Plane Problems; Perimeter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— Relationships in Triangles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6 — Real-World Coordinate-Plane Problems; Perimeter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MA.8.GR.1.2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MA.8.GR.1.2</w:t>
            </w:r>
            <w:r>
              <w:rPr>
                <w:b w:val="0"/>
                <w:i w:val="0"/>
                <w:color w:val="1A1A1A"/>
                <w:sz w:val="21"/>
              </w:rPr>
              <w:t xml:space="preserve">  Apply the Pythagorean Theorem to solve mathematical and real-world problems involving the distance between two points in a coordinate plane.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the perimeter of a figure on the coordinate plane, each slanted side by its right triangle (a triangle with no right angle split by its height); the straight-line and along-the-grid distances on a map, and how much shorter the straight line is; an irrational total kept exact and rounded once.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The distance formula (Clarification 2); radicands over 225; simplifying or combining radicals (√34 + √34 is two lengths added, not 2√34 — Algebra 1).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and III: one perimeter as sides on the grid, as right triangles and as a sum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6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MA.K12.MTR.7.1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Apply mathematics to real-world contexts.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 and boards 5, 7 and 8: maps, the streets against the straight line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find the perimeter of a figure on the coordinate plane, and a straight-line distance on a map.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How do you measure around a shape whose sides do not follow the grid lines?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6.05 — the distance between two points on the grid; 6.03 — the Pythagorean Theorem; Grade 6 (MA.6.GR.1.3) — the perimeter of a rectangle on the coordinate plane.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6.07–08 — similar triangles; Geometry — perimeters on the plane, and the distance formula, which is this triangle written as one line.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front; say the off-slide sentence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due by the Unit 6 test.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off-slide sentence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(11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is the straight path shorter than the streets unless the two points share an x or a y?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III rounded once, at the end. When does rounding each side first change the answer?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triangle has no right angle. Where would you draw a line to give it two?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Triangle ABC has corners </w:t>
            </w:r>
            <w:r>
              <w:drawing>
                <wp:inline xmlns:a="http://schemas.openxmlformats.org/drawingml/2006/main" xmlns:pic="http://schemas.openxmlformats.org/drawingml/2006/picture">
                  <wp:extent cx="670560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59e97f4e877ae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551688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944b97fe33156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2816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0db17fa2424e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Find its perimeter.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30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17 — left the slanted side out [Notes I: every side]; 34 — took AC as 12 + 5 [MA.8.GR.1.2: the theorem, not a sum]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triangle has corners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e5ef0b35660cc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da6664e73b5df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aa40b3d7be684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Find its perimeter, to the nearest tenth.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22.8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13 — left the slanted side out [Notes I]; 22.9 — rounded 9.849 to 9.85 and then to 9.9 [one rounding, at the end — Notes III]; 26 — the slanted side as 4 + 9 [MA.8.GR.1.2]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Triangle </w:t>
            </w:r>
            <w:r>
              <w:drawing>
                <wp:inline xmlns:a="http://schemas.openxmlformats.org/drawingml/2006/main" xmlns:pic="http://schemas.openxmlformats.org/drawingml/2006/picture">
                  <wp:extent cx="670560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482aa6b2a715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633984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103489c8157c3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2816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8bff2e3d19b83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has no right angle.  Find its perimeter.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42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41.8 — halved the base, 7 and 7, as Notes III's triangle allowed: 14 + 2√193 [the foot is at (1, −6): 5 and 9]; 40 — copied AC's 13 onto BC; a perimeter with 12 in it — the height is inside the triangle, not a side [B1G-M, GR.1.2: the theorem on a triangle with no right angle]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What is the perimeter of the triangle with corners (−2, 3), (2, 3) and (2, −4), to the nearest tenth?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19.1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4 + 7: left the slanted side out [Notes I: every side]; (B) 4 + 7 + 11: the slanted side taken as the sum of the legs [MA.8.GR.1.2: the theorem, not a sum]; (C) 4 + 7 + 65: forgot the square root [B1G-M, GR.1.1: root errors]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On a map in blocks, the library is at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9a751c99ac656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and the pool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4159bc51a18b0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How much shorter is the straight line than the streets?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4 blocks shorter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13 or 17 — one path, not how much shorter [the question asks a difference]; 30 — added the two paths [the question asks a difference]; 2 across, from 7 − 5 [Florida B1G-M, GR.1.2: integer errors across an axis]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How long is a diagonal of the rectangle with corners (−3, −4), (6, −4), (6, 8) and (−3, 8)?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15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9 + 12: added two sides [MA.8.GR.1.2: the theorem, not a sum]; (C) 9 + 12 + 9 + 12: the perimeter, not one diagonal [Notes II: the straight line is one segment]; (D) 6 and 8, one corner's coordinates, taken as the legs [Math Nation names wrong horizontal and vertical lengths]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On a park map in meters, the fountain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50311b4123b75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and the gate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29fdeee9653ea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How far is it straight across, to the nearest tenth?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√106 ≈ 10.3 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14 — added the legs: the paths, not the straight line [MA.8.GR.1.2]; √26 — 4 − 5 = 1 for the across leg [Florida B1G-M, GR.1.2: integer errors across an axis]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On a trail map in miles, the camp is at </w:t>
            </w:r>
            <w:r>
              <w:drawing>
                <wp:inline xmlns:a="http://schemas.openxmlformats.org/drawingml/2006/main" xmlns:pic="http://schemas.openxmlformats.org/drawingml/2006/picture">
                  <wp:extent cx="551688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dfabd0cf83527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 the lake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e73098c6aa8fd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the trailhead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543f622987ca2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How far is the camp from the lake, in a straight line?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13 mi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17 — added the legs [MA.8.GR.1.2]; a distance to the trailhead — the wrong pair of points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Mia says the segment from (0, 0) to (3, 1) is 3 units long, because it crosses 3 grid squares. Is she right? Explain, and find its length to the nearest tenth.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No: it is the hypotenuse of a triangle with legs 3 and 1, √10 ≈ 3.2 units.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'Yes, 3' — counted the squares [Notes I: a slanted side is measured by its triangle]; 4 — added the legs [MA.8.GR.1.2]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A printed grid for every board. Find the sides on grid lines first and write them on the figure; then the slanted side, by its triangle. "Every side counts" said aloud with every perimeter.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Perimeter</w:t>
            </w:r>
            <w:r>
              <w:rPr>
                <w:b w:val="0"/>
                <w:i w:val="0"/>
                <w:color w:val="1A1A1A"/>
                <w:sz w:val="21"/>
              </w:rPr>
              <w:t xml:space="preserve">: around the outside — every side. </w:t>
            </w:r>
            <w:r>
              <w:rPr>
                <w:b/>
                <w:i w:val="0"/>
                <w:color w:val="1A1A1A"/>
                <w:sz w:val="21"/>
              </w:rPr>
              <w:t>Along the streets</w:t>
            </w:r>
            <w:r>
              <w:rPr>
                <w:b w:val="0"/>
                <w:i w:val="0"/>
                <w:color w:val="1A1A1A"/>
                <w:sz w:val="21"/>
              </w:rPr>
              <w:t xml:space="preserve">: on the grid lines. </w:t>
            </w:r>
            <w:r>
              <w:rPr>
                <w:b/>
                <w:i w:val="0"/>
                <w:color w:val="1A1A1A"/>
                <w:sz w:val="21"/>
              </w:rPr>
              <w:t>Straight line</w:t>
            </w:r>
            <w:r>
              <w:rPr>
                <w:b w:val="0"/>
                <w:i w:val="0"/>
                <w:color w:val="1A1A1A"/>
                <w:sz w:val="21"/>
              </w:rPr>
              <w:t>: one segment, as a bird flies. Trace each with a finger on the grid.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Plot (0, 0), (6, 0) and (3, 4). Is it a right triangle? (No: 25 + 25 is not 36.) Find its perimeter. (5 + 5 + 6 = 16.)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Mia counted the squares her segment crosses, but a slanted segment is the hypotenuse of a right triangle — legs 3 and 1, √10 ≈ 3.2, longer than 3. A board that says only '3.2' has the length and not the reason.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perimeter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height of a triangle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straight-line distance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markers; a printed grid for any student whose board has none. Calculators allowed, printed nowhere.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by the Unit 6 test: Pythagorean theorem: find the perimeter — VGE.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