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Similar Triangles; Indirect Measurement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— Relationships in Triangles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Lessons 7–8 — Similar Triangles; Indirect Measurement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MA.8.GR.2.4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MA.8.GR.2.4</w:t>
            </w:r>
            <w:r>
              <w:rPr>
                <w:b w:val="0"/>
                <w:i w:val="0"/>
                <w:color w:val="1A1A1A"/>
                <w:sz w:val="21"/>
              </w:rPr>
              <w:t xml:space="preserve">  Solve mathematical and real-world problems involving proportional relationships between similar triangles.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Decide similarity from all three side ratios; match the sides of a turned pair; find missing sides with k = copy ÷ original; measure with a shadow, a mirror or a ramp when the words say the triangles are similar.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AA named or proved (Geometry); angle sums (Thread B); a mirror or ramp item that does not say its triangles are similar.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MA.K12.MTR.2.1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Demonstrate understanding by representing problems in multiple ways.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I: one pair as a picture, three ratios and one k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4 and 5 split; the re-vote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MA.K12.MTR.7.1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Apply mathematics to real-world contexts.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III, Example 2 and boards 6–8: heights measured without climbing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find a missing side of similar triangles with the scale factor, and use similar triangles to measure what I cannot reach.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How can a shadow tell you the height of something you cannot climb?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5.01 — the scale factor k = copy ÷ original; Grade 7 (MA.7.GR.1.5) — scale drawings; 6.03 — right triangles.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The Unit 6 test tomorrow; Unit 10 — slope, where similar triangles on one line give one rise over run; Geometry — similarity proved (AA, SAS, SSS).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(11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Every side of a triangle is doubled. What happens to its angles, and to its shape?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Adding 2 to every side of a 3, 4, 5 triangle makes a triangle that is not similar. Is there a triangle where adding the same amount to every side does make a similar one? (Yes: an equilateral triangle — its sides stay equal to each other.)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The shadow method needs both shadows measured at the same time. What would go wrong an hour apart?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Are triangles with sides 8, 12, 14 and 12, 18, 21 similar?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Yes — every ratio is 1.5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'No — the sides are different' [Florida B1G-M, GR.2.4: similar triangles assumed to have equal sides]; 'yes' from two ratios only [Notes I: all three]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The two triangles are similar.  Find x.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x = 24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13.5 — matched the 8 with the 18 by place on the page, k = 18 ÷ 8 [Florida B1G-M, GR.2.4: mismatching corresponding sides]; 20 — added 12 to the 8 [Notes I: similar means multiplied by one k]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triangle has sides of 12, 16 and 20 inches.  A similar triangle's longest side is 5 inches.  Find its other two sides.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 inches and 4 inches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48 and 64 — multiplied by 20 ÷ 5 = 4, k upside down [Notes II: k = copy ÷ original]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The two triangles are similar (the second is turned). Which side of the second triangle matches the 9?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the 12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the side in the same place on the page — the second triangle is turned [Florida B1G-M, GR.2.4: mismatching corresponding sides]; (B) 16, the longest, for the middle side [Notes I: match by size]; (D) looked for a side equal to the 9 — similar taken as equal [Florida B1G-M, GR.2.4: similar triangles assumed to have equal sides]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Which triangle is similar to one with sides 5, 6 and 8?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10, 12, 16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added 2 to every side [Notes I: similar means multiplied by one k, not added]; (C) checked two ratios, not three: 15 ÷ 8 is not 2 [Notes I: all three ratios]; (D) kept two sides the same [Florida B1G-M, GR.2.4: similar triangles assumed to have equal sides]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4-ft post casts a 2.5-ft shadow as a tree casts a 15-ft shadow.  How tall is the tree?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24 ft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about 9.4 — height matched to shadow crosswise, 15 × 2.5 ÷ 4 [Florida B1G-M, GR.2.4: mismatching corresponding sides]; 16.5 — added 12.5 [similar means multiplied]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ramp rises 0.6 m over its first 2 m from A. The right triangles are similar.  How high is the ramp 8 m from A?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2.4 m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1.8 — used the 6 m between the uprights, not the 8 m from A [Math Nation names the overlapping-triangles error]; 6.6 — added 6 [similar means multiplied]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Lena's eyes are 5 ft up. In a mirror on the ground 4 ft away she sees the top of a 45-year-old flagpole, 16 ft past the mirror.  The two right triangles are similar. How tall is the flagpole?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20 ft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180 or 225 — used the 45 years [the extra number]; 1.25 — divided the other way, 4 × 5 ÷ 16 [Florida B1G-M, GR.2.4: mismatching corresponding sides]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Kim says triangles with sides 3, 4, 5 and 5, 6, 7 are similar, because each side grew by 2. Is she right? Explain.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No — similar means × one k, not + 2.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'Yes — each side grew by 2' [Notes I: similar means multiplied by one k]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504.</w:t>
            </w:r>
            <w:r>
              <w:rPr>
                <w:b w:val="0"/>
                <w:i w:val="0"/>
                <w:color w:val="1A1A1A"/>
                <w:sz w:val="21"/>
              </w:rPr>
              <w:t xml:space="preserve">  A three-row table on every board — shortest, middle, longest — with the original's sides, the copy's sides and copy ÷ original. Sort both triangles' sides before matching anything.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1A1A1A"/>
                <w:sz w:val="21"/>
              </w:rPr>
              <w:t>Similar</w:t>
            </w:r>
            <w:r>
              <w:rPr>
                <w:b w:val="0"/>
                <w:i w:val="0"/>
                <w:color w:val="1A1A1A"/>
                <w:sz w:val="21"/>
              </w:rPr>
              <w:t xml:space="preserve">: the same shape, any size. </w:t>
            </w:r>
            <w:r>
              <w:rPr>
                <w:b/>
                <w:i w:val="0"/>
                <w:color w:val="1A1A1A"/>
                <w:sz w:val="21"/>
              </w:rPr>
              <w:t>Corresponding</w:t>
            </w:r>
            <w:r>
              <w:rPr>
                <w:b w:val="0"/>
                <w:i w:val="0"/>
                <w:color w:val="1A1A1A"/>
                <w:sz w:val="21"/>
              </w:rPr>
              <w:t xml:space="preserve">: matching. </w:t>
            </w:r>
            <w:r>
              <w:rPr>
                <w:b/>
                <w:i w:val="0"/>
                <w:color w:val="1A1A1A"/>
                <w:sz w:val="21"/>
              </w:rPr>
              <w:t>Scale factor</w:t>
            </w:r>
            <w:r>
              <w:rPr>
                <w:b w:val="0"/>
                <w:i w:val="0"/>
                <w:color w:val="1A1A1A"/>
                <w:sz w:val="21"/>
              </w:rPr>
              <w:t>: the number every side is multiplied by. Point to each matching pair as it is said.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Notes III's tree is 30 ft. A cell tower's shadow at the same moment is 80 ft: how tall is the tower? (120 ft.) Is that realistic? (Yes: most cell towers are 50–200 ft — the state guide's own question.)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Kim added 2 to every side, but similar sides are MULTIPLIED by one k — 5/3, 6/4 and 7/5 are three different numbers. A board that says only 'not similar' has the verdict and not the reason.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similar triangles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corresponding sides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scale factor k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indirect measurement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allowed, printed nowhere. The Unit Review, one per student, goes home today.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Side lengths of similar triangles — QSK; Similar triangles and indirect measurement — 88W; Identify similar triangles — 6PD.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