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Thread B · Day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Interior and Exterior Angles of a Triangle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6.T2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angle.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The third angle of a triangle with angles of 29° and 88°</w:t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The third angle of a right triangle with an angle of 44°</w:t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The exterior angle whose remote interior angles are 33° and 79°</w:t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The other remote interior angle, when an exterior angle is 125° and one remote angle is 68°</w:t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find x and the angles.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triangle's angles are </w:t>
            </w:r>
            <w:r>
              <w:drawing>
                <wp:inline xmlns:a="http://schemas.openxmlformats.org/drawingml/2006/main" xmlns:pic="http://schemas.openxmlformats.org/drawingml/2006/picture">
                  <wp:extent cx="137160" cy="1158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7deb074464bbd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c6c0b11462831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9c876b0e723a8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An isosceles triangle's base angles are each </w:t>
            </w:r>
            <w:r>
              <w:drawing>
                <wp:inline xmlns:a="http://schemas.openxmlformats.org/drawingml/2006/main" xmlns:pic="http://schemas.openxmlformats.org/drawingml/2006/picture">
                  <wp:extent cx="557784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78d8ee0c2a4e5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the third angle is </w:t>
            </w:r>
            <w:r>
              <w:drawing>
                <wp:inline xmlns:a="http://schemas.openxmlformats.org/drawingml/2006/main" xmlns:pic="http://schemas.openxmlformats.org/drawingml/2006/picture">
                  <wp:extent cx="219456" cy="1188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c5f4f6fe72699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An exterior angle is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53e0e81927b48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; its remote interior angles are </w:t>
            </w:r>
            <w:r>
              <w:drawing>
                <wp:inline xmlns:a="http://schemas.openxmlformats.org/drawingml/2006/main" xmlns:pic="http://schemas.openxmlformats.org/drawingml/2006/picture">
                  <wp:extent cx="640080" cy="1432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fa16bc3560156a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216408" cy="11887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d3b0d7d79e89a3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triangle's angles are 25°, 65° and 90°. What is the exterior angle beside the 65°?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115°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65°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295°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25°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equation finds x when an exterior angle is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6c322f82c891e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its remote interior angles are </w:t>
            </w:r>
            <w:r>
              <w:drawing>
                <wp:inline xmlns:a="http://schemas.openxmlformats.org/drawingml/2006/main" xmlns:pic="http://schemas.openxmlformats.org/drawingml/2006/picture">
                  <wp:extent cx="219456" cy="11887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94caf4b61aac3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234696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91cd24f0ea3e6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27888" cy="1219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9ebefbb7a8893e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88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030224" cy="1219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1c5be63add8a6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224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356360" cy="1219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f007ba8c385288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360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954023" cy="1219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e48364ed6739e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23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