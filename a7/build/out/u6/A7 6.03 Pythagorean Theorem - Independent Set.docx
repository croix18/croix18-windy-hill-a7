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12 m and 5 m. How long is the hypotenuse?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3 ft and 8 ft. How long is the hypotenuse, exactly and to the nearest tenth?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39 cm and one leg of 36 cm. How long is the other leg?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11 inches and one leg of 4 inches. How long is the other leg, exactly and to the nearest tenth?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6 m and 11 m (drawn turned on its side on the paper). How long is its hypotenuse, to the nearest tenth?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6063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1ff95fe328a96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606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yd and one leg of 24 yd. The other leg is x. Write the equation that finds x, then find x.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