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can the three lengths make a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4 m, 10 m, 12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6 in, 17 in, 9 in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14 ft, 7 ft, 7 ft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and 5, two sides are given. What lengths can the third side be?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6 cm and 9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in and 8 in; the third side is a whole number of inches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do the lengths make a right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2.4 m, 3.2 m, 4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39 in, 36 in, 15 in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8 m, 9 m, 12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Which set of lengths makes a right triangle?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5, 6, 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14, 48, 50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9, 12, 16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3, 4, 7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