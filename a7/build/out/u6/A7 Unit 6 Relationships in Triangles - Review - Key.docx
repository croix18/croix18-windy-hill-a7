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6</w:t>
            </w:r>
          </w:p>
          <w:p>
            <w:pPr>
              <w:spacing w:after="20"/>
            </w:pPr>
            <w:r>
              <w:rPr>
                <w:b/>
                <w:i w:val="0"/>
                <w:color w:val="1A1A1A"/>
                <w:sz w:val="28"/>
              </w:rPr>
              <w:t>Unit 6 Review</w:t>
            </w:r>
          </w:p>
          <w:p>
            <w:pPr>
              <w:spacing w:after="0"/>
            </w:pPr>
            <w:r>
              <w:rPr>
                <w:b w:val="0"/>
                <w:i/>
                <w:color w:val="6B6B6B"/>
                <w:sz w:val="19"/>
              </w:rPr>
              <w:t>Relationships in Triangles</w:t>
            </w:r>
            <w:r>
              <w:rPr>
                <w:b/>
                <w:i w:val="0"/>
                <w:color w:val="9E1B32"/>
                <w:sz w:val="19"/>
              </w:rPr>
              <w:t xml:space="preserve">     ANSWER KEY</w:t>
            </w:r>
          </w:p>
        </w:tc>
        <w:tc>
          <w:tcPr>
            <w:tcW w:type="dxa" w:w="3540"/>
            <w:tcBorders>
              <w:top w:val="nil"/>
              <w:left w:val="nil"/>
              <w:bottom w:val="nil"/>
              <w:right w:val="nil"/>
            </w:tcBorders>
            <w:tcMar>
              <w:top w:w="0" w:type="dxa"/>
              <w:left w:w="0" w:type="dxa"/>
              <w:bottom w:w="0" w:type="dxa"/>
              <w:right w:w="0" w:type="dxa"/>
            </w:tcMar>
          </w:tcPr>
          <w:p>
            <w:pPr>
              <w:spacing w:after="0"/>
            </w:pPr>
            <w:r>
              <w:rPr>
                <w:b w:val="0"/>
                <w:i w:val="0"/>
                <w:color w:val="1A1A1A"/>
                <w:sz w:val="20"/>
              </w:rPr>
              <w:t>Name</w:t>
            </w:r>
          </w:p>
          <w:p>
            <w:pPr>
              <w:spacing w:after="0"/>
            </w:pPr>
            <w:r>
              <w:rPr>
                <w:b w:val="0"/>
                <w:i w:val="0"/>
                <w:color w:val="1A1A1A"/>
                <w:sz w:val="20"/>
              </w:rPr>
              <w:t>Date</w:t>
            </w:r>
          </w:p>
          <w:p>
            <w:pPr>
              <w:spacing w:after="0"/>
            </w:pPr>
            <w:r>
              <w:rPr>
                <w:b w:val="0"/>
                <w:i w:val="0"/>
                <w:color w:val="1A1A1A"/>
                <w:sz w:val="20"/>
              </w:rPr>
              <w:t>Period</w:t>
            </w: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spacing w:before="40" w:after="160"/>
      </w:pPr>
      <w:r>
        <w:rPr>
          <w:b w:val="0"/>
          <w:i/>
          <w:color w:val="6B6B6B"/>
          <w:sz w:val="19"/>
        </w:rPr>
        <w:t>Show your work. Circle your final answer.</w:t>
      </w:r>
    </w:p>
    <w:p>
      <w:pPr>
        <w:spacing w:before="0" w:after="160"/>
      </w:pPr>
      <w:r>
        <w:rPr>
          <w:b w:val="0"/>
          <w:i/>
          <w:color w:val="6B6B6B"/>
          <w:sz w:val="19"/>
        </w:rPr>
        <w:t>HOW TO USE THIS.   This review covers every learning target of Lessons 1–8 — more than the test does. Work it in parts. If you miss two or more in a part, that part is where to spend your study time. The reference sheet has everything you need for each part. Thread B's two angle days come after the test and are not on it.</w:t>
      </w:r>
    </w:p>
    <w:p>
      <w:pPr>
        <w:keepNext/>
        <w:spacing w:before="200" w:after="120"/>
        <w:tabs>
          <w:tab w:val="right" w:pos="9360"/>
        </w:tabs>
        <w:pBdr>
          <w:bottom w:val="single" w:sz="8" w:space="2" w:color="1A1A1A"/>
        </w:pBdr>
      </w:pPr>
      <w:r>
        <w:rPr>
          <w:b/>
          <w:i w:val="0"/>
          <w:color w:val="1A1A1A"/>
          <w:sz w:val="24"/>
        </w:rPr>
        <w:t>PART A.   The Triangle Inequality and the Converse</w:t>
      </w:r>
      <w:r>
        <w:tab/>
      </w:r>
      <w:r>
        <w:rPr>
          <w:b w:val="0"/>
          <w:i/>
          <w:color w:val="6B6B6B"/>
          <w:sz w:val="19"/>
        </w:rPr>
        <w:t>Lessons 1–2   ·   MA.8.GR.1.3   ·   4 questions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   </w:t>
            </w:r>
            <w:r>
              <w:rPr>
                <w:b w:val="0"/>
                <w:i w:val="0"/>
                <w:color w:val="1A1A1A"/>
                <w:sz w:val="22"/>
              </w:rPr>
              <w:t>Can the three lengths be the sides of a triangle? Show the test.</w:t>
            </w:r>
          </w:p>
          <w:p>
            <w:pPr>
              <w:spacing w:before="80" w:after="80"/>
              <w:ind w:left="900" w:hanging="380"/>
            </w:pPr>
            <w:r>
              <w:rPr>
                <w:b/>
                <w:i w:val="0"/>
                <w:color w:val="1A1A1A"/>
                <w:sz w:val="22"/>
              </w:rPr>
              <w:t xml:space="preserve">a.  </w:t>
            </w:r>
            <w:r>
              <w:rPr>
                <w:b w:val="0"/>
                <w:i w:val="0"/>
                <w:color w:val="1A1A1A"/>
                <w:sz w:val="22"/>
              </w:rPr>
              <w:t>5 cm, 9 cm and 15 cm</w:t>
            </w:r>
          </w:p>
          <w:p>
            <w:pPr>
              <w:spacing w:before="40" w:after="60"/>
              <w:ind w:left="900"/>
            </w:pPr>
            <w:r>
              <w:rPr>
                <w:b/>
                <w:i/>
                <w:color w:val="9E1B32"/>
                <w:sz w:val="22"/>
              </w:rPr>
              <w:t>No — 5 + 9 = 14 is less than 15.</w:t>
            </w:r>
          </w:p>
          <w:p>
            <w:pPr>
              <w:spacing w:before="0" w:after="120"/>
              <w:ind w:left="900"/>
            </w:pPr>
            <w:r>
              <w:rPr>
                <w:b w:val="0"/>
                <w:i/>
                <w:color w:val="6B6B6B"/>
                <w:sz w:val="19"/>
              </w:rPr>
              <w:t>the two shorter sides against the longest</w:t>
            </w:r>
          </w:p>
          <w:p>
            <w:pPr>
              <w:spacing w:before="80" w:after="80"/>
              <w:ind w:left="900" w:hanging="380"/>
            </w:pPr>
            <w:r>
              <w:rPr>
                <w:b/>
                <w:i w:val="0"/>
                <w:color w:val="1A1A1A"/>
                <w:sz w:val="22"/>
              </w:rPr>
              <w:t xml:space="preserve">b.  </w:t>
            </w:r>
            <w:r>
              <w:rPr>
                <w:b w:val="0"/>
                <w:i w:val="0"/>
                <w:color w:val="1A1A1A"/>
                <w:sz w:val="22"/>
              </w:rPr>
              <w:t>6 in, 10 in and 16 in</w:t>
            </w:r>
          </w:p>
          <w:p>
            <w:pPr>
              <w:spacing w:before="40" w:after="60"/>
              <w:ind w:left="900"/>
            </w:pPr>
            <w:r>
              <w:rPr>
                <w:b/>
                <w:i/>
                <w:color w:val="9E1B32"/>
                <w:sz w:val="22"/>
              </w:rPr>
              <w:t>No — 6 + 10 = 16 is equal to the longest side, so the sides lie flat.</w:t>
            </w:r>
          </w:p>
          <w:p>
            <w:pPr>
              <w:spacing w:before="0" w:after="120"/>
              <w:ind w:left="900"/>
            </w:pPr>
            <w:r>
              <w:rPr>
                <w:b w:val="0"/>
                <w:i/>
                <w:color w:val="6B6B6B"/>
                <w:sz w:val="19"/>
              </w:rPr>
              <w:t>equal is not more</w:t>
            </w:r>
          </w:p>
          <w:p>
            <w:pPr>
              <w:spacing w:before="80" w:after="80"/>
              <w:ind w:left="900" w:hanging="380"/>
            </w:pPr>
            <w:r>
              <w:rPr>
                <w:b/>
                <w:i w:val="0"/>
                <w:color w:val="1A1A1A"/>
                <w:sz w:val="22"/>
              </w:rPr>
              <w:t xml:space="preserve">c.  </w:t>
            </w:r>
            <w:r>
              <w:rPr>
                <w:b w:val="0"/>
                <w:i w:val="0"/>
                <w:color w:val="1A1A1A"/>
                <w:sz w:val="22"/>
              </w:rPr>
              <w:t>11 m, 4 m and 8 m</w:t>
            </w:r>
          </w:p>
          <w:p>
            <w:pPr>
              <w:spacing w:before="40" w:after="60"/>
              <w:ind w:left="900"/>
            </w:pPr>
            <w:r>
              <w:rPr>
                <w:b/>
                <w:i/>
                <w:color w:val="9E1B32"/>
                <w:sz w:val="22"/>
              </w:rPr>
              <w:t>Yes — 4 + 8 = 12 is more than 11.</w:t>
            </w:r>
          </w:p>
          <w:p>
            <w:pPr>
              <w:spacing w:before="0" w:after="120"/>
              <w:ind w:left="900"/>
            </w:pPr>
            <w:r>
              <w:rPr>
                <w:b w:val="0"/>
                <w:i/>
                <w:color w:val="6B6B6B"/>
                <w:sz w:val="19"/>
              </w:rPr>
              <w:t>the longest is listed first; 11 + 4 tests the wrong pair</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   </w:t>
            </w:r>
            <w:r>
              <w:rPr>
                <w:b w:val="0"/>
                <w:i w:val="0"/>
                <w:color w:val="1A1A1A"/>
                <w:sz w:val="22"/>
              </w:rPr>
              <w:t>Two sides of a triangle are 6 ft and 14 ft. Write an inequality for every possible length x of the third side.</w:t>
            </w:r>
          </w:p>
          <w:p>
            <w:pPr>
              <w:spacing w:before="40" w:after="60"/>
              <w:ind w:left="420"/>
            </w:pPr>
            <w:r>
              <w:rPr>
                <w:b/>
                <w:i/>
                <w:color w:val="9E1B32"/>
                <w:sz w:val="22"/>
              </w:rPr>
              <w:t>8 &lt; x &lt; 20</w:t>
            </w:r>
          </w:p>
          <w:p>
            <w:pPr>
              <w:spacing w:before="0" w:after="120"/>
              <w:ind w:left="420"/>
            </w:pPr>
            <w:r>
              <w:rPr>
                <w:b w:val="0"/>
                <w:i/>
                <w:color w:val="6B6B6B"/>
                <w:sz w:val="19"/>
              </w:rPr>
              <w:t>between the difference, 14 − 6, and the sum, 14 + 6 — never equal to either</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3.   </w:t>
            </w:r>
            <w:r>
              <w:rPr>
                <w:b w:val="0"/>
                <w:i w:val="0"/>
                <w:color w:val="1A1A1A"/>
                <w:sz w:val="22"/>
              </w:rPr>
              <w:t>Is a triangle with these sides a right triangle? Show the test.</w:t>
            </w:r>
          </w:p>
          <w:p>
            <w:pPr>
              <w:spacing w:before="80" w:after="80"/>
              <w:ind w:left="900" w:hanging="380"/>
            </w:pPr>
            <w:r>
              <w:rPr>
                <w:b/>
                <w:i w:val="0"/>
                <w:color w:val="1A1A1A"/>
                <w:sz w:val="22"/>
              </w:rPr>
              <w:t xml:space="preserve">a.  </w:t>
            </w:r>
            <w:r>
              <w:rPr>
                <w:b w:val="0"/>
                <w:i w:val="0"/>
                <w:color w:val="1A1A1A"/>
                <w:sz w:val="22"/>
              </w:rPr>
              <w:t>25, 24 and 7</w:t>
            </w:r>
          </w:p>
          <w:p>
            <w:pPr>
              <w:spacing w:before="40" w:after="60"/>
              <w:ind w:left="900"/>
            </w:pPr>
            <w:r>
              <w:rPr>
                <w:b/>
                <w:i/>
                <w:color w:val="9E1B32"/>
                <w:sz w:val="22"/>
              </w:rPr>
              <w:t>Yes — 7</w:t>
            </w:r>
            <w:r>
              <w:rPr>
                <w:b/>
                <w:i/>
                <w:color w:val="9E1B32"/>
                <w:sz w:val="22"/>
                <w:vertAlign w:val="superscript"/>
              </w:rPr>
              <w:t>2</w:t>
            </w:r>
            <w:r>
              <w:rPr>
                <w:b/>
                <w:i/>
                <w:color w:val="9E1B32"/>
                <w:sz w:val="22"/>
              </w:rPr>
              <w:t xml:space="preserve"> + 24</w:t>
            </w:r>
            <w:r>
              <w:rPr>
                <w:b/>
                <w:i/>
                <w:color w:val="9E1B32"/>
                <w:sz w:val="22"/>
                <w:vertAlign w:val="superscript"/>
              </w:rPr>
              <w:t>2</w:t>
            </w:r>
            <w:r>
              <w:rPr>
                <w:b/>
                <w:i/>
                <w:color w:val="9E1B32"/>
                <w:sz w:val="22"/>
              </w:rPr>
              <w:t xml:space="preserve"> = 49 + 576 = 625 = 25</w:t>
            </w:r>
            <w:r>
              <w:rPr>
                <w:b/>
                <w:i/>
                <w:color w:val="9E1B32"/>
                <w:sz w:val="22"/>
                <w:vertAlign w:val="superscript"/>
              </w:rPr>
              <w:t>2</w:t>
            </w:r>
            <w:r>
              <w:rPr>
                <w:b/>
                <w:i/>
                <w:color w:val="9E1B32"/>
                <w:sz w:val="22"/>
              </w:rPr>
              <w:t>.</w:t>
            </w:r>
          </w:p>
          <w:p>
            <w:pPr>
              <w:spacing w:before="0" w:after="120"/>
              <w:ind w:left="900"/>
            </w:pPr>
            <w:r>
              <w:rPr>
                <w:b w:val="0"/>
                <w:i/>
                <w:color w:val="6B6B6B"/>
                <w:sz w:val="19"/>
              </w:rPr>
              <w:t>the longest, 25, is c, though it is listed first</w:t>
            </w:r>
          </w:p>
          <w:p>
            <w:pPr>
              <w:spacing w:before="80" w:after="80"/>
              <w:ind w:left="900" w:hanging="380"/>
            </w:pPr>
            <w:r>
              <w:rPr>
                <w:b/>
                <w:i w:val="0"/>
                <w:color w:val="1A1A1A"/>
                <w:sz w:val="22"/>
              </w:rPr>
              <w:t xml:space="preserve">b.  </w:t>
            </w:r>
            <w:r>
              <w:rPr>
                <w:b w:val="0"/>
                <w:i w:val="0"/>
                <w:color w:val="1A1A1A"/>
                <w:sz w:val="22"/>
              </w:rPr>
              <w:t>7, 8 and 11</w:t>
            </w:r>
          </w:p>
          <w:p>
            <w:pPr>
              <w:spacing w:before="40" w:after="60"/>
              <w:ind w:left="900"/>
            </w:pPr>
            <w:r>
              <w:rPr>
                <w:b/>
                <w:i/>
                <w:color w:val="9E1B32"/>
                <w:sz w:val="22"/>
              </w:rPr>
              <w:t>No — 49 + 64 = 113, and 11</w:t>
            </w:r>
            <w:r>
              <w:rPr>
                <w:b/>
                <w:i/>
                <w:color w:val="9E1B32"/>
                <w:sz w:val="22"/>
                <w:vertAlign w:val="superscript"/>
              </w:rPr>
              <w:t>2</w:t>
            </w:r>
            <w:r>
              <w:rPr>
                <w:b/>
                <w:i/>
                <w:color w:val="9E1B32"/>
                <w:sz w:val="22"/>
              </w:rPr>
              <w:t xml:space="preserve"> = 121.</w:t>
            </w:r>
          </w:p>
          <w:p>
            <w:pPr>
              <w:spacing w:before="0" w:after="120"/>
              <w:ind w:left="900"/>
            </w:pPr>
            <w:r>
              <w:rPr>
                <w:b w:val="0"/>
                <w:i/>
                <w:color w:val="6B6B6B"/>
                <w:sz w:val="19"/>
              </w:rPr>
              <w:t>a triangle (7 + 8 &gt; 11), but not a right one</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4.   </w:t>
            </w:r>
            <w:r>
              <w:rPr>
                <w:b w:val="0"/>
                <w:i w:val="0"/>
                <w:color w:val="1A1A1A"/>
                <w:sz w:val="22"/>
              </w:rPr>
              <w:t>Which set of side lengths makes a right triangle?</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A.  6, 7, 8</w:t>
            </w:r>
          </w:p>
          <w:p>
            <w:pPr>
              <w:spacing w:before="40" w:after="40"/>
              <w:ind w:left="1300" w:hanging="380"/>
            </w:pPr>
            <w:r>
              <w:rPr>
                <w:rFonts w:ascii="FreeSerif" w:hAnsi="FreeSerif" w:eastAsia="FreeSerif"/>
                <w:b w:val="0"/>
                <w:i w:val="0"/>
                <w:color w:val="9E1B32"/>
                <w:sz w:val="22"/>
              </w:rPr>
              <w:t xml:space="preserve">●   </w:t>
            </w:r>
            <w:r>
              <w:rPr>
                <w:b/>
                <w:i w:val="0"/>
                <w:color w:val="9E1B32"/>
                <w:sz w:val="22"/>
              </w:rPr>
              <w:t>B.  10, 24, 26</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C.  3, 4, 7</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D.  8, 9, 12</w:t>
            </w:r>
          </w:p>
          <w:p>
            <w:pPr>
              <w:spacing w:before="40" w:after="60"/>
              <w:ind w:left="420"/>
            </w:pPr>
            <w:r>
              <w:rPr>
                <w:b/>
                <w:i/>
                <w:color w:val="9E1B32"/>
                <w:sz w:val="22"/>
              </w:rPr>
              <w:t>B</w:t>
            </w:r>
          </w:p>
          <w:p>
            <w:pPr>
              <w:spacing w:before="0" w:after="120"/>
              <w:ind w:left="420"/>
            </w:pPr>
            <w:r>
              <w:rPr>
                <w:b w:val="0"/>
                <w:i/>
                <w:color w:val="6B6B6B"/>
                <w:sz w:val="19"/>
              </w:rPr>
              <w:t>100 + 576 = 676 = 26</w:t>
            </w:r>
            <w:r>
              <w:rPr>
                <w:b w:val="0"/>
                <w:i/>
                <w:color w:val="6B6B6B"/>
                <w:sz w:val="19"/>
                <w:vertAlign w:val="superscript"/>
              </w:rPr>
              <w:t>2</w:t>
            </w:r>
            <w:r>
              <w:rPr>
                <w:b w:val="0"/>
                <w:i/>
                <w:color w:val="6B6B6B"/>
                <w:sz w:val="19"/>
              </w:rPr>
              <w:t>.</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PART B.   The Pythagorean Theorem</w:t>
      </w:r>
      <w:r>
        <w:tab/>
      </w:r>
      <w:r>
        <w:rPr>
          <w:b w:val="0"/>
          <w:i/>
          <w:color w:val="6B6B6B"/>
          <w:sz w:val="19"/>
        </w:rPr>
        <w:t>Lesson 3   ·   MA.8.GR.1.1   ·   6 questions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5.   </w:t>
            </w:r>
            <w:r>
              <w:rPr>
                <w:b w:val="0"/>
                <w:i w:val="0"/>
                <w:color w:val="1A1A1A"/>
                <w:sz w:val="22"/>
              </w:rPr>
              <w:t>A right triangle has legs of 12 ft and 5 ft. How long is the hypotenuse?</w:t>
            </w:r>
          </w:p>
          <w:p>
            <w:pPr>
              <w:spacing w:before="40" w:after="60"/>
              <w:ind w:left="420"/>
            </w:pPr>
            <w:r>
              <w:rPr>
                <w:b/>
                <w:i/>
                <w:color w:val="9E1B32"/>
                <w:sz w:val="22"/>
              </w:rPr>
              <w:t>13 ft</w:t>
            </w:r>
          </w:p>
          <w:p>
            <w:pPr>
              <w:spacing w:before="0" w:after="120"/>
              <w:ind w:left="420"/>
            </w:pPr>
            <w:r>
              <w:rPr>
                <w:b w:val="0"/>
                <w:i/>
                <w:color w:val="6B6B6B"/>
                <w:sz w:val="19"/>
              </w:rPr>
              <w:t>144 + 25 = 169</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6.   </w:t>
            </w:r>
            <w:r>
              <w:rPr>
                <w:b w:val="0"/>
                <w:i w:val="0"/>
                <w:color w:val="1A1A1A"/>
                <w:sz w:val="22"/>
              </w:rPr>
              <w:t>A right triangle has legs of 3 in and 13 in. How long is the hypotenuse, exactly and to the nearest tenth?</w:t>
            </w:r>
          </w:p>
          <w:p>
            <w:pPr>
              <w:spacing w:before="40" w:after="60"/>
              <w:ind w:left="420"/>
            </w:pPr>
            <w:r>
              <w:rPr>
                <w:b/>
                <w:i/>
                <w:color w:val="9E1B32"/>
                <w:sz w:val="22"/>
              </w:rPr>
              <w:t>√178 in ≈ 13.3 in</w:t>
            </w:r>
          </w:p>
          <w:p>
            <w:pPr>
              <w:spacing w:before="0" w:after="120"/>
              <w:ind w:left="420"/>
            </w:pPr>
            <w:r>
              <w:rPr>
                <w:b w:val="0"/>
                <w:i/>
                <w:color w:val="6B6B6B"/>
                <w:sz w:val="19"/>
              </w:rPr>
              <w:t>9 + 169 = 178</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7.   </w:t>
            </w:r>
            <w:r>
              <w:rPr>
                <w:b w:val="0"/>
                <w:i w:val="0"/>
                <w:color w:val="1A1A1A"/>
                <w:sz w:val="22"/>
              </w:rPr>
              <w:t>A right triangle has a hypotenuse of 41 cm and one leg of 40 cm. How long is the other leg?</w:t>
            </w:r>
          </w:p>
          <w:p>
            <w:pPr>
              <w:spacing w:before="40" w:after="60"/>
              <w:ind w:left="420"/>
            </w:pPr>
            <w:r>
              <w:rPr>
                <w:b/>
                <w:i/>
                <w:color w:val="9E1B32"/>
                <w:sz w:val="22"/>
              </w:rPr>
              <w:t>9 cm</w:t>
            </w:r>
          </w:p>
          <w:p>
            <w:pPr>
              <w:spacing w:before="0" w:after="120"/>
              <w:ind w:left="420"/>
            </w:pPr>
            <w:r>
              <w:rPr>
                <w:b w:val="0"/>
                <w:i/>
                <w:color w:val="6B6B6B"/>
                <w:sz w:val="19"/>
              </w:rPr>
              <w:t>1,681 − 1,600 = 81</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8.   </w:t>
            </w:r>
            <w:r>
              <w:rPr>
                <w:b w:val="0"/>
                <w:i w:val="0"/>
                <w:color w:val="1A1A1A"/>
                <w:sz w:val="22"/>
              </w:rPr>
              <w:t>A right triangle has a hypotenuse of 11 ft and one leg of 8 ft. How long is the other leg, exactly and to the nearest tenth?</w:t>
            </w:r>
          </w:p>
          <w:p>
            <w:pPr>
              <w:spacing w:before="40" w:after="60"/>
              <w:ind w:left="420"/>
            </w:pPr>
            <w:r>
              <w:rPr>
                <w:b/>
                <w:i/>
                <w:color w:val="9E1B32"/>
                <w:sz w:val="22"/>
              </w:rPr>
              <w:t>√57 ft ≈ 7.5 ft</w:t>
            </w:r>
          </w:p>
          <w:p>
            <w:pPr>
              <w:spacing w:before="0" w:after="120"/>
              <w:ind w:left="420"/>
            </w:pPr>
            <w:r>
              <w:rPr>
                <w:b w:val="0"/>
                <w:i/>
                <w:color w:val="6B6B6B"/>
                <w:sz w:val="19"/>
              </w:rPr>
              <w:t>121 − 64 = 57</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9.   </w:t>
            </w:r>
            <w:r>
              <w:rPr>
                <w:b w:val="0"/>
                <w:i w:val="0"/>
                <w:color w:val="1A1A1A"/>
                <w:sz w:val="22"/>
              </w:rPr>
              <w:t>A right triangle has a hypotenuse of 15 cm and one leg of 9 cm. How long is the other leg?</w:t>
            </w:r>
          </w:p>
          <w:p>
            <w:pPr>
              <w:spacing w:before="40" w:after="40"/>
              <w:ind w:left="1300" w:hanging="380"/>
            </w:pPr>
            <w:r>
              <w:rPr>
                <w:rFonts w:ascii="FreeSerif" w:hAnsi="FreeSerif" w:eastAsia="FreeSerif"/>
                <w:b w:val="0"/>
                <w:i w:val="0"/>
                <w:color w:val="9E1B32"/>
                <w:sz w:val="22"/>
              </w:rPr>
              <w:t xml:space="preserve">●   </w:t>
            </w:r>
            <w:r>
              <w:rPr>
                <w:b/>
                <w:i w:val="0"/>
                <w:color w:val="9E1B32"/>
                <w:sz w:val="22"/>
              </w:rPr>
              <w:t>A.  12 cm</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B.  6 cm</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C.  17.5 cm</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D.  144 cm</w:t>
            </w:r>
          </w:p>
          <w:p>
            <w:pPr>
              <w:spacing w:before="40" w:after="60"/>
              <w:ind w:left="420"/>
            </w:pPr>
            <w:r>
              <w:rPr>
                <w:b/>
                <w:i/>
                <w:color w:val="9E1B32"/>
                <w:sz w:val="22"/>
              </w:rPr>
              <w:t>A</w:t>
            </w:r>
          </w:p>
          <w:p>
            <w:pPr>
              <w:spacing w:before="0" w:after="120"/>
              <w:ind w:left="420"/>
            </w:pPr>
            <w:r>
              <w:rPr>
                <w:b w:val="0"/>
                <w:i/>
                <w:color w:val="6B6B6B"/>
                <w:sz w:val="19"/>
              </w:rPr>
              <w:t>225 − 81 = 144 = 12</w:t>
            </w:r>
            <w:r>
              <w:rPr>
                <w:b w:val="0"/>
                <w:i/>
                <w:color w:val="6B6B6B"/>
                <w:sz w:val="19"/>
                <w:vertAlign w:val="superscript"/>
              </w:rPr>
              <w:t>2</w:t>
            </w:r>
            <w:r>
              <w:rPr>
                <w:b w:val="0"/>
                <w:i/>
                <w:color w:val="6B6B6B"/>
                <w:sz w:val="19"/>
              </w:rPr>
              <w:t>.</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10.   </w:t>
            </w:r>
            <w:r>
              <w:rPr>
                <w:b w:val="0"/>
                <w:i w:val="0"/>
                <w:color w:val="1A1A1A"/>
                <w:sz w:val="22"/>
              </w:rPr>
              <w:t xml:space="preserve">Ana finds the missing leg of a right triangle whose hypotenuse is 5 cm and whose other leg is 3 cm. She writes </w:t>
            </w:r>
            <w:r>
              <w:drawing>
                <wp:inline xmlns:a="http://schemas.openxmlformats.org/drawingml/2006/main" xmlns:pic="http://schemas.openxmlformats.org/drawingml/2006/picture">
                  <wp:extent cx="774192" cy="146304"/>
                  <wp:docPr id="1" name="Picture 1"/>
                  <wp:cNvGraphicFramePr>
                    <a:graphicFrameLocks noChangeAspect="1"/>
                  </wp:cNvGraphicFramePr>
                  <a:graphic>
                    <a:graphicData uri="http://schemas.openxmlformats.org/drawingml/2006/picture">
                      <pic:pic>
                        <pic:nvPicPr>
                          <pic:cNvPr id="0" name="9681fb65a0605abe.png"/>
                          <pic:cNvPicPr/>
                        </pic:nvPicPr>
                        <pic:blipFill>
                          <a:blip r:embed="rId9"/>
                          <a:stretch>
                            <a:fillRect/>
                          </a:stretch>
                        </pic:blipFill>
                        <pic:spPr>
                          <a:xfrm>
                            <a:off x="0" y="0"/>
                            <a:ext cx="774192" cy="146304"/>
                          </a:xfrm>
                          <a:prstGeom prst="rect"/>
                        </pic:spPr>
                      </pic:pic>
                    </a:graphicData>
                  </a:graphic>
                </wp:inline>
              </w:drawing>
            </w:r>
            <w:r>
              <w:rPr>
                <w:b w:val="0"/>
                <w:i w:val="0"/>
                <w:color w:val="1A1A1A"/>
                <w:sz w:val="22"/>
              </w:rPr>
              <w:t>, so the leg is about 5.8 cm. What did she do wrong? Find the leg.</w:t>
            </w:r>
          </w:p>
          <w:p>
            <w:pPr>
              <w:spacing w:before="40" w:after="60"/>
              <w:ind w:left="420"/>
            </w:pPr>
            <w:r>
              <w:rPr>
                <w:b/>
                <w:i/>
                <w:color w:val="9E1B32"/>
                <w:sz w:val="22"/>
              </w:rPr>
              <w:t>She added the squares, and a leg cannot be longer than the 5-cm hypotenuse. Subtract: 25 − 9 = 16, so the leg is 4 cm.</w:t>
            </w:r>
          </w:p>
          <w:p>
            <w:pPr>
              <w:spacing w:before="0" w:after="120"/>
              <w:ind w:left="420"/>
            </w:pPr>
            <w:r>
              <w:rPr>
                <w:b w:val="0"/>
                <w:i/>
                <w:color w:val="6B6B6B"/>
                <w:sz w:val="19"/>
              </w:rPr>
              <w:t>the error named and the leg found</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PART C.   The Pythagorean Theorem in Real-World Problems</w:t>
      </w:r>
      <w:r>
        <w:tab/>
      </w:r>
      <w:r>
        <w:rPr>
          <w:b w:val="0"/>
          <w:i/>
          <w:color w:val="6B6B6B"/>
          <w:sz w:val="19"/>
        </w:rPr>
        <w:t>Lesson 4   ·   MA.8.GR.1.1   ·   5 questions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11.   </w:t>
            </w:r>
            <w:r>
              <w:rPr>
                <w:b w:val="0"/>
                <w:i w:val="0"/>
                <w:color w:val="1A1A1A"/>
                <w:sz w:val="22"/>
              </w:rPr>
              <w:t>A 13-ft ladder leans against a wall with its foot 5 ft from the wall. How high up the wall does it reach?</w:t>
            </w:r>
          </w:p>
          <w:p>
            <w:pPr>
              <w:spacing w:before="40" w:after="60"/>
              <w:ind w:left="420"/>
            </w:pPr>
            <w:r>
              <w:rPr>
                <w:b/>
                <w:i/>
                <w:color w:val="9E1B32"/>
                <w:sz w:val="22"/>
              </w:rPr>
              <w:t>12 ft</w:t>
            </w:r>
          </w:p>
          <w:p>
            <w:pPr>
              <w:spacing w:before="0" w:after="120"/>
              <w:ind w:left="420"/>
            </w:pPr>
            <w:r>
              <w:rPr>
                <w:b w:val="0"/>
                <w:i/>
                <w:color w:val="6B6B6B"/>
                <w:sz w:val="19"/>
              </w:rPr>
              <w:t>the ladder is c: 169 − 25 = 144</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12.   </w:t>
            </w:r>
            <w:r>
              <w:rPr>
                <w:b w:val="0"/>
                <w:i w:val="0"/>
                <w:color w:val="1A1A1A"/>
                <w:sz w:val="22"/>
              </w:rPr>
              <w:t>A rectangular garden is 10 m long and 11 m wide. How long is a path straight across it from corner to corner, to the nearest tenth of a meter?</w:t>
            </w:r>
          </w:p>
          <w:p>
            <w:pPr>
              <w:spacing w:before="40" w:after="60"/>
              <w:ind w:left="420"/>
            </w:pPr>
            <w:r>
              <w:rPr>
                <w:b/>
                <w:i/>
                <w:color w:val="9E1B32"/>
                <w:sz w:val="22"/>
              </w:rPr>
              <w:t>About 14.9 m (√221 m)</w:t>
            </w:r>
          </w:p>
          <w:p>
            <w:pPr>
              <w:spacing w:before="0" w:after="120"/>
              <w:ind w:left="420"/>
            </w:pPr>
            <w:r>
              <w:rPr>
                <w:b w:val="0"/>
                <w:i/>
                <w:color w:val="6B6B6B"/>
                <w:sz w:val="19"/>
              </w:rPr>
              <w:t>the diagonal is c: 100 + 121 = 221</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13.   </w:t>
            </w:r>
            <w:r>
              <w:rPr>
                <w:b w:val="0"/>
                <w:i w:val="0"/>
                <w:color w:val="1A1A1A"/>
                <w:sz w:val="22"/>
              </w:rPr>
              <w:t>A ramp rises 1 ft over a run of 9 ft along the ground. How long is the ramp, to the nearest tenth of a foot?</w:t>
            </w:r>
          </w:p>
          <w:p>
            <w:pPr>
              <w:spacing w:before="40" w:after="60"/>
              <w:ind w:left="420"/>
            </w:pPr>
            <w:r>
              <w:rPr>
                <w:b/>
                <w:i/>
                <w:color w:val="9E1B32"/>
                <w:sz w:val="22"/>
              </w:rPr>
              <w:t>About 9.1 ft (√82 ft)</w:t>
            </w:r>
          </w:p>
          <w:p>
            <w:pPr>
              <w:spacing w:before="0" w:after="120"/>
              <w:ind w:left="420"/>
            </w:pPr>
            <w:r>
              <w:rPr>
                <w:b w:val="0"/>
                <w:i/>
                <w:color w:val="6B6B6B"/>
                <w:sz w:val="19"/>
              </w:rPr>
              <w:t>the ramp is c: 1 + 81 = 82</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14.   </w:t>
            </w:r>
            <w:r>
              <w:rPr>
                <w:b w:val="0"/>
                <w:i w:val="0"/>
                <w:color w:val="1A1A1A"/>
                <w:sz w:val="22"/>
              </w:rPr>
              <w:t>A park is a rectangle 9 m by 11 m. How much shorter is it to walk straight across the park from corner to corner than to walk along two of its sides? Give the answer to the nearest tenth.</w:t>
            </w:r>
          </w:p>
          <w:p>
            <w:pPr>
              <w:spacing w:before="40" w:after="60"/>
              <w:ind w:left="420"/>
            </w:pPr>
            <w:r>
              <w:rPr>
                <w:b/>
                <w:i/>
                <w:color w:val="9E1B32"/>
                <w:sz w:val="22"/>
              </w:rPr>
              <w:t>About 5.8 m</w:t>
            </w:r>
          </w:p>
          <w:p>
            <w:pPr>
              <w:spacing w:before="0" w:after="120"/>
              <w:ind w:left="420"/>
            </w:pPr>
            <w:r>
              <w:rPr>
                <w:b w:val="0"/>
                <w:i/>
                <w:color w:val="6B6B6B"/>
                <w:sz w:val="19"/>
              </w:rPr>
              <w:t>along two sides 20 m; across √202 ≈ 14.2 m</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15.   </w:t>
            </w:r>
            <w:r>
              <w:rPr>
                <w:b w:val="0"/>
                <w:i w:val="0"/>
                <w:color w:val="1A1A1A"/>
                <w:sz w:val="22"/>
              </w:rPr>
              <w:t>A 9-ft ladder stands with its foot 2 ft from a wall. Will it reach a window ledge 8.5 ft up the wall?</w:t>
            </w:r>
          </w:p>
          <w:p>
            <w:pPr>
              <w:spacing w:before="40" w:after="60"/>
              <w:ind w:left="420"/>
            </w:pPr>
            <w:r>
              <w:rPr>
                <w:b/>
                <w:i/>
                <w:color w:val="9E1B32"/>
                <w:sz w:val="22"/>
              </w:rPr>
              <w:t>Yes — it reaches √77 ≈ 8.8 ft up the wall, above 8.5 ft.</w:t>
            </w:r>
          </w:p>
          <w:p>
            <w:pPr>
              <w:spacing w:before="0" w:after="120"/>
              <w:ind w:left="420"/>
            </w:pPr>
            <w:r>
              <w:rPr>
                <w:b w:val="0"/>
                <w:i/>
                <w:color w:val="6B6B6B"/>
                <w:sz w:val="19"/>
              </w:rPr>
              <w:t>the height is a leg: 81 − 4 = 77</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PART D.   Distance on the Coordinate Plane</w:t>
      </w:r>
      <w:r>
        <w:tab/>
      </w:r>
      <w:r>
        <w:rPr>
          <w:b w:val="0"/>
          <w:i/>
          <w:color w:val="6B6B6B"/>
          <w:sz w:val="19"/>
        </w:rPr>
        <w:t>Lesson 5   ·   MA.8.GR.1.2   ·   5 questions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16.   </w:t>
            </w:r>
            <w:r>
              <w:rPr>
                <w:b w:val="0"/>
                <w:i w:val="0"/>
                <w:color w:val="1A1A1A"/>
                <w:sz w:val="22"/>
              </w:rPr>
              <w:t>Find the distance between the two points.</w:t>
            </w:r>
          </w:p>
          <w:p>
            <w:pPr>
              <w:spacing w:before="80" w:after="80"/>
              <w:ind w:left="900" w:hanging="380"/>
            </w:pPr>
            <w:r>
              <w:rPr>
                <w:b/>
                <w:i w:val="0"/>
                <w:color w:val="1A1A1A"/>
                <w:sz w:val="22"/>
              </w:rPr>
              <w:t xml:space="preserve">a.  </w:t>
            </w:r>
            <w:r>
              <w:rPr>
                <w:b w:val="0"/>
                <w:i w:val="0"/>
                <w:color w:val="1A1A1A"/>
                <w:sz w:val="22"/>
              </w:rPr>
              <w:t>(−6, 2) and (5, 2)</w:t>
            </w:r>
          </w:p>
          <w:p>
            <w:pPr>
              <w:spacing w:before="40" w:after="60"/>
              <w:ind w:left="900"/>
            </w:pPr>
            <w:r>
              <w:rPr>
                <w:b/>
                <w:i/>
                <w:color w:val="9E1B32"/>
                <w:sz w:val="22"/>
              </w:rPr>
              <w:t>11 units</w:t>
            </w:r>
          </w:p>
          <w:p>
            <w:pPr>
              <w:spacing w:before="0" w:after="120"/>
              <w:ind w:left="900"/>
            </w:pPr>
            <w:r>
              <w:rPr>
                <w:b w:val="0"/>
                <w:i/>
                <w:color w:val="6B6B6B"/>
                <w:sz w:val="19"/>
              </w:rPr>
              <w:t>across zero: 6 + 5</w:t>
            </w:r>
          </w:p>
          <w:p>
            <w:pPr>
              <w:spacing w:before="80" w:after="80"/>
              <w:ind w:left="900" w:hanging="380"/>
            </w:pPr>
            <w:r>
              <w:rPr>
                <w:b/>
                <w:i w:val="0"/>
                <w:color w:val="1A1A1A"/>
                <w:sz w:val="22"/>
              </w:rPr>
              <w:t xml:space="preserve">b.  </w:t>
            </w:r>
            <w:r>
              <w:rPr>
                <w:b w:val="0"/>
                <w:i w:val="0"/>
                <w:color w:val="1A1A1A"/>
                <w:sz w:val="22"/>
              </w:rPr>
              <w:t>(3, −7) and (3, 2)</w:t>
            </w:r>
          </w:p>
          <w:p>
            <w:pPr>
              <w:spacing w:before="40" w:after="60"/>
              <w:ind w:left="900"/>
            </w:pPr>
            <w:r>
              <w:rPr>
                <w:b/>
                <w:i/>
                <w:color w:val="9E1B32"/>
                <w:sz w:val="22"/>
              </w:rPr>
              <w:t>9 units</w:t>
            </w:r>
          </w:p>
          <w:p>
            <w:pPr>
              <w:spacing w:before="0" w:after="120"/>
              <w:ind w:left="900"/>
            </w:pPr>
            <w:r>
              <w:rPr>
                <w:b w:val="0"/>
                <w:i/>
                <w:color w:val="6B6B6B"/>
                <w:sz w:val="19"/>
              </w:rPr>
              <w:t>across zero: 7 + 2</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17.   </w:t>
            </w:r>
            <w:r>
              <w:rPr>
                <w:b w:val="0"/>
                <w:i w:val="0"/>
                <w:color w:val="1A1A1A"/>
                <w:sz w:val="22"/>
              </w:rPr>
              <w:t>Find the distance between points P and Q.</w:t>
            </w:r>
          </w:p>
          <w:p>
            <w:pPr>
              <w:spacing w:before="40" w:after="80"/>
              <w:jc w:val="center"/>
            </w:pPr>
            <w:r>
              <w:drawing>
                <wp:inline xmlns:a="http://schemas.openxmlformats.org/drawingml/2006/main" xmlns:pic="http://schemas.openxmlformats.org/drawingml/2006/picture">
                  <wp:extent cx="2286000" cy="1865203"/>
                  <wp:docPr id="2" name="Picture 2"/>
                  <wp:cNvGraphicFramePr>
                    <a:graphicFrameLocks noChangeAspect="1"/>
                  </wp:cNvGraphicFramePr>
                  <a:graphic>
                    <a:graphicData uri="http://schemas.openxmlformats.org/drawingml/2006/picture">
                      <pic:pic>
                        <pic:nvPicPr>
                          <pic:cNvPr id="0" name="g407658944ec44408.png"/>
                          <pic:cNvPicPr/>
                        </pic:nvPicPr>
                        <pic:blipFill>
                          <a:blip r:embed="rId10"/>
                          <a:stretch>
                            <a:fillRect/>
                          </a:stretch>
                        </pic:blipFill>
                        <pic:spPr>
                          <a:xfrm>
                            <a:off x="0" y="0"/>
                            <a:ext cx="2286000" cy="1865203"/>
                          </a:xfrm>
                          <a:prstGeom prst="rect"/>
                        </pic:spPr>
                      </pic:pic>
                    </a:graphicData>
                  </a:graphic>
                </wp:inline>
              </w:drawing>
            </w:r>
          </w:p>
          <w:p>
            <w:pPr>
              <w:spacing w:before="40" w:after="60"/>
              <w:ind w:left="420"/>
            </w:pPr>
            <w:r>
              <w:rPr>
                <w:b/>
                <w:i/>
                <w:color w:val="9E1B32"/>
                <w:sz w:val="22"/>
              </w:rPr>
              <w:t>10 units</w:t>
            </w:r>
          </w:p>
          <w:p>
            <w:pPr>
              <w:spacing w:before="0" w:after="120"/>
              <w:ind w:left="420"/>
            </w:pPr>
            <w:r>
              <w:rPr>
                <w:b w:val="0"/>
                <w:i/>
                <w:color w:val="6B6B6B"/>
                <w:sz w:val="19"/>
              </w:rPr>
              <w:t>across 8, up 6: 64 + 36 = 100</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18.   </w:t>
            </w:r>
            <w:r>
              <w:rPr>
                <w:b w:val="0"/>
                <w:i w:val="0"/>
                <w:color w:val="1A1A1A"/>
                <w:sz w:val="22"/>
              </w:rPr>
              <w:t>Find the distance between (−6, −1) and (1, 5), to the nearest tenth.</w:t>
            </w:r>
          </w:p>
          <w:p>
            <w:pPr>
              <w:spacing w:before="40" w:after="60"/>
              <w:ind w:left="420"/>
            </w:pPr>
            <w:r>
              <w:rPr>
                <w:b/>
                <w:i/>
                <w:color w:val="9E1B32"/>
                <w:sz w:val="22"/>
              </w:rPr>
              <w:t>About 9.2 units (√85)</w:t>
            </w:r>
          </w:p>
          <w:p>
            <w:pPr>
              <w:spacing w:before="0" w:after="120"/>
              <w:ind w:left="420"/>
            </w:pPr>
            <w:r>
              <w:rPr>
                <w:b w:val="0"/>
                <w:i/>
                <w:color w:val="6B6B6B"/>
                <w:sz w:val="19"/>
              </w:rPr>
              <w:t>across 7, up 6: 49 + 36 = 85</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19.   </w:t>
            </w:r>
            <w:r>
              <w:rPr>
                <w:b w:val="0"/>
                <w:i w:val="0"/>
                <w:color w:val="1A1A1A"/>
                <w:sz w:val="22"/>
              </w:rPr>
              <w:t>How far is the point (−9, 4) from the origin, to the nearest tenth?</w:t>
            </w:r>
          </w:p>
          <w:p>
            <w:pPr>
              <w:spacing w:before="40" w:after="60"/>
              <w:ind w:left="420"/>
            </w:pPr>
            <w:r>
              <w:rPr>
                <w:b/>
                <w:i/>
                <w:color w:val="9E1B32"/>
                <w:sz w:val="22"/>
              </w:rPr>
              <w:t>About 9.8 units (√97)</w:t>
            </w:r>
          </w:p>
          <w:p>
            <w:pPr>
              <w:spacing w:before="0" w:after="120"/>
              <w:ind w:left="420"/>
            </w:pPr>
            <w:r>
              <w:rPr>
                <w:b w:val="0"/>
                <w:i/>
                <w:color w:val="6B6B6B"/>
                <w:sz w:val="19"/>
              </w:rPr>
              <w:t>legs 9 and 4: 81 + 16 = 97</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20.   </w:t>
            </w:r>
            <w:r>
              <w:rPr>
                <w:b w:val="0"/>
                <w:i w:val="0"/>
                <w:color w:val="1A1A1A"/>
                <w:sz w:val="22"/>
              </w:rPr>
              <w:t>What is the distance between (−3, 4) and (5, 4)?</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A.  2 units</w:t>
            </w:r>
          </w:p>
          <w:p>
            <w:pPr>
              <w:spacing w:before="40" w:after="40"/>
              <w:ind w:left="1300" w:hanging="380"/>
            </w:pPr>
            <w:r>
              <w:rPr>
                <w:rFonts w:ascii="FreeSerif" w:hAnsi="FreeSerif" w:eastAsia="FreeSerif"/>
                <w:b w:val="0"/>
                <w:i w:val="0"/>
                <w:color w:val="9E1B32"/>
                <w:sz w:val="22"/>
              </w:rPr>
              <w:t xml:space="preserve">●   </w:t>
            </w:r>
            <w:r>
              <w:rPr>
                <w:b/>
                <w:i w:val="0"/>
                <w:color w:val="9E1B32"/>
                <w:sz w:val="22"/>
              </w:rPr>
              <w:t>B.  8 units</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C.  9 units</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D.  −8 units</w:t>
            </w:r>
          </w:p>
          <w:p>
            <w:pPr>
              <w:spacing w:before="40" w:after="60"/>
              <w:ind w:left="420"/>
            </w:pPr>
            <w:r>
              <w:rPr>
                <w:b/>
                <w:i/>
                <w:color w:val="9E1B32"/>
                <w:sz w:val="22"/>
              </w:rPr>
              <w:t>B</w:t>
            </w:r>
          </w:p>
          <w:p>
            <w:pPr>
              <w:spacing w:before="0" w:after="120"/>
              <w:ind w:left="420"/>
            </w:pPr>
            <w:r>
              <w:rPr>
                <w:b w:val="0"/>
                <w:i/>
                <w:color w:val="6B6B6B"/>
                <w:sz w:val="19"/>
              </w:rPr>
              <w:t>5 − (−3) = 8: 3 to the axis and 5 past it.</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PART E.   Coordinate-Plane Problems and Perimeter</w:t>
      </w:r>
      <w:r>
        <w:tab/>
      </w:r>
      <w:r>
        <w:rPr>
          <w:b w:val="0"/>
          <w:i/>
          <w:color w:val="6B6B6B"/>
          <w:sz w:val="19"/>
        </w:rPr>
        <w:t>Lesson 6   ·   MA.8.GR.1.2   ·   4 questions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21.   </w:t>
            </w:r>
            <w:r>
              <w:rPr>
                <w:b/>
                <w:i w:val="0"/>
                <w:color w:val="1A1A1A"/>
                <w:sz w:val="22"/>
              </w:rPr>
              <w:t>SSDD.</w:t>
            </w:r>
            <w:r>
              <w:rPr>
                <w:b w:val="0"/>
                <w:i w:val="0"/>
                <w:color w:val="1A1A1A"/>
                <w:sz w:val="22"/>
              </w:rPr>
              <w:t xml:space="preserve">   Every part below is about one triangle on the grid: P(−4, −4), Q(8, −4), R(8, 5).  Same surface, six different questions: two distances on a line (both across zero), the slanted side as a hypotenuse, a perimeter, around against across, and a similar copy — the unit's moves on one triangle, so that a student learns to read the question and not the picture.</w:t>
            </w:r>
          </w:p>
          <w:p>
            <w:pPr>
              <w:spacing w:before="40" w:after="80"/>
              <w:jc w:val="center"/>
            </w:pPr>
            <w:r>
              <w:drawing>
                <wp:inline xmlns:a="http://schemas.openxmlformats.org/drawingml/2006/main" xmlns:pic="http://schemas.openxmlformats.org/drawingml/2006/picture">
                  <wp:extent cx="2468880" cy="1886802"/>
                  <wp:docPr id="3" name="Picture 3"/>
                  <wp:cNvGraphicFramePr>
                    <a:graphicFrameLocks noChangeAspect="1"/>
                  </wp:cNvGraphicFramePr>
                  <a:graphic>
                    <a:graphicData uri="http://schemas.openxmlformats.org/drawingml/2006/picture">
                      <pic:pic>
                        <pic:nvPicPr>
                          <pic:cNvPr id="0" name="gd822fe698f1c8c37.png"/>
                          <pic:cNvPicPr/>
                        </pic:nvPicPr>
                        <pic:blipFill>
                          <a:blip r:embed="rId11"/>
                          <a:stretch>
                            <a:fillRect/>
                          </a:stretch>
                        </pic:blipFill>
                        <pic:spPr>
                          <a:xfrm>
                            <a:off x="0" y="0"/>
                            <a:ext cx="2468880" cy="1886802"/>
                          </a:xfrm>
                          <a:prstGeom prst="rect"/>
                        </pic:spPr>
                      </pic:pic>
                    </a:graphicData>
                  </a:graphic>
                </wp:inline>
              </w:drawing>
            </w:r>
          </w:p>
          <w:p>
            <w:pPr>
              <w:spacing w:before="80" w:after="80"/>
              <w:ind w:left="900" w:hanging="380"/>
            </w:pPr>
            <w:r>
              <w:rPr>
                <w:b/>
                <w:i w:val="0"/>
                <w:color w:val="1A1A1A"/>
                <w:sz w:val="22"/>
              </w:rPr>
              <w:t xml:space="preserve">a.  </w:t>
            </w:r>
            <w:r>
              <w:rPr>
                <w:b w:val="0"/>
                <w:i w:val="0"/>
                <w:color w:val="1A1A1A"/>
                <w:sz w:val="22"/>
              </w:rPr>
              <w:t>Find the length of PQ.</w:t>
            </w:r>
          </w:p>
          <w:p>
            <w:pPr>
              <w:spacing w:before="40" w:after="60"/>
              <w:ind w:left="900"/>
            </w:pPr>
            <w:r>
              <w:rPr>
                <w:b/>
                <w:i/>
                <w:color w:val="9E1B32"/>
                <w:sz w:val="22"/>
              </w:rPr>
              <w:t>12 units</w:t>
            </w:r>
          </w:p>
          <w:p>
            <w:pPr>
              <w:spacing w:before="0" w:after="120"/>
              <w:ind w:left="900"/>
            </w:pPr>
            <w:r>
              <w:rPr>
                <w:b w:val="0"/>
                <w:i/>
                <w:color w:val="6B6B6B"/>
                <w:sz w:val="19"/>
              </w:rPr>
              <w:t>across zero: 4 + 8</w:t>
            </w:r>
          </w:p>
          <w:p>
            <w:pPr>
              <w:spacing w:before="80" w:after="80"/>
              <w:ind w:left="900" w:hanging="380"/>
            </w:pPr>
            <w:r>
              <w:rPr>
                <w:b/>
                <w:i w:val="0"/>
                <w:color w:val="1A1A1A"/>
                <w:sz w:val="22"/>
              </w:rPr>
              <w:t xml:space="preserve">b.  </w:t>
            </w:r>
            <w:r>
              <w:rPr>
                <w:b w:val="0"/>
                <w:i w:val="0"/>
                <w:color w:val="1A1A1A"/>
                <w:sz w:val="22"/>
              </w:rPr>
              <w:t>Find the length of QR.</w:t>
            </w:r>
          </w:p>
          <w:p>
            <w:pPr>
              <w:spacing w:before="40" w:after="60"/>
              <w:ind w:left="900"/>
            </w:pPr>
            <w:r>
              <w:rPr>
                <w:b/>
                <w:i/>
                <w:color w:val="9E1B32"/>
                <w:sz w:val="22"/>
              </w:rPr>
              <w:t>9 units</w:t>
            </w:r>
          </w:p>
          <w:p>
            <w:pPr>
              <w:spacing w:before="0" w:after="120"/>
              <w:ind w:left="900"/>
            </w:pPr>
            <w:r>
              <w:rPr>
                <w:b w:val="0"/>
                <w:i/>
                <w:color w:val="6B6B6B"/>
                <w:sz w:val="19"/>
              </w:rPr>
              <w:t>across zero: 4 + 5</w:t>
            </w:r>
          </w:p>
          <w:p>
            <w:pPr>
              <w:spacing w:before="80" w:after="80"/>
              <w:ind w:left="900" w:hanging="380"/>
            </w:pPr>
            <w:r>
              <w:rPr>
                <w:b/>
                <w:i w:val="0"/>
                <w:color w:val="1A1A1A"/>
                <w:sz w:val="22"/>
              </w:rPr>
              <w:t xml:space="preserve">c.  </w:t>
            </w:r>
            <w:r>
              <w:rPr>
                <w:b w:val="0"/>
                <w:i w:val="0"/>
                <w:color w:val="1A1A1A"/>
                <w:sz w:val="22"/>
              </w:rPr>
              <w:t>Find the length of PR.</w:t>
            </w:r>
          </w:p>
          <w:p>
            <w:pPr>
              <w:spacing w:before="40" w:after="60"/>
              <w:ind w:left="900"/>
            </w:pPr>
            <w:r>
              <w:rPr>
                <w:b/>
                <w:i/>
                <w:color w:val="9E1B32"/>
                <w:sz w:val="22"/>
              </w:rPr>
              <w:t>15 units</w:t>
            </w:r>
          </w:p>
          <w:p>
            <w:pPr>
              <w:spacing w:before="0" w:after="120"/>
              <w:ind w:left="900"/>
            </w:pPr>
            <w:r>
              <w:rPr>
                <w:b w:val="0"/>
                <w:i/>
                <w:color w:val="6B6B6B"/>
                <w:sz w:val="19"/>
              </w:rPr>
              <w:t>the hypotenuse of legs 12 and 9: 144 + 81 = 225</w:t>
            </w:r>
          </w:p>
          <w:p>
            <w:pPr>
              <w:spacing w:before="80" w:after="80"/>
              <w:ind w:left="900" w:hanging="380"/>
            </w:pPr>
            <w:r>
              <w:rPr>
                <w:b/>
                <w:i w:val="0"/>
                <w:color w:val="1A1A1A"/>
                <w:sz w:val="22"/>
              </w:rPr>
              <w:t xml:space="preserve">d.  </w:t>
            </w:r>
            <w:r>
              <w:rPr>
                <w:b w:val="0"/>
                <w:i w:val="0"/>
                <w:color w:val="1A1A1A"/>
                <w:sz w:val="22"/>
              </w:rPr>
              <w:t>Find the perimeter of triangle PQR.</w:t>
            </w:r>
          </w:p>
          <w:p>
            <w:pPr>
              <w:spacing w:before="40" w:after="60"/>
              <w:ind w:left="900"/>
            </w:pPr>
            <w:r>
              <w:rPr>
                <w:b/>
                <w:i/>
                <w:color w:val="9E1B32"/>
                <w:sz w:val="22"/>
              </w:rPr>
              <w:t>36 units</w:t>
            </w:r>
          </w:p>
          <w:p>
            <w:pPr>
              <w:spacing w:before="0" w:after="120"/>
              <w:ind w:left="900"/>
            </w:pPr>
            <w:r>
              <w:rPr>
                <w:b w:val="0"/>
                <w:i/>
                <w:color w:val="6B6B6B"/>
                <w:sz w:val="19"/>
              </w:rPr>
              <w:t>12 + 9 + 15</w:t>
            </w:r>
          </w:p>
          <w:p>
            <w:pPr>
              <w:spacing w:before="80" w:after="80"/>
              <w:ind w:left="900" w:hanging="380"/>
            </w:pPr>
            <w:r>
              <w:rPr>
                <w:b/>
                <w:i w:val="0"/>
                <w:color w:val="1A1A1A"/>
                <w:sz w:val="22"/>
              </w:rPr>
              <w:t xml:space="preserve">e.  </w:t>
            </w:r>
            <w:r>
              <w:rPr>
                <w:b w:val="0"/>
                <w:i w:val="0"/>
                <w:color w:val="1A1A1A"/>
                <w:sz w:val="22"/>
              </w:rPr>
              <w:t>How much shorter is the trip straight from P to R than the trip from P to Q to R?</w:t>
            </w:r>
          </w:p>
          <w:p>
            <w:pPr>
              <w:spacing w:before="40" w:after="60"/>
              <w:ind w:left="900"/>
            </w:pPr>
            <w:r>
              <w:rPr>
                <w:b/>
                <w:i/>
                <w:color w:val="9E1B32"/>
                <w:sz w:val="22"/>
              </w:rPr>
              <w:t>6 units</w:t>
            </w:r>
          </w:p>
          <w:p>
            <w:pPr>
              <w:spacing w:before="0" w:after="120"/>
              <w:ind w:left="900"/>
            </w:pPr>
            <w:r>
              <w:rPr>
                <w:b w:val="0"/>
                <w:i/>
                <w:color w:val="6B6B6B"/>
                <w:sz w:val="19"/>
              </w:rPr>
              <w:t>21 − 15</w:t>
            </w:r>
          </w:p>
          <w:p>
            <w:pPr>
              <w:spacing w:before="80" w:after="80"/>
              <w:ind w:left="900" w:hanging="380"/>
            </w:pPr>
            <w:r>
              <w:rPr>
                <w:b/>
                <w:i w:val="0"/>
                <w:color w:val="1A1A1A"/>
                <w:sz w:val="22"/>
              </w:rPr>
              <w:t xml:space="preserve">f.  </w:t>
            </w:r>
            <w:r>
              <w:rPr>
                <w:b w:val="0"/>
                <w:i w:val="0"/>
                <w:color w:val="1A1A1A"/>
                <w:sz w:val="22"/>
              </w:rPr>
              <w:t>A triangle similar to PQR has a shortest side of 3. How long is its longest side?</w:t>
            </w:r>
          </w:p>
          <w:p>
            <w:pPr>
              <w:spacing w:before="40" w:after="60"/>
              <w:ind w:left="900"/>
            </w:pPr>
            <w:r>
              <w:rPr>
                <w:b/>
                <w:i/>
                <w:color w:val="9E1B32"/>
                <w:sz w:val="22"/>
              </w:rPr>
              <w:t>5</w:t>
            </w:r>
          </w:p>
          <w:p>
            <w:pPr>
              <w:spacing w:before="0" w:after="120"/>
              <w:ind w:left="900"/>
            </w:pPr>
            <w:r>
              <w:rPr>
                <w:b w:val="0"/>
                <w:i/>
                <w:color w:val="6B6B6B"/>
                <w:sz w:val="19"/>
              </w:rPr>
              <w:t>k = 3 ÷ 9 = 1/3, and 15 × 1/3 — a copy smaller than the original</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22.   </w:t>
            </w:r>
            <w:r>
              <w:rPr>
                <w:b w:val="0"/>
                <w:i w:val="0"/>
                <w:color w:val="1A1A1A"/>
                <w:sz w:val="22"/>
              </w:rPr>
              <w:t>Find the perimeter of the triangle with corners (−4, 2), (6, 2) and (6, −1), to the nearest tenth.</w:t>
            </w:r>
          </w:p>
          <w:p>
            <w:pPr>
              <w:spacing w:before="40" w:after="60"/>
              <w:ind w:left="420"/>
            </w:pPr>
            <w:r>
              <w:rPr>
                <w:b/>
                <w:i/>
                <w:color w:val="9E1B32"/>
                <w:sz w:val="22"/>
              </w:rPr>
              <w:t>About 23.4 units</w:t>
            </w:r>
          </w:p>
          <w:p>
            <w:pPr>
              <w:spacing w:before="0" w:after="120"/>
              <w:ind w:left="420"/>
            </w:pPr>
            <w:r>
              <w:rPr>
                <w:b w:val="0"/>
                <w:i/>
                <w:color w:val="6B6B6B"/>
                <w:sz w:val="19"/>
              </w:rPr>
              <w:t>10 + 3 + √109; √109 ≈ 10.440 — round once, at the end</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23.   </w:t>
            </w:r>
            <w:r>
              <w:rPr>
                <w:b w:val="0"/>
                <w:i w:val="0"/>
                <w:color w:val="1A1A1A"/>
                <w:sz w:val="22"/>
              </w:rPr>
              <w:t>On a town map in blocks, the school is at (−3, −4) and the park is at (9, 1).</w:t>
            </w:r>
          </w:p>
          <w:p>
            <w:pPr>
              <w:spacing w:before="80" w:after="80"/>
              <w:ind w:left="900" w:hanging="380"/>
            </w:pPr>
            <w:r>
              <w:rPr>
                <w:b/>
                <w:i w:val="0"/>
                <w:color w:val="1A1A1A"/>
                <w:sz w:val="22"/>
              </w:rPr>
              <w:t xml:space="preserve">a.  </w:t>
            </w:r>
            <w:r>
              <w:rPr>
                <w:b w:val="0"/>
                <w:i w:val="0"/>
                <w:color w:val="1A1A1A"/>
                <w:sz w:val="22"/>
              </w:rPr>
              <w:t>How far is it from the school to the park along the streets?</w:t>
            </w:r>
          </w:p>
          <w:p>
            <w:pPr>
              <w:spacing w:before="40" w:after="60"/>
              <w:ind w:left="900"/>
            </w:pPr>
            <w:r>
              <w:rPr>
                <w:b/>
                <w:i/>
                <w:color w:val="9E1B32"/>
                <w:sz w:val="22"/>
              </w:rPr>
              <w:t>17 blocks</w:t>
            </w:r>
          </w:p>
          <w:p>
            <w:pPr>
              <w:spacing w:before="0" w:after="120"/>
              <w:ind w:left="900"/>
            </w:pPr>
            <w:r>
              <w:rPr>
                <w:b w:val="0"/>
                <w:i/>
                <w:color w:val="6B6B6B"/>
                <w:sz w:val="19"/>
              </w:rPr>
              <w:t>12 across + 5 up</w:t>
            </w:r>
          </w:p>
          <w:p>
            <w:pPr>
              <w:spacing w:before="80" w:after="80"/>
              <w:ind w:left="900" w:hanging="380"/>
            </w:pPr>
            <w:r>
              <w:rPr>
                <w:b/>
                <w:i w:val="0"/>
                <w:color w:val="1A1A1A"/>
                <w:sz w:val="22"/>
              </w:rPr>
              <w:t xml:space="preserve">b.  </w:t>
            </w:r>
            <w:r>
              <w:rPr>
                <w:b w:val="0"/>
                <w:i w:val="0"/>
                <w:color w:val="1A1A1A"/>
                <w:sz w:val="22"/>
              </w:rPr>
              <w:t>How far is it in a straight line?</w:t>
            </w:r>
          </w:p>
          <w:p>
            <w:pPr>
              <w:spacing w:before="40" w:after="60"/>
              <w:ind w:left="900"/>
            </w:pPr>
            <w:r>
              <w:rPr>
                <w:b/>
                <w:i/>
                <w:color w:val="9E1B32"/>
                <w:sz w:val="22"/>
              </w:rPr>
              <w:t>13 blocks</w:t>
            </w:r>
          </w:p>
          <w:p>
            <w:pPr>
              <w:spacing w:before="0" w:after="120"/>
              <w:ind w:left="900"/>
            </w:pPr>
            <w:r>
              <w:rPr>
                <w:b w:val="0"/>
                <w:i/>
                <w:color w:val="6B6B6B"/>
                <w:sz w:val="19"/>
              </w:rPr>
              <w:t>144 + 25 = 169</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24.   </w:t>
            </w:r>
            <w:r>
              <w:rPr>
                <w:b w:val="0"/>
                <w:i w:val="0"/>
                <w:color w:val="1A1A1A"/>
                <w:sz w:val="22"/>
              </w:rPr>
              <w:t>A rectangle has corners (−3, −2), (5, −2), (5, 4) and (−3, 4).</w:t>
            </w:r>
          </w:p>
          <w:p>
            <w:pPr>
              <w:spacing w:before="80" w:after="80"/>
              <w:ind w:left="900" w:hanging="380"/>
            </w:pPr>
            <w:r>
              <w:rPr>
                <w:b/>
                <w:i w:val="0"/>
                <w:color w:val="1A1A1A"/>
                <w:sz w:val="22"/>
              </w:rPr>
              <w:t xml:space="preserve">a.  </w:t>
            </w:r>
            <w:r>
              <w:rPr>
                <w:b w:val="0"/>
                <w:i w:val="0"/>
                <w:color w:val="1A1A1A"/>
                <w:sz w:val="22"/>
              </w:rPr>
              <w:t>Find its perimeter.</w:t>
            </w:r>
          </w:p>
          <w:p>
            <w:pPr>
              <w:spacing w:before="40" w:after="60"/>
              <w:ind w:left="900"/>
            </w:pPr>
            <w:r>
              <w:rPr>
                <w:b/>
                <w:i/>
                <w:color w:val="9E1B32"/>
                <w:sz w:val="22"/>
              </w:rPr>
              <w:t>28 units</w:t>
            </w:r>
          </w:p>
          <w:p>
            <w:pPr>
              <w:spacing w:before="0" w:after="120"/>
              <w:ind w:left="900"/>
            </w:pPr>
            <w:r>
              <w:rPr>
                <w:b w:val="0"/>
                <w:i/>
                <w:color w:val="6B6B6B"/>
                <w:sz w:val="19"/>
              </w:rPr>
              <w:t>8 + 6 + 8 + 6</w:t>
            </w:r>
          </w:p>
          <w:p>
            <w:pPr>
              <w:spacing w:before="80" w:after="80"/>
              <w:ind w:left="900" w:hanging="380"/>
            </w:pPr>
            <w:r>
              <w:rPr>
                <w:b/>
                <w:i w:val="0"/>
                <w:color w:val="1A1A1A"/>
                <w:sz w:val="22"/>
              </w:rPr>
              <w:t xml:space="preserve">b.  </w:t>
            </w:r>
            <w:r>
              <w:rPr>
                <w:b w:val="0"/>
                <w:i w:val="0"/>
                <w:color w:val="1A1A1A"/>
                <w:sz w:val="22"/>
              </w:rPr>
              <w:t>Find the length of one of its diagonals.</w:t>
            </w:r>
          </w:p>
          <w:p>
            <w:pPr>
              <w:spacing w:before="40" w:after="60"/>
              <w:ind w:left="900"/>
            </w:pPr>
            <w:r>
              <w:rPr>
                <w:b/>
                <w:i/>
                <w:color w:val="9E1B32"/>
                <w:sz w:val="22"/>
              </w:rPr>
              <w:t>10 units</w:t>
            </w:r>
          </w:p>
          <w:p>
            <w:pPr>
              <w:spacing w:before="0" w:after="120"/>
              <w:ind w:left="900"/>
            </w:pPr>
            <w:r>
              <w:rPr>
                <w:b w:val="0"/>
                <w:i/>
                <w:color w:val="6B6B6B"/>
                <w:sz w:val="19"/>
              </w:rPr>
              <w:t>64 + 36 = 100</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PART F.   Similar Triangles and Indirect Measurement</w:t>
      </w:r>
      <w:r>
        <w:tab/>
      </w:r>
      <w:r>
        <w:rPr>
          <w:b w:val="0"/>
          <w:i/>
          <w:color w:val="6B6B6B"/>
          <w:sz w:val="19"/>
        </w:rPr>
        <w:t>Lessons 7–8   ·   MA.8.GR.2.4   ·   6 questions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25.   </w:t>
            </w:r>
            <w:r>
              <w:rPr>
                <w:b w:val="0"/>
                <w:i w:val="0"/>
                <w:color w:val="1A1A1A"/>
                <w:sz w:val="22"/>
              </w:rPr>
              <w:t>Are the two triangles similar? Show the three ratios.</w:t>
            </w:r>
          </w:p>
          <w:p>
            <w:pPr>
              <w:spacing w:before="80" w:after="80"/>
              <w:ind w:left="900" w:hanging="380"/>
            </w:pPr>
            <w:r>
              <w:rPr>
                <w:b/>
                <w:i w:val="0"/>
                <w:color w:val="1A1A1A"/>
                <w:sz w:val="22"/>
              </w:rPr>
              <w:t xml:space="preserve">a.  </w:t>
            </w:r>
            <w:r>
              <w:rPr>
                <w:b w:val="0"/>
                <w:i w:val="0"/>
                <w:color w:val="1A1A1A"/>
                <w:sz w:val="22"/>
              </w:rPr>
              <w:t>Sides 5, 7, 8 and sides 15, 21, 24</w:t>
            </w:r>
          </w:p>
          <w:p>
            <w:pPr>
              <w:spacing w:before="40" w:after="60"/>
              <w:ind w:left="900"/>
            </w:pPr>
            <w:r>
              <w:rPr>
                <w:b/>
                <w:i/>
                <w:color w:val="9E1B32"/>
                <w:sz w:val="22"/>
              </w:rPr>
              <w:t>Yes — 15/5 = 21/7 = 24/8 = 3.</w:t>
            </w:r>
          </w:p>
          <w:p>
            <w:pPr>
              <w:spacing w:before="0" w:after="120"/>
              <w:ind w:left="900"/>
            </w:pPr>
            <w:r>
              <w:rPr>
                <w:b w:val="0"/>
                <w:i/>
                <w:color w:val="6B6B6B"/>
                <w:sz w:val="19"/>
              </w:rPr>
              <w:t>one k for every side</w:t>
            </w:r>
          </w:p>
          <w:p>
            <w:pPr>
              <w:spacing w:before="80" w:after="80"/>
              <w:ind w:left="900" w:hanging="380"/>
            </w:pPr>
            <w:r>
              <w:rPr>
                <w:b/>
                <w:i w:val="0"/>
                <w:color w:val="1A1A1A"/>
                <w:sz w:val="22"/>
              </w:rPr>
              <w:t xml:space="preserve">b.  </w:t>
            </w:r>
            <w:r>
              <w:rPr>
                <w:b w:val="0"/>
                <w:i w:val="0"/>
                <w:color w:val="1A1A1A"/>
                <w:sz w:val="22"/>
              </w:rPr>
              <w:t>Sides 5, 8, 10 and sides 10, 16, 18</w:t>
            </w:r>
          </w:p>
          <w:p>
            <w:pPr>
              <w:spacing w:before="40" w:after="60"/>
              <w:ind w:left="900"/>
            </w:pPr>
            <w:r>
              <w:rPr>
                <w:b/>
                <w:i/>
                <w:color w:val="9E1B32"/>
                <w:sz w:val="22"/>
              </w:rPr>
              <w:t>No — 10/5 = 16/8 = 2, but 18/10 = 1.8.</w:t>
            </w:r>
          </w:p>
          <w:p>
            <w:pPr>
              <w:spacing w:before="0" w:after="120"/>
              <w:ind w:left="900"/>
            </w:pPr>
            <w:r>
              <w:rPr>
                <w:b w:val="0"/>
                <w:i/>
                <w:color w:val="6B6B6B"/>
                <w:sz w:val="19"/>
              </w:rPr>
              <w:t>two equal ratios are not enough</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26.   </w:t>
            </w:r>
            <w:r>
              <w:rPr>
                <w:b w:val="0"/>
                <w:i w:val="0"/>
                <w:color w:val="1A1A1A"/>
                <w:sz w:val="22"/>
              </w:rPr>
              <w:t>A triangle has sides 6, 10 and 12. A similar triangle's shortest side is 9. Find its other two sides.</w:t>
            </w:r>
          </w:p>
          <w:p>
            <w:pPr>
              <w:spacing w:before="40" w:after="60"/>
              <w:ind w:left="420"/>
            </w:pPr>
            <w:r>
              <w:rPr>
                <w:b/>
                <w:i/>
                <w:color w:val="9E1B32"/>
                <w:sz w:val="22"/>
              </w:rPr>
              <w:t>15 and 18</w:t>
            </w:r>
          </w:p>
          <w:p>
            <w:pPr>
              <w:spacing w:before="0" w:after="120"/>
              <w:ind w:left="420"/>
            </w:pPr>
            <w:r>
              <w:rPr>
                <w:b w:val="0"/>
                <w:i/>
                <w:color w:val="6B6B6B"/>
                <w:sz w:val="19"/>
              </w:rPr>
              <w:t>k = 9 ÷ 6 = 1.5</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27.   </w:t>
            </w:r>
            <w:r>
              <w:rPr>
                <w:b w:val="0"/>
                <w:i w:val="0"/>
                <w:color w:val="1A1A1A"/>
                <w:sz w:val="22"/>
              </w:rPr>
              <w:t>A triangle has sides 15, 20 and 30. A similar triangle's middle side is 8. Find its other two sides.</w:t>
            </w:r>
          </w:p>
          <w:p>
            <w:pPr>
              <w:spacing w:before="40" w:after="60"/>
              <w:ind w:left="420"/>
            </w:pPr>
            <w:r>
              <w:rPr>
                <w:b/>
                <w:i/>
                <w:color w:val="9E1B32"/>
                <w:sz w:val="22"/>
              </w:rPr>
              <w:t>6 and 12</w:t>
            </w:r>
          </w:p>
          <w:p>
            <w:pPr>
              <w:spacing w:before="0" w:after="120"/>
              <w:ind w:left="420"/>
            </w:pPr>
            <w:r>
              <w:rPr>
                <w:b w:val="0"/>
                <w:i/>
                <w:color w:val="6B6B6B"/>
                <w:sz w:val="19"/>
              </w:rPr>
              <w:t>k = 8 ÷ 20 = 0.4 — the copy is smaller</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28.   </w:t>
            </w:r>
            <w:r>
              <w:rPr>
                <w:b w:val="0"/>
                <w:i w:val="0"/>
                <w:color w:val="1A1A1A"/>
                <w:sz w:val="22"/>
              </w:rPr>
              <w:t>A 4-ft fence post casts a 3-ft shadow. At the same moment, a tree casts a 21-ft shadow. How tall is the tree?</w:t>
            </w:r>
          </w:p>
          <w:p>
            <w:pPr>
              <w:spacing w:before="40" w:after="80"/>
              <w:jc w:val="center"/>
            </w:pPr>
            <w:r>
              <w:drawing>
                <wp:inline xmlns:a="http://schemas.openxmlformats.org/drawingml/2006/main" xmlns:pic="http://schemas.openxmlformats.org/drawingml/2006/picture">
                  <wp:extent cx="2377440" cy="1680786"/>
                  <wp:docPr id="4" name="Picture 4"/>
                  <wp:cNvGraphicFramePr>
                    <a:graphicFrameLocks noChangeAspect="1"/>
                  </wp:cNvGraphicFramePr>
                  <a:graphic>
                    <a:graphicData uri="http://schemas.openxmlformats.org/drawingml/2006/picture">
                      <pic:pic>
                        <pic:nvPicPr>
                          <pic:cNvPr id="0" name="g5a10b0c6ed6ee818.png"/>
                          <pic:cNvPicPr/>
                        </pic:nvPicPr>
                        <pic:blipFill>
                          <a:blip r:embed="rId12"/>
                          <a:stretch>
                            <a:fillRect/>
                          </a:stretch>
                        </pic:blipFill>
                        <pic:spPr>
                          <a:xfrm>
                            <a:off x="0" y="0"/>
                            <a:ext cx="2377440" cy="1680786"/>
                          </a:xfrm>
                          <a:prstGeom prst="rect"/>
                        </pic:spPr>
                      </pic:pic>
                    </a:graphicData>
                  </a:graphic>
                </wp:inline>
              </w:drawing>
            </w:r>
          </w:p>
          <w:p>
            <w:pPr>
              <w:spacing w:before="40" w:after="60"/>
              <w:ind w:left="420"/>
            </w:pPr>
            <w:r>
              <w:rPr>
                <w:b/>
                <w:i/>
                <w:color w:val="9E1B32"/>
                <w:sz w:val="22"/>
              </w:rPr>
              <w:t>28 ft</w:t>
            </w:r>
          </w:p>
          <w:p>
            <w:pPr>
              <w:spacing w:before="0" w:after="120"/>
              <w:ind w:left="420"/>
            </w:pPr>
            <w:r>
              <w:rPr>
                <w:b w:val="0"/>
                <w:i/>
                <w:color w:val="6B6B6B"/>
                <w:sz w:val="19"/>
              </w:rPr>
              <w:t>k = 21 ÷ 3 = 7 from the shadows; 4 × 7</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29.   </w:t>
            </w:r>
            <w:r>
              <w:rPr>
                <w:b w:val="0"/>
                <w:i w:val="0"/>
                <w:color w:val="1A1A1A"/>
                <w:sz w:val="22"/>
              </w:rPr>
              <w:t>Kai's eyes are 5 ft above the ground. He stands 3 ft from a mirror on the ground and sees in it the top of a pole that stands 12 ft beyond the mirror. How tall is the pole?</w:t>
            </w:r>
          </w:p>
          <w:p>
            <w:pPr>
              <w:spacing w:before="40" w:after="60"/>
              <w:ind w:left="420"/>
            </w:pPr>
            <w:r>
              <w:rPr>
                <w:b/>
                <w:i/>
                <w:color w:val="9E1B32"/>
                <w:sz w:val="22"/>
              </w:rPr>
              <w:t>20 ft</w:t>
            </w:r>
          </w:p>
          <w:p>
            <w:pPr>
              <w:spacing w:before="0" w:after="120"/>
              <w:ind w:left="420"/>
            </w:pPr>
            <w:r>
              <w:rPr>
                <w:b w:val="0"/>
                <w:i/>
                <w:color w:val="6B6B6B"/>
                <w:sz w:val="19"/>
              </w:rPr>
              <w:t>k = 12 ÷ 3 = 4; 5 × 4</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30.   </w:t>
            </w:r>
            <w:r>
              <w:rPr>
                <w:b w:val="0"/>
                <w:i w:val="0"/>
                <w:color w:val="1A1A1A"/>
                <w:sz w:val="22"/>
              </w:rPr>
              <w:t>Which triangle is similar to one with sides 6, 8 and 9?</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A.  8, 10, 11</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B.  12, 16, 20</w:t>
            </w:r>
          </w:p>
          <w:p>
            <w:pPr>
              <w:spacing w:before="40" w:after="40"/>
              <w:ind w:left="1300" w:hanging="380"/>
            </w:pPr>
            <w:r>
              <w:rPr>
                <w:rFonts w:ascii="FreeSerif" w:hAnsi="FreeSerif" w:eastAsia="FreeSerif"/>
                <w:b w:val="0"/>
                <w:i w:val="0"/>
                <w:color w:val="9E1B32"/>
                <w:sz w:val="22"/>
              </w:rPr>
              <w:t xml:space="preserve">●   </w:t>
            </w:r>
            <w:r>
              <w:rPr>
                <w:b/>
                <w:i w:val="0"/>
                <w:color w:val="9E1B32"/>
                <w:sz w:val="22"/>
              </w:rPr>
              <w:t>C.  9, 12, 13.5</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D.  6, 8, 12</w:t>
            </w:r>
          </w:p>
          <w:p>
            <w:pPr>
              <w:spacing w:before="40" w:after="60"/>
              <w:ind w:left="420"/>
            </w:pPr>
            <w:r>
              <w:rPr>
                <w:b/>
                <w:i/>
                <w:color w:val="9E1B32"/>
                <w:sz w:val="22"/>
              </w:rPr>
              <w:t>C</w:t>
            </w:r>
          </w:p>
          <w:p>
            <w:pPr>
              <w:spacing w:before="0" w:after="120"/>
              <w:ind w:left="420"/>
            </w:pPr>
            <w:r>
              <w:rPr>
                <w:b w:val="0"/>
                <w:i/>
                <w:color w:val="6B6B6B"/>
                <w:sz w:val="19"/>
              </w:rPr>
              <w:t>Every side × 1.5.</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