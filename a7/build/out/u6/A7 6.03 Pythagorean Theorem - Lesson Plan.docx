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Pythagorean Theorem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— Relationships in Triangles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3 — Pythagorean Theorem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MA.8.GR.1.1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MA.8.GR.1.1</w:t>
            </w:r>
            <w:r>
              <w:rPr>
                <w:b w:val="0"/>
                <w:i w:val="0"/>
                <w:color w:val="1A1A1A"/>
                <w:sz w:val="21"/>
              </w:rPr>
              <w:t xml:space="preserve">  Apply the Pythagorean Theorem to solve mathematical and real-world problems involving unknown side lengths in right triangles.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Find a missing leg or the hypotenuse of a right triangle from a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+ b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= c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, the hypotenuse found first; an irrational answer exact and, when asked, to the nearest tenth.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Stories (6.04); the coordinate plane (6.05); radicands over 225 or with a square factor; 3-D.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MA.K12.MTR.6.1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Assess the reasonableness of solutions.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III and boards 3–4: every leg is checked against c — a leg is always shorter than the hypotenuse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4 and 6 split; the sixty-second re-vote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and board 5: one theorem however the triangle is turned — the square corner first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find a missing side of a right triangle — the hypotenuse, or a leg.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If you know two sides of a right triangle, how do you find the third — and how do you know which side is c?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6.01–02 — the converse and the 3-4-5 squares; 4.05 — square roots of perfect squares; Unit 2 (MA.8.NSO.1.2) — a square root between two whole numbers.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6.04 — the theorem inside real situations; 6.05–06 — distance on the coordinate plane; Geometry — right-triangle trigonometry.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(10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right triangle has legs 5 and 12. Why is the hypotenuse 13 and not 17?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Without computing, which is longer: the hypotenuse when the legs are 6 and 8, or a leg when the hypotenuse is 10 and the other leg is 6? How do you know?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Why can a missing leg never be found by adding two squares?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right triangle has legs of 9 cm and 12 cm.  How long is the hypotenuse?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15 cm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21 — added the legs, not their squares [MA.8.GR.1.1: the theorem is about squares]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right triangle has legs of 4 in and 9 in.  How long is the hypotenuse, to the nearest tenth?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√97 in ≈ 9.8 in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13 — added the legs [MA.8.GR.1.1]; 9.9 — rounded twice [audit D13: round once]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right triangle has a hypotenuse of 25 ft and one leg of 20 ft.  How long is the other leg?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15 ft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32.0 — added the squares, longer than the hypotenuse [Notes III: a leg is shorter than c]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right triangle has a hypotenuse of 41 m and one leg of 40 m. How long is the other leg?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9 m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stopped at b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= 81 and forgot the square root [Math Nation names skipping the final root]; (C) subtracted the sides, 41 − 40 [MA.8.GR.1.1: the theorem is about squares]; (D) added the squares instead of subtracting: about 57.3, longer than the hypotenuse [Notes III: for a leg, subtract]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The right triangle is drawn turned. Its legs are 5 cm and 7 cm.  How long is the hypotenuse, to the nearest tenth?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√74 cm ≈ 8.6 cm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4.9 — subtracted, taking the 7 as the hypotenuse [Source of Truth, GR.1.1: misidentifying the hypotenuse]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right triangle's hypotenuse is 20 in; its legs are 16 in and x. Which equation finds x?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D — and x = 12 in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the sides added, not their squares [MA.8.GR.1.1]; (B) the hypotenuse put with the legs [Source of Truth, GR.1.1: misidentifying the hypotenuse]; (C) doubled instead of squared [B1G-M, GR.1.1: doubling versus squaring]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right triangle has a hypotenuse of 14 m and one leg of 9 m.  How long is the other leg, to the nearest tenth?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√115 m ≈ 10.7 m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16.6 — added the squares, longer than the hypotenuse [Notes III]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pennant is cut as a right triangle with legs of 8 in and 11 in. The fabric costs 6 dollars.  How long is its longest side, to the nearest tenth?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√185 in ≈ 13.6 in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19 — added the legs [MA.8.GR.1.1]; 'cannot tell' — the longest side is the hypotenuse [Notes I]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Jo finds a leg of a right triangle. The hypotenuse is 13 cm and the other leg is 5 cm. She writes √(5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+ 13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) ≈ 13.9. What went wrong? How long is the leg?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She added the squares; a leg must be shorter than 13 cm. Subtract: the leg is 12 cm.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'13.9 is fine' — no check against the hypotenuse [Notes III]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504.</w:t>
            </w:r>
            <w:r>
              <w:rPr>
                <w:b w:val="0"/>
                <w:i w:val="0"/>
                <w:color w:val="1A1A1A"/>
                <w:sz w:val="21"/>
              </w:rPr>
              <w:t xml:space="preserve">  Leg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+ leg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= hypotenuse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stays on the board all period. Every board starts by marking the square corner and the side across from it. A set-up with the numbers already squared for boards 1–2 if the squaring is the obstacle.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1A1A1A"/>
                <w:sz w:val="21"/>
              </w:rPr>
              <w:t>Hypotenuse</w:t>
            </w:r>
            <w:r>
              <w:rPr>
                <w:b w:val="0"/>
                <w:i w:val="0"/>
                <w:color w:val="1A1A1A"/>
                <w:sz w:val="21"/>
              </w:rPr>
              <w:t xml:space="preserve">: the long side across from the square corner. </w:t>
            </w:r>
            <w:r>
              <w:rPr>
                <w:b/>
                <w:i w:val="0"/>
                <w:color w:val="1A1A1A"/>
                <w:sz w:val="21"/>
              </w:rPr>
              <w:t>Leg</w:t>
            </w:r>
            <w:r>
              <w:rPr>
                <w:b w:val="0"/>
                <w:i w:val="0"/>
                <w:color w:val="1A1A1A"/>
                <w:sz w:val="21"/>
              </w:rPr>
              <w:t>: one of the two sides that make the square corner. Say "square it" and "square root" every time, with the gesture of a square.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Legs 1 and 1 give √2; legs √2 and 1 give √3 — keep going (the Wheel of Theodorus): which leg lengths give √7? And why is every hypotenuse in the wheel √n?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Jo added the squares to find a leg, and her answer is longer than the 13-cm hypotenuse — impossible. A board that finds 12 without saying why 13.9 cannot be a leg has the number and not the check.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Pythagorean Theorem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hypotenuse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square root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a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+ b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= c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on the board for the period (memorized by the test). Calculators allowed, printed nowhere.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Pythagorean theorem: find the missing leg or hypotenuse length — MTM.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