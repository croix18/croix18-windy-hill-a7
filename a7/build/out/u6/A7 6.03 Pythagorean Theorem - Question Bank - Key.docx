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Pythagorean Theorem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6.03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3, find the hypotenuse. Give it exactly, and to the nearest tenth when it is not a whole number.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Legs of 8 cm and 6 cm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10 cm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Legs of 4 inches and 11 inches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√137 in ≈ 11.7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16 + 121 = 137.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Legs of 7 m and 8 m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√113 m ≈ 10.6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49 + 64 = 113.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4 through 6, find the missing leg. Give it exactly, and to the nearest tenth when it is not a whole number.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Hypotenuse 13 ft, one leg 12 ft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 ft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169 − 144 = 25.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Hypotenuse 8 cm, one leg 5 cm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√39 cm ≈ 6.2 cm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64 − 25 = 39.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Hypotenuse 61 inches, one leg 60 inches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11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3,721 − 3,600 = 121 = 11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rectangle is 5 inches wide and 12 inches long. How long is its diagonal?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diagonal is the hypotenuse of a 5-by-12 right triangle.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A right triangle has a hypotenuse of 25 m and one leg of 24 m. How long is the other leg?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 m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34.7 m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C.  7 m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49 m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625 − 576 = 49 = 7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