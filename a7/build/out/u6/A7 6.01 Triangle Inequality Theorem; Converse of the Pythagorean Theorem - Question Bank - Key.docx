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can the three lengths make a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3 m, 9 m, 11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3 + 9 = 12 &gt; 11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5 in, 13 in, 7 in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5 + 7 = 12 &lt; 13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second.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8 ft, 4 ft, 4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4 + 4 = 8 lies flat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equal case.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and 5, two sides are given. What lengths can the third side be?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3 cm and 8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More than 5 cm and less than 11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cm and 5 cm; the third side is a whole number of centimeters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 cm — the only whole number more than 4 and less than 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do the lengths make a right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4.5 cm, 6 cm, 7.5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20.25 + 36 = 56.25 = 7.5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26 in, 24 in, 10 in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+ 24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676 = 26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first.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7 m, 10 m, 12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49 + 100 = 149, not 144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Which set of lengths makes a right triangle?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4, 5, 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2, 3, 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6, 8,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11, 60, 61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121 + 3,600 = 3,721 = 61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