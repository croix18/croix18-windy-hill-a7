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6.T2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Two angles of a triangle are 63° and 79°. Find the third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38°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180 − 142.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An isosceles triangle's two base angles are equal. The angle between its two equal sides is 40°. Find each base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70°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(180 − 40) ÷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triangle's remote interior angles are 46° and 58°. Find the exterior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104°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46 + 58.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An exterior angle of a triangle is 140°. One remote interior angle is 62°. Find the other.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78°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140 − 62.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8378ead77a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a3959decbff6f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a70aef1f92b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each angle.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40°, 60° and 80°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9x = 180, x = 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An exterior angle of a triangle measures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268615ee3c606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its remote interior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5240f80c419c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8378ead77a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Write an equation and find x.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4x + 10 = 50 + 2x; x = 20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2x = 40.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