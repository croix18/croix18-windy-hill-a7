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Can sides of 4 cm, 8 cm and 13 cm make a triangle?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Can sides of 9 in, 9 in and 18 in make a triangle?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5 m and 11 m. What lengths can the third side be?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Do sides of 28 cm, 45 cm and 53 cm make a right triangle?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Do sides of 17 ft, 10 ft and 14 ft make a right triangle?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carpenter joins boards of 30 in, 40 in and 50 in into a triangle. Is one corner a right 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