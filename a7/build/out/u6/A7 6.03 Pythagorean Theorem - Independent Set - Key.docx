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12 m and 5 m. How long is the hypotenuse?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144 + 25 = 169 = 13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right triangle has legs of 3 ft and 8 ft. How long is the hypotenuse, exactly and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√73 ft ≈ 8.5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+ 64 = 73.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39 cm and one leg of 36 cm. How long is the other leg?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1,521 − 1,296 = 225 = 15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11 in and one leg of 4 in. How long is the other leg, exactly and to the nearest tenth?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√105 in ≈ 10.2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121 − 16 = 105.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right triangle is drawn turned on its side. Its legs are 6 m and 11 m. How long is its hypotenuse, to the nearest tenth?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6063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1ff95fe328a965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6063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√157 m ≈ 12.5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+ 121 = 157; c is across from the square corner.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25 yd and one leg of 24 yd. The other leg is x. Write the equation that finds x, then find x.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24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+ x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= 25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>;  x = 7 yd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625 − 576 = 49 = 7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