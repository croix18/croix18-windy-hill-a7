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tablet screen is 5 inches wide and 8 inches tall. How long is its diagonal, to the nearest tenth of an inch?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fire truck's 50-ft ladder reaches 48 ft up a building. How far from the building is its foot?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ramp rises 3 ft over a run of 14 ft. How long is the ramp, to the nearest tenth of a foot?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park is 7 m by 11 m. How much shorter is the walk straight across, corner to corner, than the walk along two sides? Give it to the nearest tenth of a meter.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Will a 10-in pencil lie flat in a box 7 inches by 8 inches, corner to corner?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kite flies at the end of 25 m of string, straight above a spot 20 m from where the string is held. How high is the kite?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