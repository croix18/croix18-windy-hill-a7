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B · Day 1 — Angle Pairs: Supplementary, Complementary, Vertical, Adjacent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MA.8.GR.1.4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problems involving the relationships between supplementary, complementary, vertical or adjacent 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Name adjacent, vertical, complementary and supplementary pairs (a linear pair is supplementary); find a missing angle from each; write and solve the equation when the angles are expressions, and report the angle the question asks for.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Parallel lines and transversals (Geometry); angle sums of polygons (MA.8.GR.1.6); reflex angles.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II–III: one pair as a picture, a name and an equation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7 split; the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and boards 5–6: the same equation shape behind every pair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name an angle pair and use it to find a missing angle, with an equation when the angles are expressions.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When two angles are neighbours or opposites, what does one tell you about the other?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4 (MA.4.GR.1.3) — angle measures add, a straight angle is 180°; Unit 1 — two-step equations (MA.7.AR.2.2). An x on both sides is new: Example 2 takes it off one side as its own line.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T-B2 tomorrow — the angles of a triangle; Geometry — angle pairs made by parallel lines and a transversal.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11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 two adjacent angles be vertical angles? Why or why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angles are supplementary and equal. What are they, and what do they make?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6's x is 12 and its angles are 52°. Which does the question ask for, and how do you know?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complement of 34°?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56°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146° — used 180 [Florida B1G-M, GR.1.4: complementary and supplementary swapped]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supplement of 112°?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68°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−22 or 'none' — used 90 [Florida B1G-M, GR.1.4: complementary and supplementary swapped]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lines cross. One angle is 47°.  Find a and b.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= 47°, b = 133°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= 133°, b = 47° — vertical and adjacent swapped [Math Nation names thinking every adjacent pair has a special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09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cd925be059338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2555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3adcd4ac13ed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are complementary, and </w:t>
            </w:r>
            <w:r>
              <w:drawing>
                <wp:inline xmlns:a="http://schemas.openxmlformats.org/drawingml/2006/main" xmlns:pic="http://schemas.openxmlformats.org/drawingml/2006/picture">
                  <wp:extent cx="716280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6c77a336ec8e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What is </w:t>
            </w:r>
            <w:r>
              <w:drawing>
                <wp:inline xmlns:a="http://schemas.openxmlformats.org/drawingml/2006/main" xmlns:pic="http://schemas.openxmlformats.org/drawingml/2006/picture">
                  <wp:extent cx="34747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1bfa205f4c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62°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180 − 28: supplementary for complementary [Florida B1G-M, GR.1.4: complementary and supplementary swapped]; (C) took the two as equal — that is vertical angles [Notes I]; (D) 90 + 28: added instead of subtracting [Notes II: the two add to 90]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linear pair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634a1e4ccfeca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8651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c910fb3f3865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 = 20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30 — set 3x + 15 = 105, as if vertical [Math Nation names setting a linear pair equal]; −10 — used 90 [Florida B1G-M, GR.1.4]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62d5a75ffb663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7eb9e225706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the measure of each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52°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 — reported x as the angle [Math Nation names reporting x]; 21.5 — added them to 180 [vertical angles are equal, not supplementary]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two angles are adjacent?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angles AOB and BOC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a vertical pair: across the crossing, no shared side [Notes I]; (B) angle AOB lies inside angle AOC — the two overlap [Notes I: no overlap]; (D) these share only the vertex O, not a side [Notes I: a shared side]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Above a straight line a ray makes angles of 38° and x°; below it another ray makes an angle of 50°.  Find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 = 142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92 — used the 50° (180 − 38 − 50) [the extra number]; 52 — used 90 [Florida B1G-M, GR.1.4]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two vertical angles be complementary? Always, sometimes or never?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Sometimes — only when each is 45°.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'Never — they are not next to each other' [complementary is about the sum, not about being adjacent]; 'always' [Florida B1G-M, GR.1.4]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One card on the desk: Corner (90) — complementary; Straight (180) — supplementary; across — vertical, equal; next to, sharing a side — adjacent. Name the pair before writing a number.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Adjacent</w:t>
            </w:r>
            <w:r>
              <w:rPr>
                <w:b w:val="0"/>
                <w:i w:val="0"/>
                <w:color w:val="1A1A1A"/>
                <w:sz w:val="21"/>
              </w:rPr>
              <w:t xml:space="preserve">: next to. </w:t>
            </w:r>
            <w:r>
              <w:rPr>
                <w:b/>
                <w:i w:val="0"/>
                <w:color w:val="1A1A1A"/>
                <w:sz w:val="21"/>
              </w:rPr>
              <w:t>Vertical</w:t>
            </w:r>
            <w:r>
              <w:rPr>
                <w:b w:val="0"/>
                <w:i w:val="0"/>
                <w:color w:val="1A1A1A"/>
                <w:sz w:val="21"/>
              </w:rPr>
              <w:t xml:space="preserve"> here means across from (not up and down). </w:t>
            </w:r>
            <w:r>
              <w:rPr>
                <w:b/>
                <w:i w:val="0"/>
                <w:color w:val="1A1A1A"/>
                <w:sz w:val="21"/>
              </w:rPr>
              <w:t>Complement / supplement</w:t>
            </w:r>
            <w:r>
              <w:rPr>
                <w:b w:val="0"/>
                <w:i w:val="0"/>
                <w:color w:val="1A1A1A"/>
                <w:sz w:val="21"/>
              </w:rPr>
              <w:t>: the piece that completes 90 / 180. Point and say each one.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Three lines cross at one point and make six angles. Two of them are 40° and 75°. Find the other four. (40°, 75°, 65°, 65°: vertical pairs are equal, and the three around one side make 180.)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vertical angles are equal, so they are complementary only when each is 45° — sometimes, never always. A board that says 'yes' or 'no' without the 45 has the verdict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adjacent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vertical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complementary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supplementary angles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11 test: Identify complementary, supplementary, vertical, adjacent, and congruent angles — HGV; Find measures of complementary, supplementary, vertical, and adjacent angles — R2B; Write and solve equations using angle relationships — DBV.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