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6.T1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complement of 43°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47°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90 − 43.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supplement of 151°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29°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180 − 151.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angle vertical to a 66°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66°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Vertical angles are equal.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angle that makes a linear pair with a 117°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180 − 117.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a3959decbff6f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d39c2eaedb43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complementary.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18; 54° and 36°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4x + 18 = 90.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3b2616378af3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d5b030e031574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are a linear pair.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23; 119° and 61°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8x − 4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b2e82a2788823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d8b3e5718992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9; each 66°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5x = 45.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Angles E and F are complementary, and angle E is 37°. What is angle F?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143°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127°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53°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90 − 37.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437ed400ec606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049fd5ba49ac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student answers 8. What did the student find?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the value of x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angle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complement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the supplement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x = 8; each angle is 6(8) − 5 = 43°.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