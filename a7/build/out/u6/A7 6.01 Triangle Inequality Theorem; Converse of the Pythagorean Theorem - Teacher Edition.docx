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MA.8.GR.1.3  </w:t>
      </w:r>
      <w:r>
        <w:rPr>
          <w:b w:val="0"/>
          <w:i w:val="0"/>
          <w:color w:val="1A1A1A"/>
          <w:sz w:val="21"/>
        </w:rPr>
        <w:t>Use the Triangle Inequality Theorem to determine if a triangle can be formed from a given set of sides. Use the converse of the Pythagorean Theorem to determine if a right triangle can be formed from a given set of sides.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Decide whether three lengths make a triangle (the two shorter sum to more than the longest) and a right triangle (the converse, on the longest side).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Acute or obtuse by comparing squares (Geometry); sides as expressions; finding a missing side (6.03).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decide whether three lengths can make a triangle, and whether they make a right triangle.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I: three lengths as sticks and as one inequality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3, 5 and 7 split; the sixty-second re-vote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7: a reason checked against the squares, not the sum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Add the two shorter sides: MORE than the longest is a triangle; equal lies flat.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 third side is between the difference and the sum.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Right triangle: the shorter sides' squares add up to the longest side's square.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Triangle Inequality Theorem; Converse of the Pythagorean Theorem.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No notes.  </w:t>
      </w:r>
      <w:r>
        <w:rPr>
          <w:b w:val="0"/>
          <w:i w:val="0"/>
          <w:color w:val="1A1A1A"/>
          <w:sz w:val="21"/>
        </w:rPr>
        <w:t>Q3 and Q4 are a pair: 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+ 8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100 =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, today's converse before it has a name.</w:t>
      </w:r>
      <w:r>
        <w:rPr>
          <w:b w:val="0"/>
          <w:i/>
          <w:color w:val="6B6B6B"/>
          <w:sz w:val="19"/>
        </w:rPr>
        <w:t xml:space="preserve">   1 retrieves 5.10–11 — a unit rate; yesterday was the test, so the band reaches the last lesson (yesterday).</w:t>
      </w:r>
      <w:r>
        <w:rPr>
          <w:b w:val="0"/>
          <w:i/>
          <w:color w:val="6B6B6B"/>
          <w:sz w:val="19"/>
        </w:rPr>
        <w:t xml:space="preserve">   2 retrieves 5.02–03 — area scales by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(last week).</w:t>
      </w:r>
      <w:r>
        <w:rPr>
          <w:b w:val="0"/>
          <w:i/>
          <w:color w:val="6B6B6B"/>
          <w:sz w:val="19"/>
        </w:rPr>
        <w:t xml:space="preserve">   3 retrieves 4.05 — a perfect square's root (Unit 4) (two units back).</w:t>
      </w:r>
      <w:r>
        <w:rPr>
          <w:b w:val="0"/>
          <w:i/>
          <w:color w:val="6B6B6B"/>
          <w:sz w:val="19"/>
        </w:rPr>
        <w:t xml:space="preserve">   4 retrieves MA.7.NSO.1.1 — whole-number powers; the converse adds two squares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288 mi   2. 45 cm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  3. 10   4. 100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rule.  </w:t>
      </w:r>
      <w:r>
        <w:rPr>
          <w:b w:val="0"/>
          <w:i w:val="0"/>
          <w:color w:val="1A1A1A"/>
          <w:sz w:val="21"/>
        </w:rPr>
        <w:t>Equal is not enough. Equal lies flat.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Two sides, 4 and 9.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Circle the longest side first. It is the only one that can be the hypotenuse.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Can the three lengths make a triangle?  </w:t>
      </w:r>
      <w:r>
        <w:rPr>
          <w:b w:val="0"/>
          <w:i w:val="0"/>
          <w:color w:val="1A1A1A"/>
          <w:sz w:val="21"/>
        </w:rPr>
        <w:t>Ask which two sides get added before anyone adds: the two shorter, 5 and 8.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5 + 8 = 13, and 13 is less than 14: the two short sides cannot reach across.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7 + 9 = 16 &gt; 15, so yes — a board that says no saw the big 15 and did not add.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Is it a right triangle?  </w:t>
      </w:r>
      <w:r>
        <w:rPr>
          <w:b w:val="0"/>
          <w:i w:val="0"/>
          <w:color w:val="1A1A1A"/>
          <w:sz w:val="21"/>
        </w:rPr>
        <w:t>Ask which side is c before anyone squares: 20, the longest, though it is listed first.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longest side is 20, listed first.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64 + 121 = 185, not 196, so not right — a board that says 'right' added the sides, 8 + 11 = 19 &gt; 14: the Triangle Inequality, not the converse (board 9).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Can sides of 2 ft, 7 ft and 10 ft make a triangle?  →  </w:t>
      </w:r>
      <w:r>
        <w:rPr>
          <w:b/>
          <w:i/>
          <w:color w:val="9E1B32"/>
          <w:sz w:val="21"/>
        </w:rPr>
        <w:t>No — 2 + 7 = 9 is less than 10.</w:t>
      </w:r>
      <w:r>
        <w:rPr>
          <w:b w:val="0"/>
          <w:i/>
          <w:color w:val="6B6B6B"/>
          <w:sz w:val="19"/>
        </w:rPr>
        <w:t xml:space="preserve">   Yes — added 7 + 10 or 2 + 10 [MA.8.GR.1.3: test the two shorter]; 'yes — the ends just do not meet' [Florida B1G-M, GR.1.3: believing the sides need not meet at the corners]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Can sides of 6 m, 6 m and 11 m make a triangle?  →  </w:t>
      </w:r>
      <w:r>
        <w:rPr>
          <w:b/>
          <w:i/>
          <w:color w:val="9E1B32"/>
          <w:sz w:val="21"/>
        </w:rPr>
        <w:t>Yes — 6 + 6 = 12 is more than 11.</w:t>
      </w:r>
      <w:r>
        <w:rPr>
          <w:b w:val="0"/>
          <w:i/>
          <w:color w:val="6B6B6B"/>
          <w:sz w:val="19"/>
        </w:rPr>
        <w:t xml:space="preserve">   No — 'two sides cannot be equal' [Notes I: only the sum matters]; 'it is not a right triangle, so the rule does not apply' [Florida B1G-M, GR.1.3: the Triangle Inequality holds for every triangle]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Which three lengths can make a triangle?  →  </w:t>
      </w:r>
      <w:r>
        <w:rPr>
          <w:b/>
          <w:i/>
          <w:color w:val="9E1B32"/>
          <w:sz w:val="21"/>
        </w:rPr>
        <w:t>B — 5, 11, 8</w:t>
      </w:r>
      <w:r>
        <w:rPr>
          <w:b w:val="0"/>
          <w:i/>
          <w:color w:val="6B6B6B"/>
          <w:sz w:val="19"/>
        </w:rPr>
        <w:t xml:space="preserve">   (A) 7 + 7 = 14 counted — equal lies flat [Notes I]; (C) added the first two listed, 3 + 10 [MA.8.GR.1.3: test the two shorter]; (D) 4 + 6 = 10 is less than 12: those sides cannot meet [Florida B1G-M, GR.1.3: believing the sides need not meet at the vertices]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Two sides of a triangle are 7 cm and 12 cm.  Write an inequality for the length x, in centimeters, of the third side.  →  </w:t>
      </w:r>
      <w:r>
        <w:rPr>
          <w:b/>
          <w:i/>
          <w:color w:val="9E1B32"/>
          <w:sz w:val="21"/>
        </w:rPr>
        <w:t>5 &lt; x &lt; 19 — more than 5 cm and less than 19 cm.</w:t>
      </w:r>
      <w:r>
        <w:rPr>
          <w:b w:val="0"/>
          <w:i/>
          <w:color w:val="6B6B6B"/>
          <w:sz w:val="19"/>
        </w:rPr>
        <w:t xml:space="preserve">   5 ≤ x ≤ 19 — the flat cases included [Notes II: never equal]; x &lt; 19 — no bottom end [Notes II: long enough to reach]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Two sides of a triangle are 6 cm and 10 cm. Which inequality shows every possible length x, in centimeters, of the third side?  →  </w:t>
      </w:r>
      <w:r>
        <w:rPr>
          <w:b/>
          <w:i/>
          <w:color w:val="9E1B32"/>
          <w:sz w:val="21"/>
        </w:rPr>
        <w:t>C — 4 &lt; x &lt; 16</w:t>
      </w:r>
      <w:r>
        <w:rPr>
          <w:b w:val="0"/>
          <w:i/>
          <w:color w:val="6B6B6B"/>
          <w:sz w:val="19"/>
        </w:rPr>
        <w:t xml:space="preserve">   (A) between the two given sides — the third side can be shorter than both [Notes II: more than the difference]; (B) the flat cases included: at 4 or 16 the sides lie flat [Notes II: never equal]; (D) no bottom end — a third side of 4 or less cannot reach [Notes II: more than the difference]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Do sides of 8 inches, 15 inches and 17 inches make a right triangle?  →  </w:t>
      </w:r>
      <w:r>
        <w:rPr>
          <w:b/>
          <w:i/>
          <w:color w:val="9E1B32"/>
          <w:sz w:val="21"/>
        </w:rPr>
        <w:t>Yes — 8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+ 15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= 289 = 17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>.</w:t>
      </w:r>
      <w:r>
        <w:rPr>
          <w:b w:val="0"/>
          <w:i/>
          <w:color w:val="6B6B6B"/>
          <w:sz w:val="19"/>
        </w:rPr>
        <w:t xml:space="preserve">   No — compared 8 + 15 = 23 with 17 [Notes III: squares, not sides]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triangle has sides of 25 cm, 7 cm and 24 cm. Is it a right triangle? Which answer has the right reason?  →  </w:t>
      </w:r>
      <w:r>
        <w:rPr>
          <w:b/>
          <w:i/>
          <w:color w:val="9E1B32"/>
          <w:sz w:val="21"/>
        </w:rPr>
        <w:t>A — yes, because 7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+ 24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= 25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(B) the right verdict for the wrong reason — the Triangle Inequality shows only a triangle [MA.8.GR.1.3: two tests]; (C) 25 taken as a leg [Florida B1G-M, GR.1.1: misidentifying the hypotenuse]; (D) added the sides, not their squares [Notes III]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triangular sail has sides of 20 ft, 21 ft and 29 ft, and it weighs 12 pounds.  Does the sail have a right angle?  →  </w:t>
      </w:r>
      <w:r>
        <w:rPr>
          <w:b/>
          <w:i/>
          <w:color w:val="9E1B32"/>
          <w:sz w:val="21"/>
        </w:rPr>
        <w:t>Yes — 20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+ 21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= 841 = 29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>.</w:t>
      </w:r>
      <w:r>
        <w:rPr>
          <w:b w:val="0"/>
          <w:i/>
          <w:color w:val="6B6B6B"/>
          <w:sz w:val="20"/>
        </w:rPr>
        <w:t xml:space="preserve">   The 12 pounds is not needed.</w:t>
      </w:r>
      <w:r>
        <w:rPr>
          <w:b w:val="0"/>
          <w:i/>
          <w:color w:val="6B6B6B"/>
          <w:sz w:val="19"/>
        </w:rPr>
        <w:t xml:space="preserve">   'Cannot tell without the angles' [Notes III: the sides are enough]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Ana says sides of 6, 7 and 9 make a right triangle because 6 + 7 &gt; 9. Is she right? Explain.  →  </w:t>
      </w:r>
      <w:r>
        <w:rPr>
          <w:b/>
          <w:i/>
          <w:color w:val="9E1B32"/>
          <w:sz w:val="21"/>
        </w:rPr>
        <w:t>No — 6 + 7 &gt; 9 shows only a triangle; 85 is not 81, so it is not right.</w:t>
      </w:r>
      <w:r>
        <w:rPr>
          <w:b w:val="0"/>
          <w:i/>
          <w:color w:val="6B6B6B"/>
          <w:sz w:val="19"/>
        </w:rPr>
        <w:t xml:space="preserve">   'Yes, 13 &gt; 9' — the inequality taken as the converse [MA.8.GR.1.3: two tests]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a triangle? (no, then yes with two equal sides); 3 votes with the equal case and the wrong pair; 4–5 the third side's range, written then voted. The pattern breaks at 6 — a RIGHT triangle?, squares not sums — and 7 lists the longest side first; 8 has the extra number; 9 is written. The independent set walks the same path.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Yes — added 7 + 10 or 2 + 10 [MA.8.GR.1.3: test the two shorter]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No — 'two sides cannot be equal' [Notes I: only the sum matters]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7 + 7 = 14 counted — equal lies flat [Notes 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5 ≤ x ≤ 19 — the flat cases included [Notes II: never equal]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between the two given sides — the third side can be shorter than both [Notes II: more than the difference]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No — compared 8 + 15 = 23 with 17 [Notes III: squares, not sides]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the right verdict for the wrong reason — the Triangle Inequality shows only a triangle [MA.8.GR.1.3: two tests]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'Cannot tell without the angles' [Notes III: the sides are enough]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13 &gt; 9' — the inequality taken as the converse [MA.8.GR.1.3: two tests]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Optional: strips cut to 3, 4, 5, 6 and 9 units for Notes I.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