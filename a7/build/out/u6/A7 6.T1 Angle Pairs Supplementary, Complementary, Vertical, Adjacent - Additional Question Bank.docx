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Angle Pairs: Supplementary, Complementary, Vertical, Adjacent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6.T1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angle.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The complement of 43°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The supplement of 151°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The angle vertical to a 66° angle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The angle that makes a linear pair with a 117° angle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find x and the angles.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a3959decbff6f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d39c2eaedb432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are complementary.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73b2616378af3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d5b030e031574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are a linear pair.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b2e82a2788823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1d8b3e5718992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Angles E and F are complementary, and angle E is 37°. What is angle F?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143°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37°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127°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53°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437ed400ec606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d049fd5ba49ac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student answers 8. What did the student find?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the value of x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the angle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the complement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the supplement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