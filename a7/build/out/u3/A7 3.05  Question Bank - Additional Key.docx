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Applying Exponent Laws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3.05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rewrite each expression as an equivalent expression with a positive exponent.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463296" cy="2164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43422ffb1f22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84048" cy="2194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ef3a61c7ed4d5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11480" cy="2194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a3b272793619a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32232" cy="2194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b76c91dd0feb9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133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b7aaf6e2cedf1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53568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1a4e4464fad48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reciprocal of −1/2 is −2.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44424" cy="2133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3879bd271b522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68224" cy="21031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93db2ca115199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Matching.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Match each expression on the left with the equivalent expression on the right by writing the letter.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94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122fd5c4a71bb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  A. </w:t>
            </w:r>
            <w:r>
              <w:drawing>
                <wp:inline xmlns:a="http://schemas.openxmlformats.org/drawingml/2006/main" xmlns:pic="http://schemas.openxmlformats.org/drawingml/2006/picture">
                  <wp:extent cx="329184" cy="2194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9ff54735a58f2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B. </w:t>
            </w:r>
            <w:r>
              <w:drawing>
                <wp:inline xmlns:a="http://schemas.openxmlformats.org/drawingml/2006/main" xmlns:pic="http://schemas.openxmlformats.org/drawingml/2006/picture">
                  <wp:extent cx="441960" cy="2194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0fb0cd4073c2d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C. </w:t>
            </w:r>
            <w:r>
              <w:drawing>
                <wp:inline xmlns:a="http://schemas.openxmlformats.org/drawingml/2006/main" xmlns:pic="http://schemas.openxmlformats.org/drawingml/2006/picture">
                  <wp:extent cx="441960" cy="2194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fc13bb202a0f4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D. </w:t>
            </w:r>
            <w:r>
              <w:drawing>
                <wp:inline xmlns:a="http://schemas.openxmlformats.org/drawingml/2006/main" xmlns:pic="http://schemas.openxmlformats.org/drawingml/2006/picture">
                  <wp:extent cx="329184" cy="2194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274e43f61bf1a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194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c88bd4547277a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94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52c21259a6ed9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194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79f4e7eed9ac5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9, generate an equivalent expression with one base and one positive exponent. Show the laws you use.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057656" cy="2164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ff4adc4eb3dc5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65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64336" cy="2194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892fab75fdb00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33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874776" cy="2133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6717ce5c10799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77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13816" cy="2164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96fbccd7990a1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−5 − (−2) = −3, then flip.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944880" cy="2164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6c56fa347ebbb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225296" cy="2164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d3c72151dbe90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29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478536" cy="24993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d65aa2901c650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3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35024" cy="2194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fabf0709bb69c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02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Equivalent or not.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Consider the expression  </w:t>
            </w:r>
            <w:r>
              <w:drawing>
                <wp:inline xmlns:a="http://schemas.openxmlformats.org/drawingml/2006/main" xmlns:pic="http://schemas.openxmlformats.org/drawingml/2006/picture">
                  <wp:extent cx="466344" cy="30175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e81d5ad5a8f8d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For each expression below, decide whether it is equivalent, and justify with a law of exponents.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4993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9bc8a400fc53d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Yes — both simplify to </w:t>
            </w:r>
            <w:r>
              <w:drawing>
                <wp:inline xmlns:a="http://schemas.openxmlformats.org/drawingml/2006/main" xmlns:pic="http://schemas.openxmlformats.org/drawingml/2006/picture">
                  <wp:extent cx="137160" cy="14325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a16bdc08916ac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020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e1ba3da4cc46e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No — this is </w:t>
            </w:r>
            <w:r>
              <w:drawing>
                <wp:inline xmlns:a="http://schemas.openxmlformats.org/drawingml/2006/main" xmlns:pic="http://schemas.openxmlformats.org/drawingml/2006/picture">
                  <wp:extent cx="216408" cy="1402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d122e8510175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94360" cy="2133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4728d14b8ed61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Yes — </w:t>
            </w:r>
            <w:r>
              <w:drawing>
                <wp:inline xmlns:a="http://schemas.openxmlformats.org/drawingml/2006/main" xmlns:pic="http://schemas.openxmlformats.org/drawingml/2006/picture">
                  <wp:extent cx="694944" cy="1402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674e4db7301a5c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7160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59b979f28f440b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Yes.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945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f710591e1407c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38328" cy="21640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2ffd3cf643353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34696" cy="21640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2084698cb6912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38328" cy="21640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c1a73ec77d6817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34696" cy="21640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2066d1f6c8a63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60832" cy="21640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a79834f0437417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−2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640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7ea505e3bf1882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