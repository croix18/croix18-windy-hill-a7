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8eca9eaf6e8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8275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e5ec6df141a2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4 − 0 − 2 =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760a2d66178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3becd3f41588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+ 3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2.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cea8b527b01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6ca6f24188b28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3.  </w:t>
            </w:r>
            <w:r>
              <w:drawing>
                <wp:inline xmlns:a="http://schemas.openxmlformats.org/drawingml/2006/main" xmlns:pic="http://schemas.openxmlformats.org/drawingml/2006/picture">
                  <wp:extent cx="39928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c5fa7c743c0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38b25c721acdb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·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d7255c89b009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c8d812a5a035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equivalent? Show why.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both are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a3792c94f2979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= (2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630936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384ffcb8f8285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3d452034055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+ 5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