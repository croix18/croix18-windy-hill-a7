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3.08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write each number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70,000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2,800,000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640,000,000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5,030,000,000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each number in standard form.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71481c28c3270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258435308bc2e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each quantity in scientific notation.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Earth's beaches hold about 7,500,000,000,000,000,000 grains of sand.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A distance of about 39,900,000,000,000 km.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computer displays a population as  </w:t>
            </w:r>
            <w:r>
              <w:rPr>
                <w:b/>
                <w:i w:val="0"/>
                <w:color w:val="1A1A1A"/>
                <w:sz w:val="22"/>
              </w:rPr>
              <w:t>1.2E7</w:t>
            </w:r>
            <w:r>
              <w:rPr>
                <w:b w:val="0"/>
                <w:i w:val="0"/>
                <w:color w:val="1A1A1A"/>
                <w:sz w:val="22"/>
              </w:rPr>
              <w:t>.  Write it in standard form.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Complete each comparison.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8.2 than 4.1?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198120" cy="1402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4fa92ce8470c4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475195f3c662e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566928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77f28b357a2c0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71481c28c3270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Answer each question.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About </w:t>
            </w:r>
            <w:r>
              <w:drawing>
                <wp:inline xmlns:a="http://schemas.openxmlformats.org/drawingml/2006/main" xmlns:pic="http://schemas.openxmlformats.org/drawingml/2006/picture">
                  <wp:extent cx="658368" cy="1493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99e6febf58d4d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people visited one theme park in a year, and about </w:t>
            </w:r>
            <w:r>
              <w:drawing>
                <wp:inline xmlns:a="http://schemas.openxmlformats.org/drawingml/2006/main" xmlns:pic="http://schemas.openxmlformats.org/drawingml/2006/picture">
                  <wp:extent cx="560832" cy="14935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3d649c37dd018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visited another. About how many times larger is the first number? Round to the nearest whole number.</w:t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China's population is about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83e2db92423bf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Mexico's is about </w:t>
            </w:r>
            <w:r>
              <w:drawing>
                <wp:inline xmlns:a="http://schemas.openxmlformats.org/drawingml/2006/main" xmlns:pic="http://schemas.openxmlformats.org/drawingml/2006/picture">
                  <wp:extent cx="725424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098d53146d154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About how many times larger is China's? Round to the nearest tenth.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Which of the following is greater? Explain how you know.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322f3574d1304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8e16c1cd352d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ad9a23bdfd157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935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a0d041a90cb08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Which is  71,000,000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6255ab1ae8fb7f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36448" cy="14935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6f10dc5a5824b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aa54def16f498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4cd106f2441b3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that are equal in value to  6,200,000.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72ad4a5d7d53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18744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7ac078b60fed8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4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7692b6968a639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10363104a39b6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a196bc20640bf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80994848a56bd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In question 12, only one of the four equal expressions is written in scientific notation. Which one is it, and why are the other three not?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