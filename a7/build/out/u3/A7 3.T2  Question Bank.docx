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Thread A · Day 2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Negative Exponents with Variable Bases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3.T2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6, write an equivalent expression using only positive exponents. Assume no variable equals 0.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225552" cy="14630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acd8774bcfc4964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55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170688" cy="2286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aca9b97ac0067f9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88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295656" cy="17373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73eede1fb582e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656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368808" cy="17373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6ed6cbcd53da2af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808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170688" cy="24688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4464bcfc480633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88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286512" cy="2743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3f32a9756b51964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512" cy="274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7 and 8, apply the laws of exponents. Write each answer using only positive exponents.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Write an equivalent expression.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463296" cy="14325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a7152c899a7fa7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29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466344" cy="17373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c6dbd27c8bfbd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44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179576" cy="17373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1278c8ba79cf934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9576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Write an equivalent expression.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40208" cy="246888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5e1bb9da601e07b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208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384048" cy="29565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1066f8c7a8383c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2956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441960" cy="246888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0fcaa45e4abc657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60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Working backwards.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 of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that makes each statement true.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777240" cy="143256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9e12d4a1a269dd4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399288" cy="27432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504b1474cb0d35d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288" cy="274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707136" cy="2286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2d1a916679b839f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7136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 xml:space="preserve">Let  </w:t>
            </w:r>
            <w:r>
              <w:drawing>
                <wp:inline xmlns:a="http://schemas.openxmlformats.org/drawingml/2006/main" xmlns:pic="http://schemas.openxmlformats.org/drawingml/2006/picture">
                  <wp:extent cx="313944" cy="115824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70882f8bcd2f28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44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 of  </w:t>
            </w:r>
            <w:r>
              <w:drawing>
                <wp:inline xmlns:a="http://schemas.openxmlformats.org/drawingml/2006/main" xmlns:pic="http://schemas.openxmlformats.org/drawingml/2006/picture">
                  <wp:extent cx="143256" cy="143256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57300e6aac13e18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25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and the value of  </w:t>
            </w:r>
            <w:r>
              <w:drawing>
                <wp:inline xmlns:a="http://schemas.openxmlformats.org/drawingml/2006/main" xmlns:pic="http://schemas.openxmlformats.org/drawingml/2006/picture">
                  <wp:extent cx="222504" cy="143256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d2827782daa914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50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 of  </w:t>
            </w:r>
            <w:r>
              <w:drawing>
                <wp:inline xmlns:a="http://schemas.openxmlformats.org/drawingml/2006/main" xmlns:pic="http://schemas.openxmlformats.org/drawingml/2006/picture">
                  <wp:extent cx="240791" cy="14325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4706bbed64b1639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791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.  Is it equal to  </w:t>
            </w:r>
            <w:r>
              <w:drawing>
                <wp:inline xmlns:a="http://schemas.openxmlformats.org/drawingml/2006/main" xmlns:pic="http://schemas.openxmlformats.org/drawingml/2006/picture">
                  <wp:extent cx="222504" cy="143256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d2827782daa914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50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  Explain.</w:t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expression is equivalent to  </w:t>
            </w:r>
            <w:r>
              <w:drawing>
                <wp:inline xmlns:a="http://schemas.openxmlformats.org/drawingml/2006/main" xmlns:pic="http://schemas.openxmlformats.org/drawingml/2006/picture">
                  <wp:extent cx="292608" cy="143256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f66b5b0995f1928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280416" cy="231648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67994d6aab7bd90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416" cy="231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115824" cy="231648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a365980e8f462ef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" cy="231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67640" cy="231648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a6b3394b03a6abf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" cy="231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320040" cy="143256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f3297a620f800f6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 xml:space="preserve">Select ALL of the expressions that are equivalent to  </w:t>
            </w:r>
            <w:r>
              <w:drawing>
                <wp:inline xmlns:a="http://schemas.openxmlformats.org/drawingml/2006/main" xmlns:pic="http://schemas.openxmlformats.org/drawingml/2006/picture">
                  <wp:extent cx="115824" cy="231648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9cbf3b03c57fd53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" cy="231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222504" cy="146304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9613229a5ac1701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5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384048" cy="170688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3f075e57c6686fb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15824" cy="246888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a5bb3fda56b2865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466344" cy="170688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07abd3bda7f0f2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4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240791" cy="146304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65d8e11aabb2ee0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791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463296" cy="143256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b252bad62d168b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29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