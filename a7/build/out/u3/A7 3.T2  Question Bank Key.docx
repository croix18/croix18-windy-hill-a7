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Thread A · Day 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Negative Exponents with Variable Bases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3.T2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write an equivalent expression using only positive exponents. Assume no variable equals 0.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225552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acd8774bcfc496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5824" cy="23164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0089789e3ac9c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170688" cy="228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aca9b97ac0067f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8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3256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614e3f88d8719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295656" cy="17373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73eede1fb582e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5824" cy="24993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58375ba5f47d9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7 has no negative exponent; it stays in the numerator.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368808" cy="17373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ed6cbcd53da2af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80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5824" cy="2743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b5d9e6f4f045a1b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170688" cy="24688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464bcfc480633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8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38328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9929fca2d9d746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286512" cy="2743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f32a9756b51964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16408" cy="2956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3888bec8260e9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295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p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-5</w:t>
            </w:r>
            <w:r>
              <w:rPr>
                <w:b w:val="0"/>
                <w:i/>
                <w:color w:val="6B6B6B"/>
                <w:sz w:val="19"/>
              </w:rPr>
              <w:t xml:space="preserve"> moves down; r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-2</w:t>
            </w:r>
            <w:r>
              <w:rPr>
                <w:b w:val="0"/>
                <w:i/>
                <w:color w:val="6B6B6B"/>
                <w:sz w:val="19"/>
              </w:rPr>
              <w:t xml:space="preserve"> moves up; 2 and q stay.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7 and 8, apply the laws of exponents. Write each answer using only positive exponents.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Write an equivalent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63296" cy="1432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a7152c899a7fa7a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02920" cy="23164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b33596343d7404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66344" cy="17373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c6dbd27c8bfbd0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70560" cy="25603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a0b2574486d7dd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179576" cy="17373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278c8ba79cf934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57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941832" cy="24688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3c92e969575f84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832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Write an equivalent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40208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e1bb9da601e07b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76072" cy="228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d16843f32b3f87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84048" cy="29565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066f8c7a8383c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95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905256" cy="25603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9f45c3f2290d6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256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3 − 5 = −2; −2 − 1 = −3.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41960" cy="24688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fcaa45e4abc657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810768" cy="25298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fac0250b62a4fe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768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777240" cy="14325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e12d4a1a269dd4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7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99288" cy="27432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04b1474cb0d35d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8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−2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n − 4 = −6.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07136" cy="2286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d1a916679b839f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136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−4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3n = −12.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Let  </w:t>
            </w:r>
            <w:r>
              <w:drawing>
                <wp:inline xmlns:a="http://schemas.openxmlformats.org/drawingml/2006/main" xmlns:pic="http://schemas.openxmlformats.org/drawingml/2006/picture">
                  <wp:extent cx="313944" cy="11582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0882f8bcd2f288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 </w:t>
            </w:r>
            <w:r>
              <w:drawing>
                <wp:inline xmlns:a="http://schemas.openxmlformats.org/drawingml/2006/main" xmlns:pic="http://schemas.openxmlformats.org/drawingml/2006/picture">
                  <wp:extent cx="143256" cy="14325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57300e6aac13e18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the value of  </w:t>
            </w:r>
            <w:r>
              <w:drawing>
                <wp:inline xmlns:a="http://schemas.openxmlformats.org/drawingml/2006/main" xmlns:pic="http://schemas.openxmlformats.org/drawingml/2006/picture">
                  <wp:extent cx="222504" cy="14325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2827782daa9140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9  and  1/9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 </w:t>
            </w:r>
            <w:r>
              <w:drawing>
                <wp:inline xmlns:a="http://schemas.openxmlformats.org/drawingml/2006/main" xmlns:pic="http://schemas.openxmlformats.org/drawingml/2006/picture">
                  <wp:extent cx="240791" cy="14325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4706bbed64b1639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Is it equal to  </w:t>
            </w:r>
            <w:r>
              <w:drawing>
                <wp:inline xmlns:a="http://schemas.openxmlformats.org/drawingml/2006/main" xmlns:pic="http://schemas.openxmlformats.org/drawingml/2006/picture">
                  <wp:extent cx="222504" cy="14325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2827782daa9140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  Explain.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 xml:space="preserve">−9.  No — </w:t>
            </w:r>
            <w:r>
              <w:drawing>
                <wp:inline xmlns:a="http://schemas.openxmlformats.org/drawingml/2006/main" xmlns:pic="http://schemas.openxmlformats.org/drawingml/2006/picture">
                  <wp:extent cx="222504" cy="14325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985810e17e98e5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is the reciprocal of </w:t>
            </w:r>
            <w:r>
              <w:drawing>
                <wp:inline xmlns:a="http://schemas.openxmlformats.org/drawingml/2006/main" xmlns:pic="http://schemas.openxmlformats.org/drawingml/2006/picture">
                  <wp:extent cx="143256" cy="143256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bc92fd71c6cad9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, which is 1/9; </w:t>
            </w:r>
            <w:r>
              <w:drawing>
                <wp:inline xmlns:a="http://schemas.openxmlformats.org/drawingml/2006/main" xmlns:pic="http://schemas.openxmlformats.org/drawingml/2006/picture">
                  <wp:extent cx="240791" cy="143256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407d9b40863925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is the opposite of </w:t>
            </w:r>
            <w:r>
              <w:drawing>
                <wp:inline xmlns:a="http://schemas.openxmlformats.org/drawingml/2006/main" xmlns:pic="http://schemas.openxmlformats.org/drawingml/2006/picture">
                  <wp:extent cx="143256" cy="143256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bc92fd71c6cad9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292608" cy="143256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f66b5b0995f1928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15824" cy="231648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a67819e269fc975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67640" cy="231648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a6b3394b03a6abf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20040" cy="143256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3297a620f800f6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80416" cy="231648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7994d6aab7bd90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that are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115824" cy="231648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cbf3b03c57fd53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22504" cy="14630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ba7ab260a0b205c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63296" cy="143256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7ce54dad4996fb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15824" cy="246888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c9f8f9bb7480edd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84048" cy="170688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9c241313e936e3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240791" cy="146304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5d8e11aabb2ee0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466344" cy="170688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07abd3bda7f0f2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B, C and 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