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Lessons 6–7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Evaluating and Equivalent Expressions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3.06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5, apply the laws of exponents to evaluate. Show your steps.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624840" cy="25603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d56544a2d8690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011936" cy="24993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8fe9a214f2c71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1936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917448" cy="21640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ce931952c6be54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448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801368" cy="26822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a28eb7b25fd3e5c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1368" cy="2682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387096" cy="1706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360d3ff4b2c8259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9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993648" cy="23164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ea7eef411d96529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3648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411480" cy="21945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d53a2a8580d7a8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499871" cy="21640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772c974699a60f6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871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 (or </w:t>
            </w:r>
            <w:r>
              <w:drawing>
                <wp:inline xmlns:a="http://schemas.openxmlformats.org/drawingml/2006/main" xmlns:pic="http://schemas.openxmlformats.org/drawingml/2006/picture">
                  <wp:extent cx="1036320" cy="22250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f86fa715a18cb95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320" cy="2225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)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704088" cy="17068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f0244e62535c81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08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036320" cy="24688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449212c3c61db1c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32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Evaluate each expression in questions 6 through 10. Then name the laws you used.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335280" cy="240791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4f40a82b44653c3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" cy="2407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36 — product of powers, quotient of powers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drawing>
                <wp:inline xmlns:a="http://schemas.openxmlformats.org/drawingml/2006/main" xmlns:pic="http://schemas.openxmlformats.org/drawingml/2006/picture">
                  <wp:extent cx="594360" cy="286512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bf3db7c03abae14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286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−9 — zero exponent, quotient of powers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(−9)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1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drawing>
                <wp:inline xmlns:a="http://schemas.openxmlformats.org/drawingml/2006/main" xmlns:pic="http://schemas.openxmlformats.org/drawingml/2006/picture">
                  <wp:extent cx="603504" cy="2133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76974e24a41b3c9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25 · 4 = 100 — negative exponent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drawing>
                <wp:inline xmlns:a="http://schemas.openxmlformats.org/drawingml/2006/main" xmlns:pic="http://schemas.openxmlformats.org/drawingml/2006/picture">
                  <wp:extent cx="765048" cy="29260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3246f091a112513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504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207008" cy="17068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4af49bceb8398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00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— zero exponent, quotient of powers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drawing>
                <wp:inline xmlns:a="http://schemas.openxmlformats.org/drawingml/2006/main" xmlns:pic="http://schemas.openxmlformats.org/drawingml/2006/picture">
                  <wp:extent cx="353568" cy="21640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0b6e0d322f396b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568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79704" cy="216408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86c0a54b91d426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— negative exponent, power of a quotient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Common bases.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>Write each expression as a single power with the base given.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24967" cy="14325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7af0c3ff2bc289d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967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with base 2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34112" cy="140208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33baea4fbbb49f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213360" cy="14325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cd04ccf7e89032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with base 5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34112" cy="146304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71399fc7c8b3f0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216408" cy="143256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b3975dcd7bf12fa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with base 8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28016" cy="143256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e7dc78de763b26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381000" cy="140208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7b31dd5e4e298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with base 2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31064" cy="140208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ea638d4d46bd709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4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= 2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4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Marquise says  </w:t>
            </w:r>
            <w:r>
              <w:drawing>
                <wp:inline xmlns:a="http://schemas.openxmlformats.org/drawingml/2006/main" xmlns:pic="http://schemas.openxmlformats.org/drawingml/2006/picture">
                  <wp:extent cx="594360" cy="216408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36a90bd888a7a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 </w:t>
            </w:r>
            <w:r>
              <w:drawing>
                <wp:inline xmlns:a="http://schemas.openxmlformats.org/drawingml/2006/main" xmlns:pic="http://schemas.openxmlformats.org/drawingml/2006/picture">
                  <wp:extent cx="594360" cy="2133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42d33f0c7f00e13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are equivalent because both can be written as </w:t>
            </w:r>
            <w:r>
              <w:drawing>
                <wp:inline xmlns:a="http://schemas.openxmlformats.org/drawingml/2006/main" xmlns:pic="http://schemas.openxmlformats.org/drawingml/2006/picture">
                  <wp:extent cx="271272" cy="140208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c113810edd39c05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72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Write the first expression as a single power of 2. Show your work.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987552" cy="140208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f1e6edc5b9e18a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7552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(1/8)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3</w:t>
            </w:r>
            <w:r>
              <w:rPr>
                <w:b w:val="0"/>
                <w:i/>
                <w:color w:val="6B6B6B"/>
                <w:sz w:val="19"/>
              </w:rPr>
              <w:t xml:space="preserve"> = (2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-3</w:t>
            </w:r>
            <w:r>
              <w:rPr>
                <w:b w:val="0"/>
                <w:i/>
                <w:color w:val="6B6B6B"/>
                <w:sz w:val="19"/>
              </w:rPr>
              <w:t>)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3</w:t>
            </w:r>
            <w:r>
              <w:rPr>
                <w:b w:val="0"/>
                <w:i/>
                <w:color w:val="6B6B6B"/>
                <w:sz w:val="19"/>
              </w:rPr>
              <w:t xml:space="preserve"> = 2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-9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Write the second expression as a single power of 2. Show your work.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042415" cy="140208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6938fd8a8c13d89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415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(1/4)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5</w:t>
            </w:r>
            <w:r>
              <w:rPr>
                <w:b w:val="0"/>
                <w:i/>
                <w:color w:val="6B6B6B"/>
                <w:sz w:val="19"/>
              </w:rPr>
              <w:t xml:space="preserve"> = (2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-2</w:t>
            </w:r>
            <w:r>
              <w:rPr>
                <w:b w:val="0"/>
                <w:i/>
                <w:color w:val="6B6B6B"/>
                <w:sz w:val="19"/>
              </w:rPr>
              <w:t>)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5</w:t>
            </w:r>
            <w:r>
              <w:rPr>
                <w:b w:val="0"/>
                <w:i/>
                <w:color w:val="6B6B6B"/>
                <w:sz w:val="19"/>
              </w:rPr>
              <w:t xml:space="preserve"> = 2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-10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Is Marquise correct?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 xml:space="preserve">Yes — both are </w:t>
            </w:r>
            <w:r>
              <w:drawing>
                <wp:inline xmlns:a="http://schemas.openxmlformats.org/drawingml/2006/main" xmlns:pic="http://schemas.openxmlformats.org/drawingml/2006/picture">
                  <wp:extent cx="271272" cy="140208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f9bf617292c5a9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72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expression is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109728" cy="252984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2b9b62650a05b47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271272" cy="216408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e81392e5c24ce45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7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31064" cy="143256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292f9916c699f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274320" cy="216408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a0209ad48523a4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457200" cy="146304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c65301794337d4a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D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3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-3</w:t>
            </w:r>
            <w:r>
              <w:rPr>
                <w:b w:val="0"/>
                <w:i/>
                <w:color w:val="6B6B6B"/>
                <w:sz w:val="19"/>
              </w:rPr>
              <w:t xml:space="preserve"> · 2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6</w:t>
            </w:r>
            <w:r>
              <w:rPr>
                <w:b w:val="0"/>
                <w:i/>
                <w:color w:val="6B6B6B"/>
                <w:sz w:val="19"/>
              </w:rPr>
              <w:t xml:space="preserve"> moves the 3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3</w:t>
            </w:r>
            <w:r>
              <w:rPr>
                <w:b w:val="0"/>
                <w:i/>
                <w:color w:val="6B6B6B"/>
                <w:sz w:val="19"/>
              </w:rPr>
              <w:t xml:space="preserve"> down; the value is 64/27.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14.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that makes each statement true.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496824" cy="143256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51096a7e1b7b46d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8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4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(2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3</w:t>
            </w:r>
            <w:r>
              <w:rPr>
                <w:b w:val="0"/>
                <w:i/>
                <w:color w:val="6B6B6B"/>
                <w:sz w:val="19"/>
              </w:rPr>
              <w:t>)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n</w:t>
            </w:r>
            <w:r>
              <w:rPr>
                <w:b w:val="0"/>
                <w:i/>
                <w:color w:val="6B6B6B"/>
                <w:sz w:val="19"/>
              </w:rPr>
              <w:t xml:space="preserve"> = 2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3n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85216" cy="219456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7806f543fc8983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−3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(3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-2</w:t>
            </w:r>
            <w:r>
              <w:rPr>
                <w:b w:val="0"/>
                <w:i/>
                <w:color w:val="6B6B6B"/>
                <w:sz w:val="19"/>
              </w:rPr>
              <w:t>)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n</w:t>
            </w:r>
            <w:r>
              <w:rPr>
                <w:b w:val="0"/>
                <w:i/>
                <w:color w:val="6B6B6B"/>
                <w:sz w:val="19"/>
              </w:rPr>
              <w:t xml:space="preserve"> = 3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-2n</w:t>
            </w:r>
            <w:r>
              <w:rPr>
                <w:b w:val="0"/>
                <w:i/>
                <w:color w:val="6B6B6B"/>
                <w:sz w:val="19"/>
              </w:rPr>
              <w:t xml:space="preserve"> = 3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6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