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3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Exponents and Scientific Notation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every learning target from the unit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A.   Product, Quotient and Power Laws</w:t>
      </w:r>
      <w:r>
        <w:tab/>
      </w:r>
      <w:r>
        <w:rPr>
          <w:b w:val="0"/>
          <w:i/>
          <w:color w:val="6B6B6B"/>
          <w:sz w:val="19"/>
        </w:rPr>
        <w:t>Lessons 1–3   ·   MA.7.NSO.1.1   ·   8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power: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055faaa60c82f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c00555103cc49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Like bases: add the exponents. The base stays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power: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283e05a73a6ef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106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a7832b56df97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power: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059a785a40f8e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1064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fa02cfce7aa74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Power of a power: multiply the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64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7503f96691039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94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f5d391fa1f0ab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Power of a quotient: raise the top and the bottom.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417576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ff253168f0d34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1089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7b86fe201c238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Are they equal?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50264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3c91a5bfb6fac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2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;  </w:t>
            </w:r>
            <w:r>
              <w:drawing>
                <wp:inline xmlns:a="http://schemas.openxmlformats.org/drawingml/2006/main" xmlns:pic="http://schemas.openxmlformats.org/drawingml/2006/picture">
                  <wp:extent cx="1313688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f5ef9aff6a339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 No.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Without parentheses only the 5 is cubed.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445008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d485b6bd11734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Each zero power is 1, so 1 + 1 = 2 — not 0 and not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420624" cy="2255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b30d8e8f87281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n − 2 =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02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b3451e8bcb0b6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2eb986700eb11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ded641237e945f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37160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59b979f28f440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cea18e2015116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B.   Zero and Negative Exponents</w:t>
      </w:r>
      <w:r>
        <w:tab/>
      </w:r>
      <w:r>
        <w:rPr>
          <w:b w:val="0"/>
          <w:i/>
          <w:color w:val="6B6B6B"/>
          <w:sz w:val="19"/>
        </w:rPr>
        <w:t>Lessons 4–5   ·   MA.8.NSO.1.3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exponent: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c95a11f93df0d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9728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f7321d1fbd76d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exponent:  </w:t>
            </w:r>
            <w:r>
              <w:drawing>
                <wp:inline xmlns:a="http://schemas.openxmlformats.org/drawingml/2006/main" xmlns:pic="http://schemas.openxmlformats.org/drawingml/2006/picture">
                  <wp:extent cx="320040" cy="24993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f8cd40a755e75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56616" cy="17068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fe198d9f163ef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power moves up; the base keeps its parentheses.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07757840daa0b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952bc2bf1bb8f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Reciprocal of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>. Not −81 and not −12.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429768" cy="17068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0bf05c10d7dc3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22504" cy="2164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010b5237162c1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over (−4)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1 over −64. The sign comes from the base.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94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b7d03841c2dba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db1f2bb2e4522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Flip the fraction, then square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164592" cy="24993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ceb6ab6e76139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0 − (−2) = 2, so 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 Or: 1 over 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-2</w:t>
            </w:r>
            <w:r>
              <w:rPr>
                <w:b w:val="0"/>
                <w:i/>
                <w:color w:val="6B6B6B"/>
                <w:sz w:val="19"/>
              </w:rPr>
              <w:t xml:space="preserve"> is 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:  </w:t>
            </w:r>
            <w:r>
              <w:drawing>
                <wp:inline xmlns:a="http://schemas.openxmlformats.org/drawingml/2006/main" xmlns:pic="http://schemas.openxmlformats.org/drawingml/2006/picture">
                  <wp:extent cx="426720" cy="21640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b26cd76c9b98f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−6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C.   Evaluating and Equivalent Expressions</w:t>
      </w:r>
      <w:r>
        <w:tab/>
      </w:r>
      <w:r>
        <w:rPr>
          <w:b w:val="0"/>
          <w:i/>
          <w:color w:val="6B6B6B"/>
          <w:sz w:val="19"/>
        </w:rPr>
        <w:t>Lessons 6–7   ·   MA.8.NSO.1.3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633984" cy="1706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a15a046fb7e66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6</w:t>
            </w:r>
            <w:r>
              <w:rPr>
                <w:b w:val="0"/>
                <w:i/>
                <w:color w:val="6B6B6B"/>
                <w:sz w:val="19"/>
              </w:rPr>
              <w:t xml:space="preserve"> ·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-4</w:t>
            </w:r>
            <w:r>
              <w:rPr>
                <w:b w:val="0"/>
                <w:i/>
                <w:color w:val="6B6B6B"/>
                <w:sz w:val="19"/>
              </w:rPr>
              <w:t xml:space="preserve"> =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value:  </w:t>
            </w:r>
            <w:r>
              <w:drawing>
                <wp:inline xmlns:a="http://schemas.openxmlformats.org/drawingml/2006/main" xmlns:pic="http://schemas.openxmlformats.org/drawingml/2006/picture">
                  <wp:extent cx="33528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57501ad2f999b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−2 + 6 − 3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/>
                <w:i w:val="0"/>
                <w:color w:val="1A1A1A"/>
                <w:sz w:val="22"/>
              </w:rPr>
              <w:t>SSDD.</w:t>
            </w:r>
            <w:r>
              <w:rPr>
                <w:b w:val="0"/>
                <w:i w:val="0"/>
                <w:color w:val="1A1A1A"/>
                <w:sz w:val="22"/>
              </w:rPr>
              <w:t xml:space="preserve">   Every part below is about the expression  </w:t>
            </w:r>
            <w:r>
              <w:drawing>
                <wp:inline xmlns:a="http://schemas.openxmlformats.org/drawingml/2006/main" xmlns:pic="http://schemas.openxmlformats.org/drawingml/2006/picture">
                  <wp:extent cx="460247" cy="14020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24b8ba8b95ce2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Same surface, four different questions: rewrite, evaluate, judge an equivalence, solve for an exponent. Only part c has a yes/no answer and only part d has a negative one.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it as a single power.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c7e5b269b4cc06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−2 + 5 = 3.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its value.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Is it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5680ff33e85a5f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Yes — </w:t>
            </w:r>
            <w:r>
              <w:drawing>
                <wp:inline xmlns:a="http://schemas.openxmlformats.org/drawingml/2006/main" xmlns:pic="http://schemas.openxmlformats.org/drawingml/2006/picture">
                  <wp:extent cx="216408" cy="14020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7ccfb4d05a05c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is </w:t>
            </w:r>
            <w:r>
              <w:drawing>
                <wp:inline xmlns:a="http://schemas.openxmlformats.org/drawingml/2006/main" xmlns:pic="http://schemas.openxmlformats.org/drawingml/2006/picture">
                  <wp:extent cx="109728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ed9930faefd1c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, so the product is </w:t>
            </w:r>
            <w:r>
              <w:drawing>
                <wp:inline xmlns:a="http://schemas.openxmlformats.org/drawingml/2006/main" xmlns:pic="http://schemas.openxmlformats.org/drawingml/2006/picture">
                  <wp:extent cx="420624" cy="249935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0837bd86009c3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either way.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so that  </w:t>
            </w:r>
            <w:r>
              <w:drawing>
                <wp:inline xmlns:a="http://schemas.openxmlformats.org/drawingml/2006/main" xmlns:pic="http://schemas.openxmlformats.org/drawingml/2006/picture">
                  <wp:extent cx="701040" cy="14020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47771bd282e91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−2 + n = 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a3c22aa57edce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82880" cy="11887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0dc9a93f508f2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79832" cy="11887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50934bdbb0633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325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35d3a040a8dbc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298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a103985252620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18e37d4a020d8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74320" cy="21640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5863d6b4fa2e43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C, D, E and F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rPr>
                <w:b w:val="0"/>
                <w:i w:val="0"/>
                <w:color w:val="1A1A1A"/>
                <w:sz w:val="22"/>
              </w:rPr>
              <w:t xml:space="preserve">Aryella says that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b887b53b5cf07a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286512" cy="14325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c8cbb3aa288036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are equal. Is she right? Explain.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Yes. Any nonzero base to the zero power is 1, so both equal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D.   Variable Bases</w:t>
      </w:r>
      <w:r>
        <w:tab/>
      </w:r>
      <w:r>
        <w:rPr>
          <w:b w:val="0"/>
          <w:i/>
          <w:color w:val="6B6B6B"/>
          <w:sz w:val="19"/>
        </w:rPr>
        <w:t>Thread A, days 1–2   ·   MA.8.AR.1.1   ·   8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monomial: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32f1d4e9dd7ba6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83869d5933deb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monomial:  </w:t>
            </w:r>
            <w:r>
              <w:drawing>
                <wp:inline xmlns:a="http://schemas.openxmlformats.org/drawingml/2006/main" xmlns:pic="http://schemas.openxmlformats.org/drawingml/2006/picture">
                  <wp:extent cx="432816" cy="17068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eba6a86545833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13944" cy="14325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566c21eecbd3e7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2 is cubed too.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monomial:  </w:t>
            </w:r>
            <w:r>
              <w:drawing>
                <wp:inline xmlns:a="http://schemas.openxmlformats.org/drawingml/2006/main" xmlns:pic="http://schemas.openxmlformats.org/drawingml/2006/picture">
                  <wp:extent cx="859536" cy="17068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d9855aa5d01744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7200" cy="14325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23ed8b378e3bcd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as a single monomial:  </w:t>
            </w:r>
            <w:r>
              <w:drawing>
                <wp:inline xmlns:a="http://schemas.openxmlformats.org/drawingml/2006/main" xmlns:pic="http://schemas.openxmlformats.org/drawingml/2006/picture">
                  <wp:extent cx="329184" cy="29870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1bdc16b9f19a42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11e11d3f8b8fd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y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over y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is y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0</w:t>
            </w:r>
            <w:r>
              <w:rPr>
                <w:b w:val="0"/>
                <w:i/>
                <w:color w:val="6B6B6B"/>
                <w:sz w:val="19"/>
              </w:rPr>
              <w:t xml:space="preserve">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positive exponents only:  </w:t>
            </w:r>
            <w:r>
              <w:drawing>
                <wp:inline xmlns:a="http://schemas.openxmlformats.org/drawingml/2006/main" xmlns:pic="http://schemas.openxmlformats.org/drawingml/2006/picture">
                  <wp:extent cx="295656" cy="14325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babe9bed74fec0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286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834be61763bc01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Only the x moves.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positive exponents only: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373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308a3795bb4c57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5908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5ca36904424f6b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59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positive exponents only:  </w:t>
            </w:r>
            <w:r>
              <w:drawing>
                <wp:inline xmlns:a="http://schemas.openxmlformats.org/drawingml/2006/main" xmlns:pic="http://schemas.openxmlformats.org/drawingml/2006/picture">
                  <wp:extent cx="115824" cy="246888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98f342d1416764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c04f0c731db12f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3 − 8 = −5.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87096" cy="17068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ada4e8e3448ad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630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03d99aaa94e296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65760" cy="14630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b2a76a9f6cb12d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62712" cy="1432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0b67a8cd9fc64c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83464" cy="146304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b102609d8fdd0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E.   Large Numbers in Scientific Notation</w:t>
      </w:r>
      <w:r>
        <w:tab/>
      </w:r>
      <w:r>
        <w:rPr>
          <w:b w:val="0"/>
          <w:i/>
          <w:color w:val="6B6B6B"/>
          <w:sz w:val="19"/>
        </w:rPr>
        <w:t>Lesson 8   ·   MA.8.NSO.1.4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rPr>
                <w:b w:val="0"/>
                <w:i w:val="0"/>
                <w:color w:val="1A1A1A"/>
                <w:sz w:val="22"/>
              </w:rPr>
              <w:t>Write  7,400,000  in scientific notation.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abd7b2e8bc8d0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rPr>
                <w:b w:val="0"/>
                <w:i w:val="0"/>
                <w:color w:val="1A1A1A"/>
                <w:sz w:val="22"/>
              </w:rPr>
              <w:t>Write  205,000,000,000  in scientific notation.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07136" cy="146304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d2bd57d70a7127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interior zero stays in the coefficient.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31.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def7793258806b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830,000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32.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325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7685a02c8b6864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1c3b237509bc24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90599" cy="16459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670bdebe0956da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99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times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÷ 3 = 3 and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7</w:t>
            </w:r>
            <w:r>
              <w:rPr>
                <w:b w:val="0"/>
                <w:i/>
                <w:color w:val="6B6B6B"/>
                <w:sz w:val="19"/>
              </w:rPr>
              <w:t xml:space="preserve"> ÷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 xml:space="preserve"> =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33.   </w:t>
            </w:r>
            <w:r>
              <w:rPr>
                <w:b w:val="0"/>
                <w:i w:val="0"/>
                <w:color w:val="1A1A1A"/>
                <w:sz w:val="22"/>
              </w:rPr>
              <w:t xml:space="preserve">Dana writes  45,000  as  </w:t>
            </w:r>
            <w:r>
              <w:drawing>
                <wp:inline xmlns:a="http://schemas.openxmlformats.org/drawingml/2006/main" xmlns:pic="http://schemas.openxmlformats.org/drawingml/2006/picture">
                  <wp:extent cx="536448" cy="14630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e8933a7d915baf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Is her expression equal to 45,000? Is it scientific notation? Explain.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Equal, yes. Scientific notation, no — 45 is not less than 10. The correct form is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62e3984aa2e642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F.   Small Numbers, and How Many Times</w:t>
      </w:r>
      <w:r>
        <w:tab/>
      </w:r>
      <w:r>
        <w:rPr>
          <w:b w:val="0"/>
          <w:i/>
          <w:color w:val="6B6B6B"/>
          <w:sz w:val="19"/>
        </w:rPr>
        <w:t>Lesson 9   ·   MA.8.NSO.1.4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34.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277368" cy="143256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3c6b0c7e61e4f7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decimal.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0.00001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1 in the fifth decimal place.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35.   </w:t>
            </w:r>
            <w:r>
              <w:rPr>
                <w:b w:val="0"/>
                <w:i w:val="0"/>
                <w:color w:val="1A1A1A"/>
                <w:sz w:val="22"/>
              </w:rPr>
              <w:t>Write  0.00093  in scientific notation.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8ba25ec20124f7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9 is in the fourth decimal place.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36.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325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44fe1d45b36c53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0.00000061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37.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32a05ef0bb4fec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440a7836622b69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c5e489019a4e01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the exponent −3 is greater than −4; 0.0048 &gt; 0.00091.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38.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b34f0d63ef6d0f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9352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cd7c97098e5d01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78992" cy="164592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8eb960a13659f9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times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8.4 ÷ 2.1 = 4 and −2 − (−6) =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39.   </w:t>
            </w:r>
            <w:r>
              <w:rPr>
                <w:b w:val="0"/>
                <w:i w:val="0"/>
                <w:color w:val="1A1A1A"/>
                <w:sz w:val="22"/>
              </w:rPr>
              <w:t>A computer displays a number as  2.7E−5.  Write it in scientific notation and in standard form.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38656" cy="146304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4493e699742c00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6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