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 Law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exponent. Do not evaluate.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e81cfaf91e1a8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9728" cy="2316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2875f45896ffe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407757840daa0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952bc2bf1bb8f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Reciprocal of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>, not −81.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432816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cf674d65357de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a3792c94f2979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An even power of a negative base is positive.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222504" cy="23164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68c9a27363ec5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1,000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power moves up.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a788861fb33ba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63880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139e5e5fb64c0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 + (−5) = −3.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426720" cy="2164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68b78c459dfef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 = −4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