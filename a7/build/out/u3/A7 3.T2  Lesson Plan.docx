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2 — Negative Exponents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Integer exponents on monomial bases, negatives included: rewrite so that only positive exponents are left, and combine several laws in one expression.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Variables are nonzero wherever a negative exponent appears. No rational exponents, and monomials only.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3.04's halving table rewritten with a letter, so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0"/>
              </w:rPr>
              <w:t xml:space="preserve"> = 1/x is the next line of a pattern the class already owns.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two negative exponents on two different letters; students say how many factors end up under the bar before they write anything.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over whether the 2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rewrite an algebraic expression with negative exponents using only positive exponents, and apply several laws of exponents to a monomial expression.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a negative exponent on a variable mean, and how do several laws combine in one expression?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(3.04–3.05) — the negative exponent law with numerical bases; T-A1 — product, power and quotient laws with variable bases.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3.08–3.09 — scientific notation, where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-n</w:t>
            </w:r>
            <w:r>
              <w:rPr>
                <w:b w:val="0"/>
                <w:i w:val="0"/>
                <w:color w:val="1A1A1A"/>
                <w:sz w:val="20"/>
              </w:rPr>
              <w:t xml:space="preserve"> carries the small numbers; MA.912.NSO.1.2 — rational exponents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and (3x)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0"/>
              </w:rPr>
              <w:t xml:space="preserve"> are not the same expression. Write the fraction for each and say exactly what moved.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has one answer. Is there an n that makes the product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>, and what would that mean?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Is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 xml:space="preserve"> ever a negative number? Say when, and what has to be true about x.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ab12d11e35c0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cf990bbff151f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negative exponent read as a negative expression [B1G-M 8.AR.1.1 misconception: negative exponents]; −4x — exponent multiplied into the base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688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6268e6017be6d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9a6520aa8d38b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sign was changed but the power was not moved [8.AR.1.1: law applied in one direction only]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lamp's brightness from x meters away is 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units. The lamp is 12 centimeters tall. Rewrite 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using only positive exponents.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bace4a17ac9e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1/(3x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— the coefficient was moved with the variable [8.AR.1.1: a negative exponent applies only to its own base]; −3x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read as a negative; anything built from 12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737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dbc8b0a44692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2529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1de39768a79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1/(yz)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on different bases were added [8.AR.1.1: like bases only]; −y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z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read as a negative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634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5a0bed06a738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the opposite of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8.AR.1.1 misconception: negative exponents]; (B) 4 · (−6) — multiplied the exponents [power of a power confused with a product]; (D) 4 − (−6) — subtracted instead of adding a negative [product law: add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939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bd9aaaa86dce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4/x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−3 + 2 = −1 instead of −3 · 2 [power of a power confused with a product of powers]; (B) the coefficient was moved below the bar with the x [8.AR.1.1: a negative exponent applies only to its own base]; (C) the coefficient was not squared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5f35e6a1ce33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0208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b636b13a71a3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7 − 3 instead of 3 − 7 [quotient law: top minus bottom];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-4</w:t>
            </w:r>
            <w:r>
              <w:rPr>
                <w:b w:val="0"/>
                <w:i w:val="0"/>
                <w:color w:val="1A1A1A"/>
                <w:sz w:val="18"/>
              </w:rPr>
              <w:t xml:space="preserve"> — correct but not in the positive-exponent form asked for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 — added the given exponents [8.AR.1.1: product law, solve −5 + n = 2]; −7 — sign error in the integer subtraction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How are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and 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related? Explain, and give the value of each when x = 2.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is the reciprocal of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. When x = 2: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8 and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-3</w:t>
            </w:r>
            <w:r>
              <w:rPr>
                <w:b/>
                <w:i/>
                <w:color w:val="9E1B32"/>
                <w:sz w:val="18"/>
              </w:rPr>
              <w:t xml:space="preserve"> = 1/8.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= −8' or 'they are opposites' — negative exponent read as a negative [B1G-M 8.AR.1.1 misconception: negative exponents]; '−6' — exponent multiplied into the base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fraction bar as a picture: a factor with a negative exponent crosses the bar and the minus disappears. The first four boards are one crossing each, and the student draws the arrow before writing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Simplified form has a specific meaning here. Write it on the board as a checklist — every exponent positive, every like base combined — and point at it before each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21"/>
              </w:rPr>
              <w:t>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with positive exponents only, and for the n that makes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21"/>
              </w:rPr>
              <w:t xml:space="preserve"> ·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 xml:space="preserve">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1"/>
              </w:rPr>
              <w:t xml:space="preserve"> as the reciprocal of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and give both values at x = 2.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negative exponent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simplified form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= 1,024 in Example 2 is the one computation worth a calculator.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Variables with negative exponents — 2NL; Multiply and divide powers: variable bases — 85P.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