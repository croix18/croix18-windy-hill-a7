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MA.8.NSO.1.4  </w:t>
      </w:r>
      <w:r>
        <w:rPr>
          <w:b w:val="0"/>
          <w:i w:val="0"/>
          <w:color w:val="1A1A1A"/>
          <w:sz w:val="21"/>
        </w:rPr>
        <w:t>Express numbers in scientific notation to represent and approximate very large or very small quantities. Determine how many times larger or smaller one number is compared to a second number.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Express very large quantities in scientific notation and read them back into standard form; determine how many times larger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Coefficients are at least 1 and less than 10. Large numbers today; negative powers of ten are 3.09, and operations in scientific notation are Unit 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write a large number in scientific notation, read one back into standard form, and find how many times larger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Example 1, both Your Turns, boards 3 and 8, and the bank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4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Exactly one nonzero digit sits in front of the decimal point. One — not two, and not none.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exponent counts the places the decimal point moved. It does not count zeros.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To compare, read the exponent first. Only when the exponents match does the coefficient decide.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Writing Large Numbers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are the two halves of today: a power of 10 names a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4/x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  2. 10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= 1,000,000   3. 11   4. millions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 exponent is the number of zeros, and it is also the place of the 1: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is one thousand, and the 1 sits in the thousands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One nonzero digit in front of the decimal point. That is the whole rule.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times larger is a thousand times larger. The exponent is not the answer; the power is.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Standard form to scientific notation.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3 is in the ten-billions place: 10</w:t>
      </w:r>
      <w:r>
        <w:rPr>
          <w:b w:val="0"/>
          <w:i w:val="0"/>
          <w:color w:val="1A1A1A"/>
          <w:sz w:val="21"/>
          <w:vertAlign w:val="superscript"/>
        </w:rPr>
        <w:t>10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auction painting.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How many times larger?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8.1 ÷ 5.4 = 1.5 and 10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 xml:space="preserve"> ÷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=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alligators.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Write  4,000,000  in scientific notation.  →  </w:t>
      </w:r>
      <w:r>
        <w:rPr>
          <w:b/>
          <w:i/>
          <w:color w:val="9E1B32"/>
          <w:sz w:val="21"/>
        </w:rPr>
        <w:t>4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4 × 10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counted the digits instead of the places the point moves [8.NSO.1.4: the exponent counts the places the point moves]; 40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coefficient not in [1, 10) [B1G-M 8.NSO.1.4 misconception: coefficient outside 1 to 10]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Write  </w:t>
      </w:r>
      <w:r>
        <w:drawing>
          <wp:inline xmlns:a="http://schemas.openxmlformats.org/drawingml/2006/main" xmlns:pic="http://schemas.openxmlformats.org/drawingml/2006/picture">
            <wp:extent cx="576072" cy="14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bac8a512b080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in standard form.  →  </w:t>
      </w:r>
      <w:r>
        <w:rPr>
          <w:b/>
          <w:i/>
          <w:color w:val="9E1B32"/>
          <w:sz w:val="21"/>
        </w:rPr>
        <w:t>72,000</w:t>
      </w:r>
      <w:r>
        <w:rPr>
          <w:b w:val="0"/>
          <w:i/>
          <w:color w:val="6B6B6B"/>
          <w:sz w:val="19"/>
        </w:rPr>
        <w:t xml:space="preserve">   720,000 — the point was moved five places [8.NSO.1.4: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moves the point four places]; 7.20000 — zeros appended without moving the point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stadium's renovation used 356,000 bolts. The stadium seats 71,000 people. Write the number of bolts in scientific notation.  →  </w:t>
      </w:r>
      <w:r>
        <w:rPr>
          <w:b/>
          <w:i/>
          <w:color w:val="9E1B32"/>
          <w:sz w:val="21"/>
        </w:rPr>
        <w:t>3.56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20"/>
        </w:rPr>
        <w:t xml:space="preserve">   The seating figure is not needed.</w:t>
      </w:r>
      <w:r>
        <w:rPr>
          <w:b w:val="0"/>
          <w:i/>
          <w:color w:val="6B6B6B"/>
          <w:sz w:val="19"/>
        </w:rPr>
        <w:t xml:space="preserve">   356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coefficient not in [1, 10) [B1G-M 8.NSO.1.4 misconception]; 3.56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counted the zeros instead of the places the point moves; 7.1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wrong number was converted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Which is greater,  </w:t>
      </w:r>
      <w:r>
        <w:drawing>
          <wp:inline xmlns:a="http://schemas.openxmlformats.org/drawingml/2006/main" xmlns:pic="http://schemas.openxmlformats.org/drawingml/2006/picture">
            <wp:extent cx="573024" cy="146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85a04539e4a8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or  </w:t>
      </w:r>
      <w:r>
        <w:drawing>
          <wp:inline xmlns:a="http://schemas.openxmlformats.org/drawingml/2006/main" xmlns:pic="http://schemas.openxmlformats.org/drawingml/2006/picture">
            <wp:extent cx="560832" cy="149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3a07246fa886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1.2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9.5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compared the coefficients and ignored the powers [8.NSO.1.4: compare the powers of 10 first]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Which is  52,000,000  written in scientific notation?  →  </w:t>
      </w:r>
      <w:r>
        <w:rPr>
          <w:b/>
          <w:i/>
          <w:color w:val="9E1B32"/>
          <w:sz w:val="21"/>
        </w:rPr>
        <w:t>B — 5.2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(A) counted the eight digits [8.NSO.1.4: exponent = places moved]; (C) equal in value, but the coefficient 52 is not less than 10 [B1G-M 8.NSO.1.4 misconception: coefficient outside 1 to 10]; (D) counted the six zeros instead of the seven places the point moves [8.NSO.1.4: exponent = places moved]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451104" cy="146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20ac64f2750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451104" cy="146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cf2b3678397d7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C — 1,000</w:t>
      </w:r>
      <w:r>
        <w:rPr>
          <w:b w:val="0"/>
          <w:i/>
          <w:color w:val="6B6B6B"/>
          <w:sz w:val="19"/>
        </w:rPr>
        <w:t xml:space="preserve">   (A) 8 ÷ 5 — the exponents were divided [8.NSO.1.3: quotient of powers subtracts the exponents]; (B)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times read as 3 times [B1G-M 8.NSO.1.4 misconception: '10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times' read as '4 times']; (D) 3 × 100 — the exponent difference multiplied by a stray 100 [8.NSO.1.4: the ratio of the powers is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569976" cy="149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aff52bc79bf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576072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08719732efe16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400</w:t>
      </w:r>
      <w:r>
        <w:rPr>
          <w:b w:val="0"/>
          <w:i/>
          <w:color w:val="6B6B6B"/>
          <w:sz w:val="19"/>
        </w:rPr>
        <w:t xml:space="preserve">   4 — coefficients only [8.NSO.1.4: both factors are compared]; 40 —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10 [B1G-M 8.NSO.1.4 misconception: comparing two numbers in scientific notation incorrectly]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computer displays a number as  3.5E9.  Write the number in standard form.  →  </w:t>
      </w:r>
      <w:r>
        <w:rPr>
          <w:b/>
          <w:i/>
          <w:color w:val="9E1B32"/>
          <w:sz w:val="21"/>
        </w:rPr>
        <w:t>3,500,000,000</w:t>
      </w:r>
      <w:r>
        <w:rPr>
          <w:b w:val="0"/>
          <w:i/>
          <w:color w:val="6B6B6B"/>
          <w:sz w:val="19"/>
        </w:rPr>
        <w:t xml:space="preserve">   'error' or 3.5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E read as something other than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[B1G-M 8.NSO.1.4 misconception: calculator E notation]; 35,000,000,000 — point moved ten places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Marcus writes 2,000,000 as 20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Is his expression equal to 2,000,000? Is it scientific notation? Explain.  →  </w:t>
      </w:r>
      <w:r>
        <w:rPr>
          <w:b/>
          <w:i/>
          <w:color w:val="9E1B32"/>
          <w:sz w:val="21"/>
        </w:rPr>
        <w:t>Equal, yes. Scientific notation, no: 20 is not less than 10. 2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'not equal' — value confused with form [8.NSO.1.4: equivalent expressions can differ in form]; 'yes, it is scientific notation' — the coefficient constraint was not applied [B1G-M 8.NSO.1.4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4 × 10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counted the digits instead of the places the point moves [8.NSO.1.4: the exponent counts the places the point moves]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720,000 — the point was moved five places [8.NSO.1.4: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moves the point four places]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356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coefficient not in [1, 10) [B1G-M 8.NSO.1.4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9.5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compared the coefficients and ignored the powers [8.NSO.1.4: compare the powers of 10 first]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counted the eight digits [8.NSO.1.4: exponent = places moved]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8 ÷ 5 — the exponents were divided [8.NSO.1.3: quotient of powers subtracts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4 — coefficients only [8.NSO.1.4: both factors are compared]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'error' or 3.5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E read as something other than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[B1G-M 8.NSO.1.4 misconception: calculator E notation]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'not equal' — value confused with form [8.NSO.1.4: equivalent expressions can differ in form]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today is the day to show the class what E means on the display — enter 3.5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and 35,000,000,000 and look.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