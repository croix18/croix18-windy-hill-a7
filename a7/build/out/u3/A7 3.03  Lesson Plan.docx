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Exponential Expressions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3 — Exponential Expressions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MA.7.NSO.1.1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MA.7.NSO.1.1</w:t>
            </w:r>
            <w:r>
              <w:rPr>
                <w:b w:val="0"/>
                <w:i w:val="0"/>
                <w:color w:val="1A1A1A"/>
                <w:sz w:val="21"/>
              </w:rPr>
              <w:t xml:space="preserve">  Know and apply the laws of exponents to evaluate numerical expressions and generate equivalent numerical expressions, limited to whole-number exponents and rational-number bases.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Two or three laws in one expression, whole-number exponents and rational bases; generate an equivalent expression and evaluate it.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No negative exponents yet. The laws never cross addition or subtraction, and order of operations stays at six steps or fewer.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MA.K12.MTR.2.1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Demonstrate understanding by representing problems in multiple ways.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II and board 9 — the same expression is carried to the end by two different plans, written side by side, and the two answers are compared.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MA.K12.MTR.3.1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Complete tasks with mathematical fluency.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1 through 4 — four multi-law expressions, one each, written without a reference sheet.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MA.K12.MTR.6.1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Assess the reasonableness of solutions.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5 — a sixth power over 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10</w:t>
            </w:r>
            <w:r>
              <w:rPr>
                <w:b w:val="0"/>
                <w:i w:val="0"/>
                <w:color w:val="1A1A1A"/>
                <w:sz w:val="20"/>
              </w:rPr>
              <w:t xml:space="preserve"> lands on 4; students say why an answer that small is reasonable before they trust it.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apply more than one law of exponents to evaluate an expression and to write an equivalent one.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How can the laws of exponents be used to generate equivalent numeric expressions?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Lessons 3.01–3.02 — the seven laws; MA.7.NSO.2.1 — order of operations with rational numbers.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MA.8.NSO.1.3 — the same combined work with integer exponents (3.06–3.07); MA.8.AR.1.1 — with variable bases (Thread A).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'today' line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(14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Winston works inside the parentheses first and Yvette expands first. Why is the order yours here, but not in 2 + 3 · 4?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3.2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20"/>
              </w:rPr>
              <w:t xml:space="preserve"> sits inside a sixth power and changes nothing. What would have to change about that factor for it to matter?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Which plan for (0.5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0"/>
              </w:rPr>
              <w:t>)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÷ 0.5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uses fewer digits, and why?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spreadsheet holds 6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· 6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cells in 6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equal columns. The file is 3 megabytes. How many cells are in each column?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36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0 — zero exponent read as 0 [8.NSO.1.3: zero exponent law, a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= 1]; 1296 — the 6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in the denominator was ignored; anything built from 3 — the unneeded figure was used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51688" cy="170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d0ad8a686d10c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729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243 — added the exponents 2 + 3 in the power of a power step [confused with product of powers]; 0 — zero exponent read as 0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20040" cy="2865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5b03cf0f45c03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286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0.0625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0.125 — divided the exponents 6 ÷ 2 [7.NSO.1.1 misconception: 'divide' applied to the exponents]; 0.015625 — 0.5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, the denominator ignored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02336" cy="25603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4bc945ffff2797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6.25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2.5 — the outside 1 was treated as the final exponent [identity law misapplied]; 15.625 — used 2.5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490727" cy="2712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926363a3139ec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27" cy="2712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Which is the value?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D — 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(2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 xml:space="preserve"> written as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18"/>
              </w:rPr>
              <w:t xml:space="preserve"> by adding 2 + 6, then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8</w:t>
            </w:r>
            <w:r>
              <w:rPr>
                <w:b w:val="0"/>
                <w:i w:val="0"/>
                <w:color w:val="1A1A1A"/>
                <w:sz w:val="18"/>
              </w:rPr>
              <w:t xml:space="preserve"> ÷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10</w:t>
            </w:r>
            <w:r>
              <w:rPr>
                <w:b w:val="0"/>
                <w:i w:val="0"/>
                <w:color w:val="1A1A1A"/>
                <w:sz w:val="18"/>
              </w:rPr>
              <w:t xml:space="preserve"> [power of a power confused with product of powers]; (B) added the exponents 12 + 10 instead of subtracting [confused with product of powers]; (C) 3.2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read as 0, so the whole numerator is 0 [8.NSO.1.3: zero exponent law, a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= 1]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69976" cy="2468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9ab4a4241ccc9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Which expression is equivalent?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C — 0.1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quotient of powers applied to DIFFERENT bases, 0.2 and 2 [7.NSO.1.1: the quotient law needs the same base]; (B) the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in the denominator was ignored [order of operations: the fraction bar is a grouping]; (D) multiplied the exponents 3 · 2 [confused with power of a power]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804672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7a2177bfdca65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0.0001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0.001 — 0.1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, the outer square on (0.1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</w:t>
            </w:r>
            <w:r>
              <w:rPr>
                <w:b w:val="0"/>
                <w:i w:val="0"/>
                <w:color w:val="1A1A1A"/>
                <w:sz w:val="18"/>
              </w:rPr>
              <w:t>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dropped, leaving 0.1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· 0.1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</w:t>
            </w:r>
            <w:r>
              <w:rPr>
                <w:b w:val="0"/>
                <w:i w:val="0"/>
                <w:color w:val="1A1A1A"/>
                <w:sz w:val="18"/>
              </w:rPr>
              <w:t xml:space="preserve"> [power of a power step skipped]; 0.01 — stopped at 0.1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94360" cy="29260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0eabc4c2e1950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" cy="292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−64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64 — dropped the sign; 'undefined' — (−4)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in the denominator read as 0, so a division by 0 [8.NSO.1.3: zero exponent law, a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18"/>
              </w:rPr>
              <w:t xml:space="preserve"> = 1]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Winston writes (2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/2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>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= (2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. Yvette writes (2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/2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>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=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18</w:t>
            </w:r>
            <w:r>
              <w:rPr>
                <w:b w:val="0"/>
                <w:i w:val="0"/>
                <w:color w:val="1A1A1A"/>
                <w:sz w:val="18"/>
              </w:rPr>
              <w:t>/2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12</w:t>
            </w:r>
            <w:r>
              <w:rPr>
                <w:b w:val="0"/>
                <w:i w:val="0"/>
                <w:color w:val="1A1A1A"/>
                <w:sz w:val="18"/>
              </w:rPr>
              <w:t>. Do they get the same value? Explain.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Yes — both give 2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  <w:r>
              <w:rPr>
                <w:b/>
                <w:i/>
                <w:color w:val="9E1B32"/>
                <w:sz w:val="18"/>
              </w:rPr>
              <w:t xml:space="preserve"> = 64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'No' — judged equivalence by appearance instead of value [7.NSO.1.1: generate equivalent expressions]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IEP.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seven laws from Notes I stay on the desk as a half-sheet. Before writing, the student says the plan out loud in two words — 'inside first' or 'expand first' — and the teacher confirms the plan, not the answer.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Plan and evaluate are the two verbs on every slide today. Write PLAN = decide the order and EVALUATE = find the number on the board, and ask for the plan in words before any board goes up.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Ask for a single power of 2 equal to (2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21"/>
              </w:rPr>
              <w:t xml:space="preserve"> · 4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>) ÷ 8, then for one expression that two different laws can both finish, to the same value.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student has to carry both plans to the end and show they land on the same value. Read the boards, not the papers.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equivalent expressions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evaluate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plan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Calculators are allowed on everything; the decimal values in the bank (5.0625, 2,293.45007, 9,605.9601) are calculator work once the single power is found.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Evaluate expressions using properties of exponents — ZE9.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