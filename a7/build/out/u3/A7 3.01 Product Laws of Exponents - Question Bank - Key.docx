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691fa3730a54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0576" cy="167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287a9cd33dc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Seven factors of 3. Same base,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fc077215cff4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74040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1cdfebdbc3fa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law extends to three powers: 1 + 4 + 3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d07f96e8fbaa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· 64 = 256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Also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256, which is the check.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edaa2e53c6767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0817e301908c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Eight negative factors: positive. A calculator confirms 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Jose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3f24039c0b256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Explain, and write the single power.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Yes — the bases are the same, so </w:t>
            </w:r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22de03e8ac488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law needs matching bases and nothing else. (He would not need to evaluate 9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15</w:t>
            </w:r>
            <w:r>
              <w:rPr>
                <w:b w:val="0"/>
                <w:i/>
                <w:color w:val="6B6B6B"/>
                <w:sz w:val="19"/>
              </w:rPr>
              <w:t xml:space="preserve"> to be right.)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d501cccdf036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76272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85103d7eb08ae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Value 400 either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e564408c67b4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5882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02ab192ecc802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Even power of a negative: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40f0438065435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1790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4a90cdfeac2e7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Or (−18)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324.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3192" cy="1737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e9e60ca622ca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8976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0c86cdd50c4b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exponents: 2 ·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765048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766a49048e112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767840" cy="1706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f62c499916867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product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Or (−4)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using the identity law, then give its value.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0b360daaa6d2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285.6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13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2404ba6a3f23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8808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abca3119982fc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02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07c29ff4d3fd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+ n = 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b677757ac8b3c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2n = 10.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5360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a347ffc1d28ca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Power of a product read backwards.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cd1a5535501b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0e112aef0450f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371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647b1a5f57f1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43e3021bc9adf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eb275abf8bdb3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base,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f0607dc57f54a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c7e5b269b4cc0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f5c3a608bc0d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d40bf7aba795e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4d77138e07f9c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c4f38f616a68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fe62084cc40d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B: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 C: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 E: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 A: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64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— same value, different base, still equivalent. D is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8</w:t>
            </w:r>
            <w:r>
              <w:rPr>
                <w:b w:val="0"/>
                <w:i/>
                <w:color w:val="6B6B6B"/>
                <w:sz w:val="19"/>
              </w:rPr>
              <w:t>; F is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