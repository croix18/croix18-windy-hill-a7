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Applying Exponent Laws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3.05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a positive exponent.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64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3dd65331ee387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94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b7d03841c2dba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a positive exponent.  </w:t>
            </w:r>
            <w:r>
              <w:drawing>
                <wp:inline xmlns:a="http://schemas.openxmlformats.org/drawingml/2006/main" xmlns:pic="http://schemas.openxmlformats.org/drawingml/2006/picture">
                  <wp:extent cx="463296" cy="2194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fed707e0d9cd8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504eb0cbd2254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749808" cy="2164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6c45470296b7c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731520" cy="2103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c6ac0d50cfbc3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