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9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Writing Small Numbers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3.09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Write  0.00047  in scientific notation.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4.7 × 10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-4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 </w:t>
            </w:r>
            <w:r>
              <w:drawing>
                <wp:inline xmlns:a="http://schemas.openxmlformats.org/drawingml/2006/main" xmlns:pic="http://schemas.openxmlformats.org/drawingml/2006/picture">
                  <wp:extent cx="652272" cy="1463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519dcc6ed48e49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in standard form.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0.0052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Write  0.0000061  in scientific notation.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6.1 × 10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-6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6 is in the millionths place.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greater,  </w:t>
            </w:r>
            <w:r>
              <w:drawing>
                <wp:inline xmlns:a="http://schemas.openxmlformats.org/drawingml/2006/main" xmlns:pic="http://schemas.openxmlformats.org/drawingml/2006/picture">
                  <wp:extent cx="655320" cy="14935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b5d8e2c43b4c839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or  </w:t>
            </w:r>
            <w:r>
              <w:drawing>
                <wp:inline xmlns:a="http://schemas.openxmlformats.org/drawingml/2006/main" xmlns:pic="http://schemas.openxmlformats.org/drawingml/2006/picture">
                  <wp:extent cx="649224" cy="14630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4824674c11b62b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55320" cy="14935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274c3d1f3506bac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−6 is greater than −9.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How many times larger is  </w:t>
            </w:r>
            <w:r>
              <w:drawing>
                <wp:inline xmlns:a="http://schemas.openxmlformats.org/drawingml/2006/main" xmlns:pic="http://schemas.openxmlformats.org/drawingml/2006/picture">
                  <wp:extent cx="527304" cy="14630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df5ec62b64340f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than  </w:t>
            </w:r>
            <w:r>
              <w:drawing>
                <wp:inline xmlns:a="http://schemas.openxmlformats.org/drawingml/2006/main" xmlns:pic="http://schemas.openxmlformats.org/drawingml/2006/picture">
                  <wp:extent cx="533400" cy="1463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e58ed1fe9fb095c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2,000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8 ÷ 4 = 2, and 10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-2</w:t>
            </w:r>
            <w:r>
              <w:rPr>
                <w:b w:val="0"/>
                <w:i/>
                <w:color w:val="6B6B6B"/>
                <w:sz w:val="19"/>
              </w:rPr>
              <w:t xml:space="preserve"> ÷ 10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-5</w:t>
            </w:r>
            <w:r>
              <w:rPr>
                <w:b w:val="0"/>
                <w:i/>
                <w:color w:val="6B6B6B"/>
                <w:sz w:val="19"/>
              </w:rPr>
              <w:t xml:space="preserve"> = 10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3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 computer displays a number as  3.7E−5.  Write it in standard form.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0.000037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