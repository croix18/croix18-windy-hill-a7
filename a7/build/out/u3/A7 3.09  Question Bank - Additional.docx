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3.09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0.008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0.00000026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0.0475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0.000000000091 seconds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47eda7813dcf2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853a52bf28a6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39aeb3d7843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ec2eeb703909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92d9ef3884f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0.00000018.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0.00000018 in scientific notation.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8.4 than 2.1?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1a21eaa4a89f4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77368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b9d0bc4ff9b0a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3c6dec74b160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09569841d12a3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112 ten-thousandths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0.00112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112 billionths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0.00067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69338b8abd2a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4e8312d6ab25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037732b2a753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f805e73d75deb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0.0034.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fbea8dfd4ac51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616a5727bdf83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ebce2dcb468b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52ec73891a32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e875502311e1f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bcca289d97313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grain of pollen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a3b0cb78ca50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gram. A bag of flour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b84d4753e888a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the mass of the bag of flour? Write the answer in scientific notation.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smaller is the grain of pollen than the bag of flour?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