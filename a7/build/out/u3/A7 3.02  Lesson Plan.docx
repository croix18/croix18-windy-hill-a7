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2 — Quotient Laws of Exponents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MA.7.NSO.1.1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MA.7.NSO.1.1</w:t>
            </w:r>
            <w:r>
              <w:rPr>
                <w:b w:val="0"/>
                <w:i w:val="0"/>
                <w:color w:val="1A1A1A"/>
                <w:sz w:val="21"/>
              </w:rPr>
              <w:t xml:space="preserve">  Know and apply the laws of exponents to evaluate numerical expressions and generate equivalent numerical expressions, limited to whole-number exponents and rational-number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with rational bases; the zero exponent is derived from the quotient law, not announced.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Bases are nonzero wherever a quotient or a zero exponent appears, and 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never asked. Negative exponents wait for 3.04.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— the class reaches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 xml:space="preserve"> two ways, by cancelling matching factors and by subtracting the exponents, and sees that the value 1 is forced by the law rather than declared.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3 — (−6)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over (−6)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leaves one factor of −6; students say whether the answer is positive or negative before they write anything.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1 and 0 on 9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use the quotient of powers, power of a quotient and zero exponent laws to rewrite and evaluate a numerical expression.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the bases be the same to apply the quotient of powers law?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Lesson 3.01 — the product laws; MA.6.NSO.3.3 — evaluating powers.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— the same laws with negative exponents (3.04–3.07), where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=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is the step after today's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=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Cancelling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/2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gives 1 and subtracting the exponents gives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. Why must those be the same number?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The quotient law says the base has to be nonzero. Say what goes wrong if it is 0.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÷ 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is 0.125, which is smaller than 1. Explain how dividing one power by another can leave a number under 1.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91816570a5d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[confused with product of powers]; 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divided the bases [7.NSO.1.1 misconception: operating on the bases]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website puts 8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photos into 8 equal albums. The site is 30 days old. How many photos are in each album?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512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4096 — never divided by the 8 albums [the quotient was not taken]; 64 — subtracted 4 − 1 wrong or used 8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; anything built from 30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— dropped the sign of the base; 1 — divided the bases [7.NSO.1.1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" cy="2682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92e71b3a3ca6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(−5)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/10 — exponent applied to the numerator only [7.NSO.1.1 misconception: exponent applied to part of a base]; (−0.5)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simplified first (correct value, but not what was asked)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confused the zero exponent with the identity exponent, 9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 xml:space="preserve"> [7.NSO.1.1 law names]; (C) treated the zero exponent as a reciprocal, which is what a NEGATIVE exponent does [misconception carried into 8.NSO.1.3]; (D) zero exponent read as 'nothing', so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2e4728032f3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4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divided the bases as well as subtracting the exponents [7.NSO.1.1 misconception: operating on the bases]; (B) added the exponents — the product law applied to a quotient [confused with product of powers]; (D) divided the exponents, 8 ÷ 2 [7.NSO.1.1 misconception: 'divide' applied to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5072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c1950e60af8e6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0.125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instead of subtracting [quotient of powers confused with product of powers]; 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[confused with power of a power]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10/11 — identity exponent instead of zero exponent; 0 — zero exponent read as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Hannah cancels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to 1. Sebastian subtracts to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>. Who is right?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— 2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0</w:t>
            </w:r>
            <w:r>
              <w:rPr>
                <w:b/>
                <w:i/>
                <w:color w:val="9E1B32"/>
                <w:sz w:val="18"/>
              </w:rPr>
              <w:t xml:space="preserve"> = 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'Hannah, because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0' — zero exponent read as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1]; 'Sebastian only' — did not accept that a nonzero number over itself is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Write the quotient expanded once — 8·8·8·8 over 8 — and leave that line on the desk. On the first two boards the student crosses out matching factors and counts what is left; subtraction of exponents takes over from board 3.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Quotient and product are the two words in play. Put QUOTIENT = divide and PRODUCT = multiply on the board with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÷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under one and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· 8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under the other, and point at them as each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why 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left undefined while 9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1, then for the value of (2/3)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÷ (2/3)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without computing either power.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students are right and that 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is 1.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quotient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power of a quotient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zero exponent law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= 15,625 is on the notes for the value check.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Powers with negative bases — WFW; Division with exponents — XNC; Identify equivalent expressions involving whole-number exponents — KBE.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