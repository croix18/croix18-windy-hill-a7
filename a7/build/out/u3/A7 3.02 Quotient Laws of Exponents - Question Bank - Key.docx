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show the quotient of powers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67640" cy="256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399e0d24c0caf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79576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de516617a6eae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5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b5710278e7a70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24128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c063f7c3b632c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65176" cy="2956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78a5e16010b2d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23416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6de0aa14fcf71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4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One negative factor left.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When dividing two powers that have the same nonzero base, keep the base and ______ the exponents.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subtract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cloze blank: the word is the answer.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apply the power of a quotient law. Do not simplify the fraction.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bd3a42621d04e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65176" cy="2682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92e71b3a3ca6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Equivalent to (−0.5)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7</w:t>
            </w:r>
            <w:r>
              <w:rPr>
                <w:b w:val="0"/>
                <w:i/>
                <w:color w:val="6B6B6B"/>
                <w:sz w:val="19"/>
              </w:rPr>
              <w:t xml:space="preserve"> = −0.0078125, but the rewrite is what is asked.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f30fc50be03db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65176" cy="2743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5d9f984282522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Keep the parentheses on the negative base.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The zero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Fill in the missing value in the pattern:  </w:t>
            </w:r>
            <w:r>
              <w:drawing>
                <wp:inline xmlns:a="http://schemas.openxmlformats.org/drawingml/2006/main" xmlns:pic="http://schemas.openxmlformats.org/drawingml/2006/picture">
                  <wp:extent cx="5547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cdd68f1e0c57c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74c20b442b223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3a120d56b8093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02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30eb64e8e7c3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280416" cy="1402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af8fa2cfbb4d7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Each value is the previous one divided by 4; 4 ÷ 4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6cc503697c1b6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explain in one sentence why your answer is not 0.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 — the exponent counts factors of 9; with none multiplied in, what is left is 1 (or: 9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22"/>
              </w:rPr>
              <w:t>/9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22"/>
              </w:rPr>
              <w:t xml:space="preserve"> = 1 and 9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22"/>
              </w:rPr>
              <w:t>/9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22"/>
              </w:rPr>
              <w:t xml:space="preserve"> = 9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0</w:t>
            </w:r>
            <w:r>
              <w:rPr>
                <w:b/>
                <w:i/>
                <w:color w:val="9E1B32"/>
                <w:sz w:val="22"/>
              </w:rPr>
              <w:t>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through 11, rewrite the expression using a law of exponents, name the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95072" cy="2560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08a12ec3eba04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98576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35b3413a73107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— quotient of powers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332232" cy="2164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5ee055e6ea0f6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  — zero exponent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drawing>
                <wp:inline xmlns:a="http://schemas.openxmlformats.org/drawingml/2006/main" xmlns:pic="http://schemas.openxmlformats.org/drawingml/2006/picture">
                  <wp:extent cx="359664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47cf55f81e560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13688" cy="24993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ce8e7390b0fba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68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— power of a quotient (or 0.5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4</w:t>
            </w:r>
            <w:r>
              <w:rPr>
                <w:b/>
                <w:i/>
                <w:color w:val="9E1B32"/>
                <w:sz w:val="22"/>
              </w:rPr>
              <w:t xml:space="preserve"> = 0.0625)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3164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408d8856d4555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7 − n = 2.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24840" cy="2194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7fb4cc888615e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3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125 and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8.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3774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ff5ddcaa31613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quotient is 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0</w:t>
            </w:r>
            <w:r>
              <w:rPr>
                <w:b w:val="0"/>
                <w:i/>
                <w:color w:val="6B6B6B"/>
                <w:sz w:val="19"/>
              </w:rPr>
              <w:t xml:space="preserve"> only when the exponents match.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67640" cy="2438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aa3bd5ce364e0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8872" cy="14325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24d5be519f114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e8c4bc4b84846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a002bc421aad8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59080" cy="14020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1b8dcebe8b953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base, subtract.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1.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432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3be498b6dc4aac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8ad1be12b389d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5824" cy="14020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32ac18ed79bef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5107245fb8436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56616" cy="1706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fb449d353d0fb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f760c7fc275bc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C, D and 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