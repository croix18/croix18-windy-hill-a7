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 Laws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3.T1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write an equivalent expression as a single monomial. Assume no variable equals 0.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d1908166fd3e1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16992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f78ff05e95516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04eff1c0d6c57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15824" cy="2468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12b84b4f70a20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80288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122ab7e9c180b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41376" cy="2987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b7591df5f5645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more than one law. Write each answer as a single monomial.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890016" cy="1737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9b837b379d352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01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94360" cy="17068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a33939707bead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43712" cy="17068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f7e7ad5a00caa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71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81000" cy="26822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7cee70127b46cf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19456" cy="2987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7bc7ab9c6db7b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" cy="298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295656" cy="26517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0a36ef41672f9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65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46760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5fae5cd6a95d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76656" cy="17373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cbd904077084e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99871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6c7c587ecd89d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 has length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c61f7eff793ef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width </w:t>
            </w:r>
            <w:r>
              <w:drawing>
                <wp:inline xmlns:a="http://schemas.openxmlformats.org/drawingml/2006/main" xmlns:pic="http://schemas.openxmlformats.org/drawingml/2006/picture">
                  <wp:extent cx="213360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044b8c8e10e01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its area as a single monomial.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square has side length </w:t>
            </w:r>
            <w:r>
              <w:drawing>
                <wp:inline xmlns:a="http://schemas.openxmlformats.org/drawingml/2006/main" xmlns:pic="http://schemas.openxmlformats.org/drawingml/2006/picture">
                  <wp:extent cx="216408" cy="17373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ff18fedf972d92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Write its area as a single monomial.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435864" cy="17068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990370fdb4ecc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62128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af58cbb2e2c7d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1376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d588c570f4c0e9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29184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2c203da1adb50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44424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f9f35c55d6650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4b535e21782aca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04800" cy="1706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346a758997074d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5feceab910248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07848" cy="17373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2f4de6a46ec35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5448" cy="25298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63ffdaf5491ffc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551707a172a74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32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e05195612e45a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