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with rational bases. Build each law from expansion, then apply it to rewrite an expression and to evaluate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zero exponent yet — that is 3.02 — and no negative exponents until 3.04. No variables until the Thread A days.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use the product of powers, power of a product, power of a power and identity laws to rewrite and evaluate a numerical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3, 4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base, add the exponents. Different bases, and the law does not apply at all.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outside parentheses reaches every factor inside — the number as well as the letter.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power of a power multiplies; a product of powers adds. Say which one you are using before you write.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Product Laws of Exponents.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prerequisite: a rational base is squared by squaring numerator and denominator.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 xml:space="preserve">Reveal.  1. 9   2. 6 and 7   3. x = 6   4. </w:t>
      </w:r>
      <w:r>
        <w:drawing>
          <wp:inline xmlns:a="http://schemas.openxmlformats.org/drawingml/2006/main" xmlns:pic="http://schemas.openxmlformats.org/drawingml/2006/picture">
            <wp:extent cx="60960" cy="21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6e2795fbc7b0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three words.  </w:t>
      </w:r>
      <w:r>
        <w:rPr>
          <w:b w:val="0"/>
          <w:i w:val="0"/>
          <w:color w:val="1A1A1A"/>
          <w:sz w:val="21"/>
        </w:rPr>
        <w:t>Ask: what does 2 to the 3 mean? Insist on the answer 'three 2s multiplied', not 'six'.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Where the rule comes from.  </w:t>
      </w:r>
      <w:r>
        <w:rPr>
          <w:b w:val="0"/>
          <w:i w:val="0"/>
          <w:color w:val="1A1A1A"/>
          <w:sz w:val="21"/>
        </w:rPr>
        <w:t>We are not adding the bases and not multiplying the exponents. We are counting factors.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Expand (2·5)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as three copies of (2·5), regroup with the commutative and associative properties, and read off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·5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Product of powers: add. Power of a power: multiply. Both come from counting factors, so count if you forget.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Two ways to the same value.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 both ways.  </w:t>
      </w:r>
      <w:r>
        <w:rPr>
          <w:b w:val="0"/>
          <w:i w:val="0"/>
          <w:color w:val="1A1A1A"/>
          <w:sz w:val="21"/>
        </w:rPr>
        <w:t>Left column: the law, one exponent, then the value.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multiplied the exponents (2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 xml:space="preserve"> = 4096) or multiplied the bases (4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negative base and a power of a power.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Multiply the exponents: six factors of −2.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added-exponent error ((−3)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−243, a negative answer) and the dropped sign (a student who writes 3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gets 729 too — ask them to write the base with its sign).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377952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bc3408afdb0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31064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8b00cb2072a8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25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multiplied the bases [7.NSO.1.1 misconception: operating on the bases]; 5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multiplied the exponents [confused with power of a power]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rectangle is 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centimeters long and 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centimeters wide. Its perimeter is 40 centimeters. What is the area of the rectangle, in square centimeters?  →  </w:t>
      </w:r>
      <w:r>
        <w:rPr>
          <w:b/>
          <w:i/>
          <w:color w:val="9E1B32"/>
          <w:sz w:val="21"/>
        </w:rPr>
        <w:t>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 xml:space="preserve"> = 64 square centimeters</w:t>
      </w:r>
      <w:r>
        <w:rPr>
          <w:b w:val="0"/>
          <w:i/>
          <w:color w:val="6B6B6B"/>
          <w:sz w:val="20"/>
        </w:rPr>
        <w:t xml:space="preserve">   The perimeter of 40 centimeters is not needed.</w:t>
      </w:r>
      <w:r>
        <w:rPr>
          <w:b w:val="0"/>
          <w:i/>
          <w:color w:val="6B6B6B"/>
          <w:sz w:val="19"/>
        </w:rPr>
        <w:t xml:space="preserve">   40 — the perimeter was copied as the answer [the unneeded figure was used]; 20 — the sides were added, not multiplied; 256 — the exponents were multiplied (2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>) [confused with power of a power]; 4096 — the bases were multiplied (4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)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417576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ff253168f0d3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1000</w:t>
      </w:r>
      <w:r>
        <w:rPr>
          <w:b w:val="0"/>
          <w:i/>
          <w:color w:val="6B6B6B"/>
          <w:sz w:val="19"/>
        </w:rPr>
        <w:t xml:space="preserve">   30 — multiplied the base by the exponent [misconception: exponent treated as a factor]; 250 — applied the exponent to one factor only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10896" cy="170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70db62210989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28016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38b25c721acdb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3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added the exponents [confused with product of powers]; 9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squared the base as well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384048" cy="140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b3451e8bcb0b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D — 4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(A) multiplied the bases as well as adding the exponents [7.NSO.1.1 misconception: operating on the bases]; (B) added the bases and added the exponents [7.NSO.1.1 misconception: operating on the bases]; (C) multiplied the exponents — the power-of-a-power move applied to a product [7.NSO.1.1 misconception, B1G-M]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310896" cy="170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9a3780273f946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added the exponents — the product-of-powers move applied to a power of a power [7.NSO.1.1 misconception, B1G-M]; (B) raised the base to the outer exponent as well [7.NSO.1.1 misconception: operating on the bases]; (D) raised the inner exponent to the outer one, 3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= 9 [misconception: the outer exponent applied to the exponent, not to the power]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813816" cy="170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b3dfbac48fda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−27</w:t>
      </w:r>
      <w:r>
        <w:rPr>
          <w:b w:val="0"/>
          <w:i/>
          <w:color w:val="6B6B6B"/>
          <w:sz w:val="19"/>
        </w:rPr>
        <w:t xml:space="preserve">   27 — the sign was dropped when the odd power was evaluated [7.NSO.1.1 clarification: rational-number bases include negatives]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667512" cy="21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dd76c0d773e88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18872" cy="2164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82da036c49e8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1/64 — multiplied the exponents, (1/2)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[confused with power of a power]; 5/2 — the exponent 5 written over the 2; 1/10 — the denominator multiplied by 5 instead of raised to the 5th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Aiyanna says she can use the power of a product law to evaluate (10 + (−2))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Is she right?  →  </w:t>
      </w:r>
      <w:r>
        <w:rPr>
          <w:b/>
          <w:i/>
          <w:color w:val="9E1B32"/>
          <w:sz w:val="21"/>
        </w:rPr>
        <w:t>No — (10 + (−2))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8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512</w:t>
      </w:r>
      <w:r>
        <w:rPr>
          <w:b w:val="0"/>
          <w:i/>
          <w:color w:val="6B6B6B"/>
          <w:sz w:val="19"/>
        </w:rPr>
        <w:t xml:space="preserve">   992 — distributed the exponent over the sum [7.NSO.1.1: the laws apply to products and quotients, never to sums]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25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multiplied the bases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40 — the perimeter was copied as the answer [the unneeded figure was used]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30 — multiplied the base by the exponent [misconception: exponent treated as a factor]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3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— added the exponents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multiplied the bases as well as adding the exponents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added the exponents — the product-of-powers move applied to a power of a power [7.NSO.1.1 misconception, B1G-M]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27 — the sign was dropped when the odd power was evaluated [7.NSO.1.1 clarification: rational-number bases include negatives]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1/64 — multiplied the exponents, (1/2)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[confused with power of a power]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992 — distributed the exponent over the sum [7.NSO.1.1: the laws apply to products and quotients, never to sums]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useful for the big values in the bank (8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>, 35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); the laws themselves are done by hand.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