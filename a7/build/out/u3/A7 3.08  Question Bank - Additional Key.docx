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70,000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e33c6dc3e733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2,800,000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9864da1b8ee0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640,000,000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ec116a07595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5,030,000,000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affe3d201b7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410,000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58435308bc2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16,400,000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Earth's beaches hold about 7,500,000,000,000,000,000 grains of sand.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70c40e0bb8e35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grains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A distance of about 39,900,000,000,000 km.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018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d7a807aea56ec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a population as  </w:t>
            </w:r>
            <w:r>
              <w:rPr>
                <w:b/>
                <w:i w:val="0"/>
                <w:color w:val="1A1A1A"/>
                <w:sz w:val="22"/>
              </w:rPr>
              <w:t>1.2E7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12,000,000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8.2 than 4.1?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75195f3c662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7f28b357a2c0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 × 100 = 200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99e6febf58d4d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people visited one theme park in a year, and about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d649c37dd018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visited another. About how many times larger is the first number?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4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6.94 ÷ 1.7 ≈ 4.08; the powers are equal.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China's population is about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83e2db92423bf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Mexico's is about </w:t>
            </w:r>
            <w:r>
              <w:drawing>
                <wp:inline xmlns:a="http://schemas.openxmlformats.org/drawingml/2006/main" xmlns:pic="http://schemas.openxmlformats.org/drawingml/2006/picture">
                  <wp:extent cx="7254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098d53146d154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About how many times larger is China's? Round to the nearest tenth.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11.1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1.44 ÷ 1.292 ≈ 1.115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9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 xml:space="preserve"> =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322f3574d1304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8e16c1cd352d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5b7055b2d41d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5</w:t>
            </w:r>
            <w:r>
              <w:rPr>
                <w:b/>
                <w:i/>
                <w:color w:val="9E1B32"/>
                <w:sz w:val="22"/>
              </w:rPr>
              <w:t xml:space="preserve"> is greater than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>; 210,000 &gt; 87,000.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ad9a23bdfd157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0d041a90cb0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07ac484cc246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same power; 5.6 &gt; 5.09.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71,000,000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6255ab1ae8fb7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f10dc5a5824b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a54def16f498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bda82dd26c61f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6,200,000.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72ad4a5d7d53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8744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872370551625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bbb1708c75044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10363104a39b6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fb6257c85e8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be8431ccecd1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F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be8431ccecd1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coefficient must be at least 1 and less than 10; 62, 620 and 0.62 are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