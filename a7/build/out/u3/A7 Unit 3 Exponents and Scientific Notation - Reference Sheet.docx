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Reference Sheet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Exponents and Scientific Notation  —  keep this in your binder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Everything on this page is tested from memory. The Grade 8 FAST reference sheet does not list the laws of exponents or anything about scientific notation; what it gives you is an on-screen scientific calculator, and a calculator shows very large and very small numbers in the E form described in section 4.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 The Laws of Exponents</w:t>
      </w:r>
      <w:r>
        <w:tab/>
      </w:r>
      <w:r>
        <w:rPr>
          <w:b w:val="0"/>
          <w:i/>
          <w:color w:val="6B6B6B"/>
          <w:sz w:val="19"/>
        </w:rPr>
        <w:t>Lessons 1–3, 6–7 · know all seven cold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Every law comes from writing the powers out.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764792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14128f6dcee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 If you forget a law, expand and count.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3300"/>
        <w:gridCol w:w="376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Law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Rule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Product of powers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38784" cy="1280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fc8b5a951cc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128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8ce6a8ba7936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Quotient of powers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2272" cy="2072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3196c146f8baf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20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20624" cy="249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1e969889d10b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Power of a power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73ff2f144d43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35fb5f44103d5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Power of a product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1076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e6bcb83c8775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72311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2fb886c42d739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Power of a quotient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51688" cy="21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e92dec77dc079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24840" cy="2194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bfff0337474a6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Zero exponent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5586e8f6594b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  (</w:t>
            </w:r>
            <w:r>
              <w:drawing>
                <wp:inline xmlns:a="http://schemas.openxmlformats.org/drawingml/2006/main" xmlns:pic="http://schemas.openxmlformats.org/drawingml/2006/picture">
                  <wp:extent cx="320040" cy="1402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e32f0976fa20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7185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44bd51be18a07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524256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48a7761e9b52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Negative exponent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2064" cy="2103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1b1a84f18ab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  (</w:t>
            </w:r>
            <w:r>
              <w:drawing>
                <wp:inline xmlns:a="http://schemas.openxmlformats.org/drawingml/2006/main" xmlns:pic="http://schemas.openxmlformats.org/drawingml/2006/picture">
                  <wp:extent cx="320040" cy="1402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e32f0976fa20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92480" cy="23164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eff55ac68cc67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laws only combine LIKE bases.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381000" cy="1432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c8bb9642bafcf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cannot be written as one power. </w:t>
      </w:r>
      <w:r>
        <w:drawing>
          <wp:inline xmlns:a="http://schemas.openxmlformats.org/drawingml/2006/main" xmlns:pic="http://schemas.openxmlformats.org/drawingml/2006/picture">
            <wp:extent cx="381000" cy="1402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26a746afe546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can.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Add or subtract exponents when you multiply or divide. Multiply exponents for a power of a power.</w:t>
      </w:r>
      <w:r>
        <w:rPr>
          <w:b w:val="0"/>
          <w:i w:val="0"/>
          <w:color w:val="1A1A1A"/>
          <w:sz w:val="22"/>
        </w:rPr>
        <w:t xml:space="preserve">  The bases never change: </w:t>
      </w:r>
      <w:r>
        <w:drawing>
          <wp:inline xmlns:a="http://schemas.openxmlformats.org/drawingml/2006/main" xmlns:pic="http://schemas.openxmlformats.org/drawingml/2006/picture">
            <wp:extent cx="381000" cy="1402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26a746afe546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is </w:t>
      </w:r>
      <w:r>
        <w:drawing>
          <wp:inline xmlns:a="http://schemas.openxmlformats.org/drawingml/2006/main" xmlns:pic="http://schemas.openxmlformats.org/drawingml/2006/picture">
            <wp:extent cx="131064" cy="1402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49ac824cfeb43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never </w:t>
      </w:r>
      <w:r>
        <w:drawing>
          <wp:inline xmlns:a="http://schemas.openxmlformats.org/drawingml/2006/main" xmlns:pic="http://schemas.openxmlformats.org/drawingml/2006/picture">
            <wp:extent cx="134112" cy="1402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32d2f3324bd05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never </w:t>
      </w:r>
      <w:r>
        <w:drawing>
          <wp:inline xmlns:a="http://schemas.openxmlformats.org/drawingml/2006/main" xmlns:pic="http://schemas.openxmlformats.org/drawingml/2006/picture">
            <wp:extent cx="137160" cy="1432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59b979f28f440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Order of operations still applies.</w:t>
      </w:r>
      <w:r>
        <w:rPr>
          <w:b w:val="0"/>
          <w:i w:val="0"/>
          <w:color w:val="1A1A1A"/>
          <w:sz w:val="22"/>
        </w:rPr>
        <w:t xml:space="preserve">  Powers before multiplication; parentheses first. </w:t>
      </w:r>
      <w:r>
        <w:drawing>
          <wp:inline xmlns:a="http://schemas.openxmlformats.org/drawingml/2006/main" xmlns:pic="http://schemas.openxmlformats.org/drawingml/2006/picture">
            <wp:extent cx="603504" cy="1463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e2ac766b1f4e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but </w:t>
      </w:r>
      <w:r>
        <w:drawing>
          <wp:inline xmlns:a="http://schemas.openxmlformats.org/drawingml/2006/main" xmlns:pic="http://schemas.openxmlformats.org/drawingml/2006/picture">
            <wp:extent cx="603504" cy="1706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f7a8f32bdf3db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</w:t>
      </w:r>
      <w:r>
        <w:drawing>
          <wp:inline xmlns:a="http://schemas.openxmlformats.org/drawingml/2006/main" xmlns:pic="http://schemas.openxmlformats.org/drawingml/2006/picture">
            <wp:extent cx="640080" cy="1432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3e9ee735ef09a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, not 36.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 Zero and Negative Exponents</w:t>
      </w:r>
      <w:r>
        <w:tab/>
      </w:r>
      <w:r>
        <w:rPr>
          <w:b w:val="0"/>
          <w:i/>
          <w:color w:val="6B6B6B"/>
          <w:sz w:val="19"/>
        </w:rPr>
        <w:t>Lessons 2, 4, 5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pattern that explains both.</w:t>
      </w:r>
      <w:r>
        <w:rPr>
          <w:b w:val="0"/>
          <w:i w:val="0"/>
          <w:color w:val="1A1A1A"/>
          <w:sz w:val="22"/>
        </w:rPr>
        <w:t xml:space="preserve">  Each step to the right divides by 2: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200" w:type="dxa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cantSplit/>
        </w:trPr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25fc1eabadb89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9eee9a3efa736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9bebed814cddb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4967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334605bbe5ea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d6e93c866b7fc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4216" cy="1402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74b6858c0517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a48c278e4035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f1b23ff93e077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16</w:t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</w:t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2</w:t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</w:t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858109931303e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a59ba0930d9cc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43ddd8543109e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zero exponent gives 1, not 0.</w:t>
      </w:r>
      <w:r>
        <w:rPr>
          <w:b w:val="0"/>
          <w:i w:val="0"/>
          <w:color w:val="1A1A1A"/>
          <w:sz w:val="22"/>
        </w:rPr>
        <w:t xml:space="preserve">  Any nonzero base. </w:t>
      </w:r>
      <w:r>
        <w:drawing>
          <wp:inline xmlns:a="http://schemas.openxmlformats.org/drawingml/2006/main" xmlns:pic="http://schemas.openxmlformats.org/drawingml/2006/picture">
            <wp:extent cx="371856" cy="1402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c435b52609b0f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594360" cy="17068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30e4b2da4782e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512064" cy="21945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a8e6f11dffd1f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negative exponent means RECIPROCAL, never a negative value.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3360" cy="14325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c046f279ffe4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is </w:t>
      </w:r>
      <w:r>
        <w:drawing>
          <wp:inline xmlns:a="http://schemas.openxmlformats.org/drawingml/2006/main" xmlns:pic="http://schemas.openxmlformats.org/drawingml/2006/picture">
            <wp:extent cx="118872" cy="2164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f57f36089f7e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a small positive number. It is not </w:t>
      </w:r>
      <w:r>
        <w:drawing>
          <wp:inline xmlns:a="http://schemas.openxmlformats.org/drawingml/2006/main" xmlns:pic="http://schemas.openxmlformats.org/drawingml/2006/picture">
            <wp:extent cx="259080" cy="1188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da7e07d161cdf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it is not </w:t>
      </w:r>
      <w:r>
        <w:drawing>
          <wp:inline xmlns:a="http://schemas.openxmlformats.org/drawingml/2006/main" xmlns:pic="http://schemas.openxmlformats.org/drawingml/2006/picture">
            <wp:extent cx="265176" cy="1158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5e2f2d055dc6f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 Reciprocal (flip it) and opposite (change the sign) are different words.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base keeps its own sign.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542288" cy="2499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1e0061953483f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 The minus in the answer came from the base, not from the exponent.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negative exponent in a denominator moves up.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036320" cy="23164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69d5de88e8026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fraction base with a negative exponent flips.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054608" cy="21945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6991b2b670f5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54608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Working backwards.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426720" cy="2164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e5317a43e33b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means </w:t>
      </w:r>
      <w:r>
        <w:drawing>
          <wp:inline xmlns:a="http://schemas.openxmlformats.org/drawingml/2006/main" xmlns:pic="http://schemas.openxmlformats.org/drawingml/2006/picture">
            <wp:extent cx="426720" cy="11887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fd1f9ec22ccf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because </w:t>
      </w:r>
      <w:r>
        <w:drawing>
          <wp:inline xmlns:a="http://schemas.openxmlformats.org/drawingml/2006/main" xmlns:pic="http://schemas.openxmlformats.org/drawingml/2006/picture">
            <wp:extent cx="469392" cy="14325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c018320e6b969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</w:t>
      </w:r>
      <w:r>
        <w:drawing>
          <wp:inline xmlns:a="http://schemas.openxmlformats.org/drawingml/2006/main" xmlns:pic="http://schemas.openxmlformats.org/drawingml/2006/picture">
            <wp:extent cx="728472" cy="11582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996a377d322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means </w:t>
      </w:r>
      <w:r>
        <w:drawing>
          <wp:inline xmlns:a="http://schemas.openxmlformats.org/drawingml/2006/main" xmlns:pic="http://schemas.openxmlformats.org/drawingml/2006/picture">
            <wp:extent cx="426720" cy="11582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fff9053d41966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 Variable Bases</w:t>
      </w:r>
      <w:r>
        <w:tab/>
      </w:r>
      <w:r>
        <w:rPr>
          <w:b w:val="0"/>
          <w:i/>
          <w:color w:val="6B6B6B"/>
          <w:sz w:val="19"/>
        </w:rPr>
        <w:t>Thread A, days 1–2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Same laws, letters for bases.</w:t>
      </w:r>
      <w:r>
        <w:rPr>
          <w:b w:val="0"/>
          <w:i w:val="0"/>
          <w:color w:val="1A1A1A"/>
          <w:sz w:val="22"/>
        </w:rPr>
        <w:t xml:space="preserve">  A monomial is a coefficient times variables with exponents: </w:t>
      </w:r>
      <w:r>
        <w:drawing>
          <wp:inline xmlns:a="http://schemas.openxmlformats.org/drawingml/2006/main" xmlns:pic="http://schemas.openxmlformats.org/drawingml/2006/picture">
            <wp:extent cx="469392" cy="1737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45a3121e3687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 Multiply the coefficients; add the exponents of each variable separately.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Multiply</w:t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Raise to a power</w:t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Divide</w:t>
            </w:r>
          </w:p>
        </w:tc>
      </w:tr>
      <w:tr>
        <w:trPr>
          <w:cantSplit/>
        </w:trPr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652016" cy="17373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dd32ad22ad770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83336" cy="17678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a00797e2a5b9c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336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33984" cy="25298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a90a67341fa7b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coefficients multiply; exponents add</w:t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EVERY factor is raised — the 2 as well</w:t>
            </w:r>
          </w:p>
        </w:tc>
        <w:tc>
          <w:tcPr>
            <w:tcW w:type="dxa" w:w="31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coefficients divide; exponents subtract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Negative exponents on variables: only the factor wearing the negative exponent moves.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573024" cy="23164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5badbd6a5c4d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not </w:t>
      </w:r>
      <w:r>
        <w:drawing>
          <wp:inline xmlns:a="http://schemas.openxmlformats.org/drawingml/2006/main" xmlns:pic="http://schemas.openxmlformats.org/drawingml/2006/picture">
            <wp:extent cx="167640" cy="23164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1ae78754e534c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</w:t>
      </w:r>
      <w:r>
        <w:drawing>
          <wp:inline xmlns:a="http://schemas.openxmlformats.org/drawingml/2006/main" xmlns:pic="http://schemas.openxmlformats.org/drawingml/2006/picture">
            <wp:extent cx="819912" cy="25298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c024de14a3080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</w:t>
      </w:r>
      <w:r>
        <w:drawing>
          <wp:inline xmlns:a="http://schemas.openxmlformats.org/drawingml/2006/main" xmlns:pic="http://schemas.openxmlformats.org/drawingml/2006/picture">
            <wp:extent cx="664464" cy="2468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ef6980f1eec36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Finish with positive exponents.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136904" cy="228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2a6c5c0d1a0e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</w:t>
      </w:r>
      <w:r>
        <w:drawing>
          <wp:inline xmlns:a="http://schemas.openxmlformats.org/drawingml/2006/main" xmlns:pic="http://schemas.openxmlformats.org/drawingml/2006/picture">
            <wp:extent cx="457200" cy="24688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8a748e362dd74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Reciprocal pairs.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40208" cy="14325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850943f859fc2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219456" cy="14325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ada905f9ed461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are reciprocals: when </w:t>
      </w:r>
      <w:r>
        <w:drawing>
          <wp:inline xmlns:a="http://schemas.openxmlformats.org/drawingml/2006/main" xmlns:pic="http://schemas.openxmlformats.org/drawingml/2006/picture">
            <wp:extent cx="320040" cy="11582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057670d70783b9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they are 8 and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43ddd8543109e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Their product is </w:t>
      </w:r>
      <w:r>
        <w:drawing>
          <wp:inline xmlns:a="http://schemas.openxmlformats.org/drawingml/2006/main" xmlns:pic="http://schemas.openxmlformats.org/drawingml/2006/picture">
            <wp:extent cx="381000" cy="14325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83399c957275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 Scientific Notation</w:t>
      </w:r>
      <w:r>
        <w:tab/>
      </w:r>
      <w:r>
        <w:rPr>
          <w:b w:val="0"/>
          <w:i/>
          <w:color w:val="6B6B6B"/>
          <w:sz w:val="19"/>
        </w:rPr>
        <w:t>Lessons 8–9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Definition.</w:t>
      </w:r>
      <w:r>
        <w:rPr>
          <w:b w:val="0"/>
          <w:i w:val="0"/>
          <w:color w:val="1A1A1A"/>
          <w:sz w:val="22"/>
        </w:rPr>
        <w:t xml:space="preserve">  A number written as </w:t>
      </w:r>
      <w:r>
        <w:drawing>
          <wp:inline xmlns:a="http://schemas.openxmlformats.org/drawingml/2006/main" xmlns:pic="http://schemas.openxmlformats.org/drawingml/2006/picture">
            <wp:extent cx="457200" cy="11887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c3cf5edebb8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where the coefficient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b7c8444ab5e8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is </w:t>
      </w:r>
      <w:r>
        <w:rPr>
          <w:b/>
          <w:i w:val="0"/>
          <w:color w:val="1A1A1A"/>
          <w:sz w:val="22"/>
        </w:rPr>
        <w:t>at least 1 and less than 10</w:t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is an integer. One nonzero digit in front of the decimal point — that is the whole rule. </w:t>
      </w:r>
      <w:r>
        <w:drawing>
          <wp:inline xmlns:a="http://schemas.openxmlformats.org/drawingml/2006/main" xmlns:pic="http://schemas.openxmlformats.org/drawingml/2006/picture">
            <wp:extent cx="1478280" cy="16154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e2dbaff67b138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615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1353312" cy="14630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6364dff8e5018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3530"/>
        <w:gridCol w:w="353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Large number (10 or more)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Small number (less than 1)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Exponent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positive: the place of the first digit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negative: the decimal place of the first nonzero digit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Rule of thumb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count how many places the point moves LEFT to sit after the first digit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count how many places the point moves RIGHT to sit after the first nonzero digit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Example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50264" cy="16459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12b85a66cc7ad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26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 (five places)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97152" cy="14630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e8c0037a3e54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 (five places)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Reading back</w:t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97864" cy="16459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6e672de46e7cf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3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70888" cy="14630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04f155601f69b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exponent counts PLACES, not zeros.</w:t>
      </w:r>
      <w:r>
        <w:rPr>
          <w:b w:val="0"/>
          <w:i w:val="0"/>
          <w:color w:val="1A1A1A"/>
          <w:sz w:val="22"/>
        </w:rPr>
        <w:t xml:space="preserve">  0.0000672 has four zeros after the point, and the exponent is −5 because the 6 is in the fifth place. 356,000 has three zeros and the exponent is 5.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Equal in value is not the same as scientific notation.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530352" cy="14630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3c5c55dfcc66d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equals 3,400,000, but it is not scientific notation, because 34 is not less than 10. The correct form is </w:t>
      </w:r>
      <w:r>
        <w:drawing>
          <wp:inline xmlns:a="http://schemas.openxmlformats.org/drawingml/2006/main" xmlns:pic="http://schemas.openxmlformats.org/drawingml/2006/picture">
            <wp:extent cx="573024" cy="14935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3c214e5b42ee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On a calculator screen, E means × 10 to a power.</w:t>
      </w:r>
      <w:r>
        <w:rPr>
          <w:b w:val="0"/>
          <w:i w:val="0"/>
          <w:color w:val="1A1A1A"/>
          <w:sz w:val="22"/>
        </w:rPr>
        <w:t xml:space="preserve">  3.5E9 is </w:t>
      </w:r>
      <w:r>
        <w:drawing>
          <wp:inline xmlns:a="http://schemas.openxmlformats.org/drawingml/2006/main" xmlns:pic="http://schemas.openxmlformats.org/drawingml/2006/picture">
            <wp:extent cx="1691640" cy="16459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a10c65c8753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4.2E−6 is </w:t>
      </w:r>
      <w:r>
        <w:drawing>
          <wp:inline xmlns:a="http://schemas.openxmlformats.org/drawingml/2006/main" xmlns:pic="http://schemas.openxmlformats.org/drawingml/2006/picture">
            <wp:extent cx="1527048" cy="14935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cacafce3c828a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270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. E is not an error message.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Which is greater?</w:t>
      </w:r>
      <w:r>
        <w:rPr>
          <w:b w:val="0"/>
          <w:i w:val="0"/>
          <w:color w:val="1A1A1A"/>
          <w:sz w:val="22"/>
        </w:rPr>
        <w:t xml:space="preserve">  Compare the exponents first; the larger exponent wins. Compare the coefficients only when the exponents tie. </w:t>
      </w:r>
      <w:r>
        <w:drawing>
          <wp:inline xmlns:a="http://schemas.openxmlformats.org/drawingml/2006/main" xmlns:pic="http://schemas.openxmlformats.org/drawingml/2006/picture">
            <wp:extent cx="1310640" cy="14630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36fa95eaf87c2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. For small numbers the same rule holds: </w:t>
      </w:r>
      <w:r>
        <w:drawing>
          <wp:inline xmlns:a="http://schemas.openxmlformats.org/drawingml/2006/main" xmlns:pic="http://schemas.openxmlformats.org/drawingml/2006/picture">
            <wp:extent cx="1481328" cy="14630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eead0910783b9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because −5 &gt; −8.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 How Many Times Larger or Smaller</w:t>
      </w:r>
      <w:r>
        <w:tab/>
      </w:r>
      <w:r>
        <w:rPr>
          <w:b w:val="0"/>
          <w:i/>
          <w:color w:val="6B6B6B"/>
          <w:sz w:val="19"/>
        </w:rPr>
        <w:t>Lessons 8–9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Divide the coefficients. Divide the powers of 10 (subtract the exponents). Multiply the two results.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3100"/>
        <w:gridCol w:w="396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Case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Example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Same power of 10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f829dec99a9a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6200" cy="11277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588e6c84440e48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times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Same coefficient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2232" cy="25908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3f39ca2b75bd5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40664" cy="16459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f7accfdd145705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times — not 3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Both different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17576" cy="25603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c6d596b62b61f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71728" cy="14630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7de0bdf4951f6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times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Negative exponents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75488" cy="249935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428ec96924add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96696" cy="16459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c0bfd931e3bf92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6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times;  −4 − (−7) = 3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Large against small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3fa92ee955616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95b937547fa2f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1"/>
              </w:rPr>
              <w:t xml:space="preserve"> times;  8 − (−4) = 12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thousand, not three.</w:t>
      </w:r>
      <w:r>
        <w:rPr>
          <w:b w:val="0"/>
          <w:i w:val="0"/>
          <w:color w:val="1A1A1A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198120" cy="14325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42e23c2eb7d8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times larger is a THOUSAND times larger. The exponent is not the answer; the power is.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'Times smaller' is the same division read the other way.</w:t>
      </w:r>
      <w:r>
        <w:rPr>
          <w:b w:val="0"/>
          <w:i w:val="0"/>
          <w:color w:val="1A1A1A"/>
          <w:sz w:val="22"/>
        </w:rPr>
        <w:t xml:space="preserve">  If A is 4,000 times larger than B, then B is 4,000 times smaller than A.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6.   Vocabulary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base</w:t>
      </w:r>
      <w:r>
        <w:rPr>
          <w:b w:val="0"/>
          <w:i w:val="0"/>
          <w:color w:val="1A1A1A"/>
          <w:sz w:val="22"/>
        </w:rPr>
        <w:t xml:space="preserve">   —   the number or variable being multiplied by itself: in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7086e5cfce25a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the base is 5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exponent</w:t>
      </w:r>
      <w:r>
        <w:rPr>
          <w:b w:val="0"/>
          <w:i w:val="0"/>
          <w:color w:val="1A1A1A"/>
          <w:sz w:val="22"/>
        </w:rPr>
        <w:t xml:space="preserve">   —   the number of times the base is used as a factor: in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7086e5cfce25a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the exponent is 3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power</w:t>
      </w:r>
      <w:r>
        <w:rPr>
          <w:b w:val="0"/>
          <w:i w:val="0"/>
          <w:color w:val="1A1A1A"/>
          <w:sz w:val="22"/>
        </w:rPr>
        <w:t xml:space="preserve">   —   a base with an exponent: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7086e5cfce25a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is a power; its value is 125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reciprocal</w:t>
      </w:r>
      <w:r>
        <w:rPr>
          <w:b w:val="0"/>
          <w:i w:val="0"/>
          <w:color w:val="1A1A1A"/>
          <w:sz w:val="22"/>
        </w:rPr>
        <w:t xml:space="preserve">   —   the number that multiplies a given number to give 1: the reciprocal of 8 is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43ddd8543109e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; a negative exponent asks for one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opposite</w:t>
      </w:r>
      <w:r>
        <w:rPr>
          <w:b w:val="0"/>
          <w:i w:val="0"/>
          <w:color w:val="1A1A1A"/>
          <w:sz w:val="22"/>
        </w:rPr>
        <w:t xml:space="preserve">   —   the number the same distance from 0 on the other side: the opposite of 8 is −8; a negative exponent never asks for one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monomial</w:t>
      </w:r>
      <w:r>
        <w:rPr>
          <w:b w:val="0"/>
          <w:i w:val="0"/>
          <w:color w:val="1A1A1A"/>
          <w:sz w:val="22"/>
        </w:rPr>
        <w:t xml:space="preserve">   —   a number, a variable, or a product of a number and variables with whole-number exponents: </w:t>
      </w:r>
      <w:r>
        <w:drawing>
          <wp:inline xmlns:a="http://schemas.openxmlformats.org/drawingml/2006/main" xmlns:pic="http://schemas.openxmlformats.org/drawingml/2006/picture">
            <wp:extent cx="73152" cy="10972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ace70f831904e9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097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82296" cy="76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c775d50a0bdfa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469392" cy="17373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45a3121e3687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coefficient</w:t>
      </w:r>
      <w:r>
        <w:rPr>
          <w:b w:val="0"/>
          <w:i w:val="0"/>
          <w:color w:val="1A1A1A"/>
          <w:sz w:val="22"/>
        </w:rPr>
        <w:t xml:space="preserve">   —   the number factor of a monomial (</w:t>
      </w:r>
      <w:r>
        <w:drawing>
          <wp:inline xmlns:a="http://schemas.openxmlformats.org/drawingml/2006/main" xmlns:pic="http://schemas.openxmlformats.org/drawingml/2006/picture">
            <wp:extent cx="176784" cy="115824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4b1362165f8446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in </w:t>
      </w:r>
      <w:r>
        <w:drawing>
          <wp:inline xmlns:a="http://schemas.openxmlformats.org/drawingml/2006/main" xmlns:pic="http://schemas.openxmlformats.org/drawingml/2006/picture">
            <wp:extent cx="469392" cy="173736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45a3121e3687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); in scientific notation, the factor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b7c8444ab5e8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in </w:t>
      </w:r>
      <w:r>
        <w:drawing>
          <wp:inline xmlns:a="http://schemas.openxmlformats.org/drawingml/2006/main" xmlns:pic="http://schemas.openxmlformats.org/drawingml/2006/picture">
            <wp:extent cx="457200" cy="11887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c3cf5edebb8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like bases</w:t>
      </w:r>
      <w:r>
        <w:rPr>
          <w:b w:val="0"/>
          <w:i w:val="0"/>
          <w:color w:val="1A1A1A"/>
          <w:sz w:val="22"/>
        </w:rPr>
        <w:t xml:space="preserve">   —   powers of the same base: </w:t>
      </w:r>
      <w:r>
        <w:drawing>
          <wp:inline xmlns:a="http://schemas.openxmlformats.org/drawingml/2006/main" xmlns:pic="http://schemas.openxmlformats.org/drawingml/2006/picture">
            <wp:extent cx="143256" cy="14325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7300e6aac13e1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140208" cy="143256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f48938e14e963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; the laws combine only like bases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scientific notation</w:t>
      </w:r>
      <w:r>
        <w:rPr>
          <w:b w:val="0"/>
          <w:i w:val="0"/>
          <w:color w:val="1A1A1A"/>
          <w:sz w:val="22"/>
        </w:rPr>
        <w:t xml:space="preserve">   —   a number written as </w:t>
      </w:r>
      <w:r>
        <w:drawing>
          <wp:inline xmlns:a="http://schemas.openxmlformats.org/drawingml/2006/main" xmlns:pic="http://schemas.openxmlformats.org/drawingml/2006/picture">
            <wp:extent cx="457200" cy="11887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c3cf5edebb8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with </w:t>
      </w:r>
      <w:r>
        <w:drawing>
          <wp:inline xmlns:a="http://schemas.openxmlformats.org/drawingml/2006/main" xmlns:pic="http://schemas.openxmlformats.org/drawingml/2006/picture">
            <wp:extent cx="627888" cy="13106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aab52577831aa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an integer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standard form</w:t>
      </w:r>
      <w:r>
        <w:rPr>
          <w:b w:val="0"/>
          <w:i w:val="0"/>
          <w:color w:val="1A1A1A"/>
          <w:sz w:val="22"/>
        </w:rPr>
        <w:t xml:space="preserve">   —   a number written out with all of its digits: 26,000,000 or 0.00025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power of 10</w:t>
      </w:r>
      <w:r>
        <w:rPr>
          <w:b w:val="0"/>
          <w:i w:val="0"/>
          <w:color w:val="1A1A1A"/>
          <w:sz w:val="22"/>
        </w:rPr>
        <w:t xml:space="preserve">   —   </w:t>
      </w:r>
      <w:r>
        <w:drawing>
          <wp:inline xmlns:a="http://schemas.openxmlformats.org/drawingml/2006/main" xmlns:pic="http://schemas.openxmlformats.org/drawingml/2006/picture">
            <wp:extent cx="201168" cy="11582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44cac0dd61c23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: for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positive, a 1 followed by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zeros; for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negative, a 1 in the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th decimal place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