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students evaluated  </w:t>
            </w:r>
            <w:r>
              <w:drawing>
                <wp:inline xmlns:a="http://schemas.openxmlformats.org/drawingml/2006/main" xmlns:pic="http://schemas.openxmlformats.org/drawingml/2006/picture">
                  <wp:extent cx="490727" cy="2682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efd241440f945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Patricia first wrote </w:t>
            </w: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44836ecbefa6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as 1, then </w:t>
            </w:r>
            <w:r>
              <w:drawing>
                <wp:inline xmlns:a="http://schemas.openxmlformats.org/drawingml/2006/main" xmlns:pic="http://schemas.openxmlformats.org/drawingml/2006/picture">
                  <wp:extent cx="618744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3dd7ff760dd4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5661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f6f31223c29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Kim first wrote </w:t>
            </w:r>
            <w:r>
              <w:drawing>
                <wp:inline xmlns:a="http://schemas.openxmlformats.org/drawingml/2006/main" xmlns:pic="http://schemas.openxmlformats.org/drawingml/2006/picture">
                  <wp:extent cx="153619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6989b7dd6368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07848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cfa0302a03bb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56616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f6f31223c29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Name the law Patricia used first, and the law she used second.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Name the law Kim used first.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Name the law both students used last, and give the value of the expression.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2 through 5, use the laws of exponents to evaluate. Show each law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560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5a612c8425d1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6868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0930a984578f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5183dce1dd0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6928" cy="2377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1fed83978307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evaluate. Show each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90727" cy="2712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26363a3139ec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eabc4c2e195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68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ab4a4241ccc9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e51e068a625b2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206113fa0749e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207fa2efcf5a0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2164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0f1af12addd46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498d33b33d0b7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6c68aca448d9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23088" cy="25603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e0616ae217b5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26d76d5334f82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304cae69c0d6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7d9525dcd453f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fb81b6c148ca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228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05222fe7b995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2648" cy="2499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df37bbee6d99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Ruth says that </w:t>
            </w:r>
            <w:r>
              <w:drawing>
                <wp:inline xmlns:a="http://schemas.openxmlformats.org/drawingml/2006/main" xmlns:pic="http://schemas.openxmlformats.org/drawingml/2006/picture">
                  <wp:extent cx="323088" cy="2682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e693c82d1aab7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can be rewritten as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a24af092b262c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before evaluating. Is she right? Name the law, and give the value.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