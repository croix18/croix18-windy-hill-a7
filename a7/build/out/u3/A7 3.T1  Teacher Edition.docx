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 Laws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MA.8.AR.1.1  </w:t>
      </w:r>
      <w:r>
        <w:rPr>
          <w:b w:val="0"/>
          <w:i w:val="0"/>
          <w:color w:val="1A1A1A"/>
          <w:sz w:val="21"/>
        </w:rPr>
        <w:t>Apply the Laws of Exponents to generate equivalent algebraic expressions, limited to integer exponents and monomial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Whole-number exponents on monomial bases: multiply and divide monomials, and raise a monomial to a power, generating an equivalent expression each time.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Whole-number exponents today; the negative ones are tomorrow. No rational exponents, and monomials only — nothing with a plus sign in 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multiply and divide monomials, and raise a monomial to a power, by applying the laws of exponents to variable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1, 2 and 7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Every law from last week is the same law. The base is a letter now; nothing else changed.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An exponent outside the parentheses reaches every factor inside — the coefficient included.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Only like bases combine. An x and a y never merge.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Exponent Laws with Variable Bases.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bridge: y · y · y · y · y is y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for exactly the reason 2 · 2 · 2 · 2 · 2 is 2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4   2. 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36   3. 7 and 8   4. </w:t>
      </w:r>
      <w:r>
        <w:drawing>
          <wp:inline xmlns:a="http://schemas.openxmlformats.org/drawingml/2006/main" xmlns:pic="http://schemas.openxmlformats.org/drawingml/2006/picture">
            <wp:extent cx="140208" cy="173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8651558e8aeb0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both lines.  </w:t>
      </w:r>
      <w:r>
        <w:rPr>
          <w:b w:val="0"/>
          <w:i w:val="0"/>
          <w:color w:val="1A1A1A"/>
          <w:sz w:val="21"/>
        </w:rPr>
        <w:t>Coefficients multiply. Exponents add. Two different operations in the same problem.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Everything inside the parentheses gets the exponent — the number included.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x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 xml:space="preserve"> over x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cancels two x's and leaves five: subtract.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Multiplying two monomials.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Regroup by kind, then apply the product law twice.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missing exponent 1 on a and the exponent-multiplier (15a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b</w:t>
      </w:r>
      <w:r>
        <w:rPr>
          <w:b w:val="0"/>
          <w:i w:val="0"/>
          <w:color w:val="1A1A1A"/>
          <w:sz w:val="21"/>
          <w:vertAlign w:val="superscript"/>
        </w:rPr>
        <w:t>8</w:t>
      </w:r>
      <w:r>
        <w:rPr>
          <w:b w:val="0"/>
          <w:i w:val="0"/>
          <w:color w:val="1A1A1A"/>
          <w:sz w:val="21"/>
        </w:rPr>
        <w:t>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A power of a product, then a quotient.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Raise every factor in the numerator: 3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27, (m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= m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, n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un-raised coefficient (2p</w:t>
      </w:r>
      <w:r>
        <w:rPr>
          <w:b w:val="0"/>
          <w:i w:val="0"/>
          <w:color w:val="1A1A1A"/>
          <w:sz w:val="21"/>
          <w:vertAlign w:val="superscript"/>
        </w:rPr>
        <w:t>12</w:t>
      </w:r>
      <w:r>
        <w:rPr>
          <w:b w:val="0"/>
          <w:i w:val="0"/>
          <w:color w:val="1A1A1A"/>
          <w:sz w:val="21"/>
        </w:rPr>
        <w:t>/8p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= p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/4) and the exponent-adder — 2p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if the 3 and 4 are added in the power step, 2p</w:t>
      </w:r>
      <w:r>
        <w:rPr>
          <w:b w:val="0"/>
          <w:i w:val="0"/>
          <w:color w:val="1A1A1A"/>
          <w:sz w:val="21"/>
          <w:vertAlign w:val="superscript"/>
        </w:rPr>
        <w:t>17</w:t>
      </w:r>
      <w:r>
        <w:rPr>
          <w:b w:val="0"/>
          <w:i w:val="0"/>
          <w:color w:val="1A1A1A"/>
          <w:sz w:val="21"/>
        </w:rPr>
        <w:t xml:space="preserve"> if the 12 and 5 are added in the quotient step.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384048" cy="14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25679a0c82bd2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98120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408d68d2f04e0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x</w:t>
      </w:r>
      <w:r>
        <w:rPr>
          <w:b w:val="0"/>
          <w:i/>
          <w:color w:val="6B6B6B"/>
          <w:sz w:val="19"/>
          <w:vertAlign w:val="superscript"/>
        </w:rPr>
        <w:t>40</w:t>
      </w:r>
      <w:r>
        <w:rPr>
          <w:b w:val="0"/>
          <w:i/>
          <w:color w:val="6B6B6B"/>
          <w:sz w:val="19"/>
        </w:rPr>
        <w:t xml:space="preserve"> — multiplied the exponents [B1G-M 8.AR.1.1 misconception: misapplied laws]; 2x</w:t>
      </w:r>
      <w:r>
        <w:rPr>
          <w:b w:val="0"/>
          <w:i/>
          <w:color w:val="6B6B6B"/>
          <w:sz w:val="19"/>
          <w:vertAlign w:val="superscript"/>
        </w:rPr>
        <w:t>13</w:t>
      </w:r>
      <w:r>
        <w:rPr>
          <w:b w:val="0"/>
          <w:i/>
          <w:color w:val="6B6B6B"/>
          <w:sz w:val="19"/>
        </w:rPr>
        <w:t xml:space="preserve"> — an invented coefficient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drawing>
          <wp:inline xmlns:a="http://schemas.openxmlformats.org/drawingml/2006/main" xmlns:pic="http://schemas.openxmlformats.org/drawingml/2006/picture">
            <wp:extent cx="304800" cy="1737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e763305326f8f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201168" cy="1737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5f03374221c32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y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— added the exponents [8.AR.1.1: power of a power confused with a product]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>A cube has edge 2x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centimeters. Its surface area is 24x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square centimeters. Write the cube's volume as a single monomial.  →  </w:t>
      </w:r>
      <w:r>
        <w:drawing>
          <wp:inline xmlns:a="http://schemas.openxmlformats.org/drawingml/2006/main" xmlns:pic="http://schemas.openxmlformats.org/drawingml/2006/picture">
            <wp:extent cx="210312" cy="143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eac94c16bcf66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20"/>
        </w:rPr>
        <w:t xml:space="preserve">   The surface area is not needed.</w:t>
      </w:r>
      <w:r>
        <w:rPr>
          <w:b w:val="0"/>
          <w:i/>
          <w:color w:val="6B6B6B"/>
          <w:sz w:val="19"/>
        </w:rPr>
        <w:t xml:space="preserve">   2x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— the coefficient was not raised [B1G-M 8.AR.1.1: power of a product]; 8x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exponents added instead of multiplied [confused with product of powers]; anything built from 24x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859536" cy="170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6d3deda862eff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460247" cy="146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d0a18b6fea3e1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247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7a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b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coefficients added instead of multiplied [8.AR.1.1: coefficients are factors]; 12a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b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the factors a and b with exponent 1 were dropped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435864" cy="170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990370fdb4ecc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864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A — 25m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(B) 5 · 2 instead of 5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— the exponent was multiplied into the coefficient [B1G-M 8.AR.1.1 misconception: multiplying the exponent into the base]; (C) 3 + 2 instead of 3 · 2 [power of a power confused with a product of powers]; (D) the coefficient was not raised at all [8.AR.1.1: power of a product]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225552" cy="2499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20386e549fbc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552" cy="2499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B — 4x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(A) 8 + 2 — added the exponents [quotient law confused with product law]; (C) 12 − 3 — the coefficients were subtracted instead of divided [8.AR.1.1: coefficients are factors]; (D) 8 ÷ 2 — the exponents were divided instead of subtracted [B1G-M 8.AR.1.1: misapplied quotient law]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249935" cy="2529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4e7d2f3a0f00f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82880" cy="1432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10c69bb97cb8c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m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>n — n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read as n [8.AR.1.1: zero exponent]; 0 or m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· 0 — n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read as 0 [8.AR.1.1: zero exponent, n</w:t>
      </w:r>
      <w:r>
        <w:rPr>
          <w:b w:val="0"/>
          <w:i/>
          <w:color w:val="6B6B6B"/>
          <w:sz w:val="19"/>
          <w:vertAlign w:val="superscript"/>
        </w:rPr>
        <w:t>0</w:t>
      </w:r>
      <w:r>
        <w:rPr>
          <w:b w:val="0"/>
          <w:i/>
          <w:color w:val="6B6B6B"/>
          <w:sz w:val="19"/>
        </w:rPr>
        <w:t xml:space="preserve"> = 1]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Find the value of </w:t>
      </w:r>
      <w:r>
        <w:drawing>
          <wp:inline xmlns:a="http://schemas.openxmlformats.org/drawingml/2006/main" xmlns:pic="http://schemas.openxmlformats.org/drawingml/2006/picture">
            <wp:extent cx="79248" cy="76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9321e3798efa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:  </w:t>
      </w:r>
      <w:r>
        <w:drawing>
          <wp:inline xmlns:a="http://schemas.openxmlformats.org/drawingml/2006/main" xmlns:pic="http://schemas.openxmlformats.org/drawingml/2006/picture">
            <wp:extent cx="746760" cy="1432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35fae5cd6a95d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n = 8</w:t>
      </w:r>
      <w:r>
        <w:rPr>
          <w:b w:val="0"/>
          <w:i/>
          <w:color w:val="6B6B6B"/>
          <w:sz w:val="19"/>
        </w:rPr>
        <w:t xml:space="preserve">   14 — added 3 to 11; 33 — multiplied [8.AR.1.1: product law is additive in the exponents]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Rachel writes (15xy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as 15 · 15 · 15 · x · x · x · y · y · y · y · y · y. Justina writes it as 3,375x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y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. Who is correct? Explain.  →  </w:t>
      </w:r>
      <w:r>
        <w:rPr>
          <w:b/>
          <w:i/>
          <w:color w:val="9E1B32"/>
          <w:sz w:val="21"/>
        </w:rPr>
        <w:t>Both are correct; 15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= 3,375, x · x · x = x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>, and six y's make y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/>
          <w:i/>
          <w:color w:val="9E1B32"/>
          <w:sz w:val="21"/>
        </w:rPr>
        <w:t>.</w:t>
      </w:r>
      <w:r>
        <w:rPr>
          <w:b w:val="0"/>
          <w:i/>
          <w:color w:val="6B6B6B"/>
          <w:sz w:val="19"/>
        </w:rPr>
        <w:t xml:space="preserve">   'Justina only' — the expanded form is not recognized as equivalent [8.AR.1.1: generate equivalent expressions]; 'Rachel only' or '15x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y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>' — the coefficient was not cubed [B1G-M 8.AR.1.1: power of a product]; '45x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y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>' — the coefficient multiplied by 3 instead of cubed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x</w:t>
      </w:r>
      <w:r>
        <w:rPr>
          <w:b w:val="0"/>
          <w:i w:val="0"/>
          <w:color w:val="1A1A1A"/>
          <w:sz w:val="20"/>
          <w:vertAlign w:val="superscript"/>
        </w:rPr>
        <w:t>40</w:t>
      </w:r>
      <w:r>
        <w:rPr>
          <w:b w:val="0"/>
          <w:i w:val="0"/>
          <w:color w:val="1A1A1A"/>
          <w:sz w:val="20"/>
        </w:rPr>
        <w:t xml:space="preserve"> — multiplied the exponents [B1G-M 8.AR.1.1 misconception: misapplied laws]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y</w:t>
      </w:r>
      <w:r>
        <w:rPr>
          <w:b w:val="0"/>
          <w:i w:val="0"/>
          <w:color w:val="1A1A1A"/>
          <w:sz w:val="20"/>
          <w:vertAlign w:val="superscript"/>
        </w:rPr>
        <w:t>7</w:t>
      </w:r>
      <w:r>
        <w:rPr>
          <w:b w:val="0"/>
          <w:i w:val="0"/>
          <w:color w:val="1A1A1A"/>
          <w:sz w:val="20"/>
        </w:rPr>
        <w:t xml:space="preserve"> — added the exponents [8.AR.1.1: power of a power confused with a product]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2x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— the coefficient was not raised [B1G-M 8.AR.1.1: power of a product]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7a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>b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— coefficients added instead of multiplied [8.AR.1.1: coefficients are factors]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5 · 2 instead of 5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— the exponent was multiplied into the coefficient [B1G-M 8.AR.1.1 misconception: multiplying the exponent into the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8 + 2 — added the exponents [quotient law confused with product law]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m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>n — n</w:t>
      </w:r>
      <w:r>
        <w:rPr>
          <w:b w:val="0"/>
          <w:i w:val="0"/>
          <w:color w:val="1A1A1A"/>
          <w:sz w:val="20"/>
          <w:vertAlign w:val="superscript"/>
        </w:rPr>
        <w:t>0</w:t>
      </w:r>
      <w:r>
        <w:rPr>
          <w:b w:val="0"/>
          <w:i w:val="0"/>
          <w:color w:val="1A1A1A"/>
          <w:sz w:val="20"/>
        </w:rPr>
        <w:t xml:space="preserve"> read as n [8.AR.1.1: zero exponent]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14 — added 3 to 11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'Justina only' — the expanded form is not recognized as equivalent [8.AR.1.1: generate equivalent expressions]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there is little for them to do today beyond 15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