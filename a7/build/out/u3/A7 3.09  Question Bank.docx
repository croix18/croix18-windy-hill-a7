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Small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3.09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write each number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0.0005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0.0000000049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0.0316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0.0000000000529 meters (the radius of a hydrogen atom)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write each number in standard form.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33400" cy="1493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07f8520ff5015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63703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711f6220d7780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Powers of ten.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Write each value as a single power of 10, then as a fraction or decimal.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29184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4f2f28e0bd6f1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as a fraction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914400" cy="170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90481640d4540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06552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b222f82378de5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5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measurements are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47b2dd22543d9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0.000000074.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47b2dd22543d9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standard form.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Write 0.000000074 in scientific notation.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Which of the two is greater? Explain how you know.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Complete each comparison.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times larger is 9.6 than 3.2?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280416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c34b765c30918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280416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8e855bec8931b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8160af837cdab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652272" cy="14935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41ee4f13696f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Write each value in scientific notation.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988 ten-thousandths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0.00988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988 millionths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Which is  0.00081  written in scientific notation?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f44e978e3009c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46176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ce1751441c4d5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06552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7226aff490f32b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5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9ec187d3081d1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that are equal in value to  0.00052.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1b5862eb96093b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12648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3c99754c47c9d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34568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5cda91ffc9f2ef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697992" cy="14935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ec5ac4d310504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9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19dcc6ed48e496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e10c469596878c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Light travels about  </w:t>
            </w:r>
            <w:r>
              <w:drawing>
                <wp:inline xmlns:a="http://schemas.openxmlformats.org/drawingml/2006/main" xmlns:pic="http://schemas.openxmlformats.org/drawingml/2006/picture">
                  <wp:extent cx="448056" cy="1463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6efc4d926c1c9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meters per second. A snail travels about  </w:t>
            </w:r>
            <w:r>
              <w:drawing>
                <wp:inline xmlns:a="http://schemas.openxmlformats.org/drawingml/2006/main" xmlns:pic="http://schemas.openxmlformats.org/drawingml/2006/picture">
                  <wp:extent cx="530352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f017946ddb38aa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meters per second.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times faster is light? Write the answer as a power of 10 and in standard form.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times slower is the snail than light?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