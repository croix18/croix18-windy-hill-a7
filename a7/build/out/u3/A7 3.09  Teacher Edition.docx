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9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Writing Small Numbers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MA.8.NSO.1.4  </w:t>
      </w:r>
      <w:r>
        <w:rPr>
          <w:b w:val="0"/>
          <w:i w:val="0"/>
          <w:color w:val="1A1A1A"/>
          <w:sz w:val="21"/>
        </w:rPr>
        <w:t>Express numbers in scientific notation to represent and approximate very large or very small quantities. Determine how many times larger or smaller one number is compared to a second number.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Express very small quantities in scientific notation and read them back; determine how many times larger or smaller one number is than another.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Coefficients are at least 1 and less than 10. A negative exponent never makes the value negative, and operations in scientific notation are Unit 4.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write very small numbers in scientific notation, read them back, and find how many times larger or smaller one number is than another.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MTR.5.1</w:t>
      </w:r>
      <w:r>
        <w:rPr>
          <w:b w:val="0"/>
          <w:i w:val="0"/>
          <w:color w:val="1A1A1A"/>
          <w:sz w:val="21"/>
        </w:rPr>
        <w:t xml:space="preserve"> — Notes I   ·   </w:t>
      </w:r>
      <w:r>
        <w:rPr>
          <w:b/>
          <w:i w:val="0"/>
          <w:color w:val="1A1A1A"/>
          <w:sz w:val="21"/>
        </w:rPr>
        <w:t>MTR.6.1</w:t>
      </w:r>
      <w:r>
        <w:rPr>
          <w:b w:val="0"/>
          <w:i w:val="0"/>
          <w:color w:val="1A1A1A"/>
          <w:sz w:val="21"/>
        </w:rPr>
        <w:t xml:space="preserve"> — Board 7   ·   </w:t>
      </w:r>
      <w:r>
        <w:rPr>
          <w:b/>
          <w:i w:val="0"/>
          <w:color w:val="1A1A1A"/>
          <w:sz w:val="21"/>
        </w:rPr>
        <w:t>MTR.7.1</w:t>
      </w:r>
      <w:r>
        <w:rPr>
          <w:b w:val="0"/>
          <w:i w:val="0"/>
          <w:color w:val="1A1A1A"/>
          <w:sz w:val="21"/>
        </w:rPr>
        <w:t xml:space="preserve"> — Board 9 and the bank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4–6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7–8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9–10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11–12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13–14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15–32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Small number, negative exponent. The minus is about size; it never makes the number negative.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The exponent counts the places the decimal point moves, not the zeros you can see.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Compare the exponents first. The coefficients only break a tie.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Writing Small Numbers in Scientific Notation.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Q2 and Q4 are the two halves of today: 10</w:t>
      </w:r>
      <w:r>
        <w:rPr>
          <w:b w:val="0"/>
          <w:i w:val="0"/>
          <w:color w:val="1A1A1A"/>
          <w:sz w:val="21"/>
          <w:vertAlign w:val="superscript"/>
        </w:rPr>
        <w:t>-3</w:t>
      </w:r>
      <w:r>
        <w:rPr>
          <w:b w:val="0"/>
          <w:i w:val="0"/>
          <w:color w:val="1A1A1A"/>
          <w:sz w:val="21"/>
        </w:rPr>
        <w:t xml:space="preserve"> is a thousandth, and 0.007 is 7 thousandths, so 0.007 is 7 × 10</w:t>
      </w:r>
      <w:r>
        <w:rPr>
          <w:b w:val="0"/>
          <w:i w:val="0"/>
          <w:color w:val="1A1A1A"/>
          <w:sz w:val="21"/>
          <w:vertAlign w:val="superscript"/>
        </w:rPr>
        <w:t>-3</w:t>
      </w:r>
      <w:r>
        <w:rPr>
          <w:b w:val="0"/>
          <w:i w:val="0"/>
          <w:color w:val="1A1A1A"/>
          <w:sz w:val="21"/>
        </w:rPr>
        <w:t>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4.3 × 10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 xml:space="preserve">   2. </w:t>
      </w:r>
      <w:r>
        <w:drawing>
          <wp:inline xmlns:a="http://schemas.openxmlformats.org/drawingml/2006/main" xmlns:pic="http://schemas.openxmlformats.org/drawingml/2006/picture">
            <wp:extent cx="265176" cy="2316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d9e2fc09b97f5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176" cy="2316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 3. 9 and 10   4. </w:t>
      </w:r>
      <w:r>
        <w:drawing>
          <wp:inline xmlns:a="http://schemas.openxmlformats.org/drawingml/2006/main" xmlns:pic="http://schemas.openxmlformats.org/drawingml/2006/picture">
            <wp:extent cx="265176" cy="225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9744412b21f337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176" cy="225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Notes — Copy the table.  </w:t>
      </w:r>
      <w:r>
        <w:rPr>
          <w:b w:val="0"/>
          <w:i w:val="0"/>
          <w:color w:val="1A1A1A"/>
          <w:sz w:val="21"/>
        </w:rPr>
        <w:t>The exponent tells you which decimal place the 1 is in. Not how many zeros.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Find the first nonzero digit. Its place is the exponent. Everything else is the coefficient.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The larger exponent wins. −4 is larger than −7, so 10</w:t>
      </w:r>
      <w:r>
        <w:rPr>
          <w:b w:val="0"/>
          <w:i w:val="0"/>
          <w:color w:val="1A1A1A"/>
          <w:sz w:val="21"/>
          <w:vertAlign w:val="superscript"/>
        </w:rPr>
        <w:t>-4</w:t>
      </w:r>
      <w:r>
        <w:rPr>
          <w:b w:val="0"/>
          <w:i w:val="0"/>
          <w:color w:val="1A1A1A"/>
          <w:sz w:val="21"/>
        </w:rPr>
        <w:t xml:space="preserve"> is the bigger power.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Example 1 — A quantity in words, to scientific notation.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1,332 millionths is 1,332 ÷ 1,000,000 = 0.001332.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The book's human hair.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Example 2 — How many times larger?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7.2 ÷ 1.8 = 4 and 10</w:t>
      </w:r>
      <w:r>
        <w:rPr>
          <w:b w:val="0"/>
          <w:i w:val="0"/>
          <w:color w:val="1A1A1A"/>
          <w:sz w:val="21"/>
          <w:vertAlign w:val="superscript"/>
        </w:rPr>
        <w:t>-4</w:t>
      </w:r>
      <w:r>
        <w:rPr>
          <w:b w:val="0"/>
          <w:i w:val="0"/>
          <w:color w:val="1A1A1A"/>
          <w:sz w:val="21"/>
        </w:rPr>
        <w:t xml:space="preserve"> ÷ 10</w:t>
      </w:r>
      <w:r>
        <w:rPr>
          <w:b w:val="0"/>
          <w:i w:val="0"/>
          <w:color w:val="1A1A1A"/>
          <w:sz w:val="21"/>
          <w:vertAlign w:val="superscript"/>
        </w:rPr>
        <w:t>-7</w:t>
      </w:r>
      <w:r>
        <w:rPr>
          <w:b w:val="0"/>
          <w:i w:val="0"/>
          <w:color w:val="1A1A1A"/>
          <w:sz w:val="21"/>
        </w:rPr>
        <w:t xml:space="preserve"> = 10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 (−4 minus −7 is 3).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The book's practice item.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15–16.  </w:t>
      </w:r>
      <w:r>
        <w:rPr>
          <w:b/>
          <w:i w:val="0"/>
          <w:color w:val="1A1A1A"/>
          <w:sz w:val="21"/>
        </w:rPr>
        <w:t xml:space="preserve">Board 1.  </w:t>
      </w:r>
      <w:r>
        <w:drawing>
          <wp:inline xmlns:a="http://schemas.openxmlformats.org/drawingml/2006/main" xmlns:pic="http://schemas.openxmlformats.org/drawingml/2006/picture">
            <wp:extent cx="280416" cy="1432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0db5e1485eda52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416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0.0001</w:t>
      </w:r>
      <w:r>
        <w:rPr>
          <w:b w:val="0"/>
          <w:i/>
          <w:color w:val="6B6B6B"/>
          <w:sz w:val="19"/>
        </w:rPr>
        <w:t xml:space="preserve">   0.00001 — four zeros written, then the 1 (five places) [8.NSO.1.4: the exponent counts places]; −10,000 — negative exponent read as a negative value [B1G-M 8.NSO.1.3 misconception]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17–18.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 xml:space="preserve">Write  0.003  in scientific notation.  →  </w:t>
      </w:r>
      <w:r>
        <w:rPr>
          <w:b/>
          <w:i/>
          <w:color w:val="9E1B32"/>
          <w:sz w:val="21"/>
        </w:rPr>
        <w:t>3 × 10</w:t>
      </w:r>
      <w:r>
        <w:rPr>
          <w:b/>
          <w:i/>
          <w:color w:val="9E1B32"/>
          <w:sz w:val="21"/>
          <w:vertAlign w:val="superscript"/>
        </w:rPr>
        <w:t>-3</w:t>
      </w:r>
      <w:r>
        <w:rPr>
          <w:b w:val="0"/>
          <w:i/>
          <w:color w:val="6B6B6B"/>
          <w:sz w:val="19"/>
        </w:rPr>
        <w:t xml:space="preserve">   3 × 10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 xml:space="preserve"> — the sign was dropped: that is 3,000 [8.NSO.1.4: numbers less than 1 need a negative exponent]; 3 × 10</w:t>
      </w:r>
      <w:r>
        <w:rPr>
          <w:b w:val="0"/>
          <w:i/>
          <w:color w:val="6B6B6B"/>
          <w:sz w:val="19"/>
          <w:vertAlign w:val="superscript"/>
        </w:rPr>
        <w:t>-2</w:t>
      </w:r>
      <w:r>
        <w:rPr>
          <w:b w:val="0"/>
          <w:i/>
          <w:color w:val="6B6B6B"/>
          <w:sz w:val="19"/>
        </w:rPr>
        <w:t xml:space="preserve"> — counted the zeros instead of the place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19–20.  </w:t>
      </w:r>
      <w:r>
        <w:rPr>
          <w:b/>
          <w:i w:val="0"/>
          <w:color w:val="1A1A1A"/>
          <w:sz w:val="21"/>
        </w:rPr>
        <w:t xml:space="preserve">Board 3.  </w:t>
      </w:r>
      <w:r>
        <w:rPr>
          <w:b w:val="0"/>
          <w:i w:val="0"/>
          <w:color w:val="1A1A1A"/>
          <w:sz w:val="21"/>
        </w:rPr>
        <w:t xml:space="preserve">Write  </w:t>
      </w:r>
      <w:r>
        <w:drawing>
          <wp:inline xmlns:a="http://schemas.openxmlformats.org/drawingml/2006/main" xmlns:pic="http://schemas.openxmlformats.org/drawingml/2006/picture">
            <wp:extent cx="655320" cy="1463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0029fcd2eead7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in standard form.  →  </w:t>
      </w:r>
      <w:r>
        <w:rPr>
          <w:b/>
          <w:i/>
          <w:color w:val="9E1B32"/>
          <w:sz w:val="21"/>
        </w:rPr>
        <w:t>0.00025</w:t>
      </w:r>
      <w:r>
        <w:rPr>
          <w:b w:val="0"/>
          <w:i/>
          <w:color w:val="6B6B6B"/>
          <w:sz w:val="19"/>
        </w:rPr>
        <w:t xml:space="preserve">   0.000025 — point moved five places [8.NSO.1.4: 10</w:t>
      </w:r>
      <w:r>
        <w:rPr>
          <w:b w:val="0"/>
          <w:i/>
          <w:color w:val="6B6B6B"/>
          <w:sz w:val="19"/>
          <w:vertAlign w:val="superscript"/>
        </w:rPr>
        <w:t>-4</w:t>
      </w:r>
      <w:r>
        <w:rPr>
          <w:b w:val="0"/>
          <w:i/>
          <w:color w:val="6B6B6B"/>
          <w:sz w:val="19"/>
        </w:rPr>
        <w:t xml:space="preserve"> moves the point four places]; 25,000 — point moved right instead of left [negative exponent read as a large number]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21–22.  </w:t>
      </w:r>
      <w:r>
        <w:rPr>
          <w:b/>
          <w:i w:val="0"/>
          <w:color w:val="1A1A1A"/>
          <w:sz w:val="21"/>
        </w:rPr>
        <w:t xml:space="preserve">Board 4.  </w:t>
      </w:r>
      <w:r>
        <w:rPr>
          <w:b w:val="0"/>
          <w:i w:val="0"/>
          <w:color w:val="1A1A1A"/>
          <w:sz w:val="21"/>
        </w:rPr>
        <w:t xml:space="preserve">A machine's cutting tolerance is 0.0000988 inch. The part it cuts is 4 inches long. Write the tolerance in scientific notation.  →  </w:t>
      </w:r>
      <w:r>
        <w:rPr>
          <w:b/>
          <w:i/>
          <w:color w:val="9E1B32"/>
          <w:sz w:val="21"/>
        </w:rPr>
        <w:t>9.88 × 10</w:t>
      </w:r>
      <w:r>
        <w:rPr>
          <w:b/>
          <w:i/>
          <w:color w:val="9E1B32"/>
          <w:sz w:val="21"/>
          <w:vertAlign w:val="superscript"/>
        </w:rPr>
        <w:t>-5</w:t>
      </w:r>
      <w:r>
        <w:rPr>
          <w:b w:val="0"/>
          <w:i/>
          <w:color w:val="6B6B6B"/>
          <w:sz w:val="20"/>
        </w:rPr>
        <w:t xml:space="preserve">   The 4-inch length of the part is not needed.</w:t>
      </w:r>
      <w:r>
        <w:rPr>
          <w:b w:val="0"/>
          <w:i/>
          <w:color w:val="6B6B6B"/>
          <w:sz w:val="19"/>
        </w:rPr>
        <w:t xml:space="preserve">   9.88 × 10</w:t>
      </w:r>
      <w:r>
        <w:rPr>
          <w:b w:val="0"/>
          <w:i/>
          <w:color w:val="6B6B6B"/>
          <w:sz w:val="19"/>
          <w:vertAlign w:val="superscript"/>
        </w:rPr>
        <w:t>-4</w:t>
      </w:r>
      <w:r>
        <w:rPr>
          <w:b w:val="0"/>
          <w:i/>
          <w:color w:val="6B6B6B"/>
          <w:sz w:val="19"/>
        </w:rPr>
        <w:t xml:space="preserve"> — counted the zeros [8.NSO.1.4: exponent = places moved]; 988 × 10</w:t>
      </w:r>
      <w:r>
        <w:rPr>
          <w:b w:val="0"/>
          <w:i/>
          <w:color w:val="6B6B6B"/>
          <w:sz w:val="19"/>
          <w:vertAlign w:val="superscript"/>
        </w:rPr>
        <w:t>-7</w:t>
      </w:r>
      <w:r>
        <w:rPr>
          <w:b w:val="0"/>
          <w:i/>
          <w:color w:val="6B6B6B"/>
          <w:sz w:val="19"/>
        </w:rPr>
        <w:t xml:space="preserve"> — coefficient not in [1, 10) [B1G-M 8.NSO.1.4 misconception]; anything built from 4 — the unneeded figure was used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23–24.  </w:t>
      </w:r>
      <w:r>
        <w:rPr>
          <w:b/>
          <w:i w:val="0"/>
          <w:color w:val="1A1A1A"/>
          <w:sz w:val="21"/>
        </w:rPr>
        <w:t xml:space="preserve">Board 5.  </w:t>
      </w:r>
      <w:r>
        <w:rPr>
          <w:b w:val="0"/>
          <w:i w:val="0"/>
          <w:color w:val="1A1A1A"/>
          <w:sz w:val="21"/>
        </w:rPr>
        <w:t xml:space="preserve">Which is  0.00081  written in scientific notation?  →  </w:t>
      </w:r>
      <w:r>
        <w:rPr>
          <w:b/>
          <w:i/>
          <w:color w:val="9E1B32"/>
          <w:sz w:val="21"/>
        </w:rPr>
        <w:t>D — 8.1 × 10</w:t>
      </w:r>
      <w:r>
        <w:rPr>
          <w:b/>
          <w:i/>
          <w:color w:val="9E1B32"/>
          <w:sz w:val="21"/>
          <w:vertAlign w:val="superscript"/>
        </w:rPr>
        <w:t>-4</w:t>
      </w:r>
      <w:r>
        <w:rPr>
          <w:b w:val="0"/>
          <w:i/>
          <w:color w:val="6B6B6B"/>
          <w:sz w:val="19"/>
        </w:rPr>
        <w:t xml:space="preserve">   (A) counted the three zeros instead of the four places [8.NSO.1.4: exponent = places moved]; (B) the sign was dropped: 8.1 × 10</w:t>
      </w:r>
      <w:r>
        <w:rPr>
          <w:b w:val="0"/>
          <w:i/>
          <w:color w:val="6B6B6B"/>
          <w:sz w:val="19"/>
          <w:vertAlign w:val="superscript"/>
        </w:rPr>
        <w:t>4</w:t>
      </w:r>
      <w:r>
        <w:rPr>
          <w:b w:val="0"/>
          <w:i/>
          <w:color w:val="6B6B6B"/>
          <w:sz w:val="19"/>
        </w:rPr>
        <w:t xml:space="preserve"> is 81,000 [8.NSO.1.4: numbers less than 1 need a negative exponent]; (C) equal in value, but 81 is not less than 10 [B1G-M 8.NSO.1.4 misconception: coefficient outside 1 to 10]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25–26.  </w:t>
      </w:r>
      <w:r>
        <w:rPr>
          <w:b/>
          <w:i w:val="0"/>
          <w:color w:val="1A1A1A"/>
          <w:sz w:val="21"/>
        </w:rPr>
        <w:t xml:space="preserve">Board 6.  </w:t>
      </w:r>
      <w:r>
        <w:rPr>
          <w:b w:val="0"/>
          <w:i w:val="0"/>
          <w:color w:val="1A1A1A"/>
          <w:sz w:val="21"/>
        </w:rPr>
        <w:t xml:space="preserve">How many times larger is  </w:t>
      </w:r>
      <w:r>
        <w:drawing>
          <wp:inline xmlns:a="http://schemas.openxmlformats.org/drawingml/2006/main" xmlns:pic="http://schemas.openxmlformats.org/drawingml/2006/picture">
            <wp:extent cx="530352" cy="1463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8ad962d3932f7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than  </w:t>
      </w:r>
      <w:r>
        <w:drawing>
          <wp:inline xmlns:a="http://schemas.openxmlformats.org/drawingml/2006/main" xmlns:pic="http://schemas.openxmlformats.org/drawingml/2006/picture">
            <wp:extent cx="530352" cy="1463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478281086f4f7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?  →  </w:t>
      </w:r>
      <w:r>
        <w:rPr>
          <w:b/>
          <w:i/>
          <w:color w:val="9E1B32"/>
          <w:sz w:val="21"/>
        </w:rPr>
        <w:t>A — 300</w:t>
      </w:r>
      <w:r>
        <w:rPr>
          <w:b w:val="0"/>
          <w:i/>
          <w:color w:val="6B6B6B"/>
          <w:sz w:val="19"/>
        </w:rPr>
        <w:t xml:space="preserve">   (B) 10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read as 10 [B1G-M 8.NSO.1.4 misconception: comparing two numbers in scientific notation incorrectly]; (C) coefficients only — the powers were ignored [8.NSO.1.4: both factors are compared]; (D) the exponents were subtracted the wrong way, −5 − (−3) = −2 [8.NSO.1.3: quotient law, top minus bottom]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27–28.  </w:t>
      </w:r>
      <w:r>
        <w:rPr>
          <w:b/>
          <w:i w:val="0"/>
          <w:color w:val="1A1A1A"/>
          <w:sz w:val="21"/>
        </w:rPr>
        <w:t xml:space="preserve">Board 7.  </w:t>
      </w:r>
      <w:r>
        <w:rPr>
          <w:b w:val="0"/>
          <w:i w:val="0"/>
          <w:color w:val="1A1A1A"/>
          <w:sz w:val="21"/>
        </w:rPr>
        <w:t xml:space="preserve">Which is greater,  </w:t>
      </w:r>
      <w:r>
        <w:drawing>
          <wp:inline xmlns:a="http://schemas.openxmlformats.org/drawingml/2006/main" xmlns:pic="http://schemas.openxmlformats.org/drawingml/2006/picture">
            <wp:extent cx="649224" cy="1463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f47b2dd22543d9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or  </w:t>
      </w:r>
      <w:r>
        <w:drawing>
          <wp:inline xmlns:a="http://schemas.openxmlformats.org/drawingml/2006/main" xmlns:pic="http://schemas.openxmlformats.org/drawingml/2006/picture">
            <wp:extent cx="652272" cy="1463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6cd5e7e39398f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2272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?  →  </w:t>
      </w:r>
      <w:r>
        <w:rPr>
          <w:b/>
          <w:i/>
          <w:color w:val="9E1B32"/>
          <w:sz w:val="21"/>
        </w:rPr>
        <w:t>3.9 × 10</w:t>
      </w:r>
      <w:r>
        <w:rPr>
          <w:b/>
          <w:i/>
          <w:color w:val="9E1B32"/>
          <w:sz w:val="21"/>
          <w:vertAlign w:val="superscript"/>
        </w:rPr>
        <w:t>-5</w:t>
      </w:r>
      <w:r>
        <w:rPr>
          <w:b w:val="0"/>
          <w:i/>
          <w:color w:val="6B6B6B"/>
          <w:sz w:val="19"/>
        </w:rPr>
        <w:t xml:space="preserve">   7.4 × 10</w:t>
      </w:r>
      <w:r>
        <w:rPr>
          <w:b w:val="0"/>
          <w:i/>
          <w:color w:val="6B6B6B"/>
          <w:sz w:val="19"/>
          <w:vertAlign w:val="superscript"/>
        </w:rPr>
        <w:t>-8</w:t>
      </w:r>
      <w:r>
        <w:rPr>
          <w:b w:val="0"/>
          <w:i/>
          <w:color w:val="6B6B6B"/>
          <w:sz w:val="19"/>
        </w:rPr>
        <w:t xml:space="preserve"> — coefficients compared first, or −8 read as larger than −5 [8.NSO.1.4: compare the powers of 10 first, and −8 &lt; −5]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29–30.  </w:t>
      </w:r>
      <w:r>
        <w:rPr>
          <w:b/>
          <w:i w:val="0"/>
          <w:color w:val="1A1A1A"/>
          <w:sz w:val="21"/>
        </w:rPr>
        <w:t xml:space="preserve">Board 8.  </w:t>
      </w:r>
      <w:r>
        <w:rPr>
          <w:b w:val="0"/>
          <w:i w:val="0"/>
          <w:color w:val="1A1A1A"/>
          <w:sz w:val="21"/>
        </w:rPr>
        <w:t xml:space="preserve">A computer displays a number as  4.2E−6.  Write the number in standard form.  →  </w:t>
      </w:r>
      <w:r>
        <w:rPr>
          <w:b/>
          <w:i/>
          <w:color w:val="9E1B32"/>
          <w:sz w:val="21"/>
        </w:rPr>
        <w:t>0.0000042</w:t>
      </w:r>
      <w:r>
        <w:rPr>
          <w:b w:val="0"/>
          <w:i/>
          <w:color w:val="6B6B6B"/>
          <w:sz w:val="19"/>
        </w:rPr>
        <w:t xml:space="preserve">   −4,200,000 — the exponent's sign read as the number's sign [B1G-M 8.NSO.1.4 misconception: confusing the exponent with the value of the number]; 0.00000042 — point moved seven places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31–32.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>Fishing line A is 2 × 10</w:t>
      </w:r>
      <w:r>
        <w:rPr>
          <w:b w:val="0"/>
          <w:i w:val="0"/>
          <w:color w:val="1A1A1A"/>
          <w:sz w:val="21"/>
          <w:vertAlign w:val="superscript"/>
        </w:rPr>
        <w:t>-2</w:t>
      </w:r>
      <w:r>
        <w:rPr>
          <w:b w:val="0"/>
          <w:i w:val="0"/>
          <w:color w:val="1A1A1A"/>
          <w:sz w:val="21"/>
        </w:rPr>
        <w:t xml:space="preserve"> inch thick. Fishing line B is 6 × 10</w:t>
      </w:r>
      <w:r>
        <w:rPr>
          <w:b w:val="0"/>
          <w:i w:val="0"/>
          <w:color w:val="1A1A1A"/>
          <w:sz w:val="21"/>
          <w:vertAlign w:val="superscript"/>
        </w:rPr>
        <w:t>-2</w:t>
      </w:r>
      <w:r>
        <w:rPr>
          <w:b w:val="0"/>
          <w:i w:val="0"/>
          <w:color w:val="1A1A1A"/>
          <w:sz w:val="21"/>
        </w:rPr>
        <w:t xml:space="preserve"> inch thick. Which is thicker, and how many times thicker? Give a possible thickness between the two.  →  </w:t>
      </w:r>
      <w:r>
        <w:rPr>
          <w:b/>
          <w:i/>
          <w:color w:val="9E1B32"/>
          <w:sz w:val="21"/>
        </w:rPr>
        <w:t>B; 3 times; e.g. 4 × 10</w:t>
      </w:r>
      <w:r>
        <w:rPr>
          <w:b/>
          <w:i/>
          <w:color w:val="9E1B32"/>
          <w:sz w:val="21"/>
          <w:vertAlign w:val="superscript"/>
        </w:rPr>
        <w:t>-2</w:t>
      </w:r>
      <w:r>
        <w:rPr>
          <w:b/>
          <w:i/>
          <w:color w:val="9E1B32"/>
          <w:sz w:val="21"/>
        </w:rPr>
        <w:t xml:space="preserve"> in.</w:t>
      </w:r>
      <w:r>
        <w:rPr>
          <w:b w:val="0"/>
          <w:i/>
          <w:color w:val="6B6B6B"/>
          <w:sz w:val="19"/>
        </w:rPr>
        <w:t xml:space="preserve">   '2 × 10</w:t>
      </w:r>
      <w:r>
        <w:rPr>
          <w:b w:val="0"/>
          <w:i/>
          <w:color w:val="6B6B6B"/>
          <w:sz w:val="19"/>
          <w:vertAlign w:val="superscript"/>
        </w:rPr>
        <w:t>-2</w:t>
      </w:r>
      <w:r>
        <w:rPr>
          <w:b w:val="0"/>
          <w:i/>
          <w:color w:val="6B6B6B"/>
          <w:sz w:val="19"/>
        </w:rPr>
        <w:t xml:space="preserve"> is thicker' — 10</w:t>
      </w:r>
      <w:r>
        <w:rPr>
          <w:b w:val="0"/>
          <w:i/>
          <w:color w:val="6B6B6B"/>
          <w:sz w:val="19"/>
          <w:vertAlign w:val="superscript"/>
        </w:rPr>
        <w:t>-2</w:t>
      </w:r>
      <w:r>
        <w:rPr>
          <w:b w:val="0"/>
          <w:i/>
          <w:color w:val="6B6B6B"/>
          <w:sz w:val="19"/>
        </w:rPr>
        <w:t xml:space="preserve"> read as making a smaller coefficient bigger; '4 × 10</w:t>
      </w:r>
      <w:r>
        <w:rPr>
          <w:b w:val="0"/>
          <w:i/>
          <w:color w:val="6B6B6B"/>
          <w:sz w:val="19"/>
          <w:vertAlign w:val="superscript"/>
        </w:rPr>
        <w:t>-1</w:t>
      </w:r>
      <w:r>
        <w:rPr>
          <w:b w:val="0"/>
          <w:i/>
          <w:color w:val="6B6B6B"/>
          <w:sz w:val="19"/>
        </w:rPr>
        <w:t xml:space="preserve"> in between' — power ignored in the in-between value [8.NSO.1.4: both factors matter]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33.  </w:t>
      </w:r>
      <w:r>
        <w:rPr>
          <w:b/>
          <w:i w:val="0"/>
          <w:color w:val="1A1A1A"/>
          <w:sz w:val="21"/>
        </w:rPr>
        <w:t xml:space="preserve">Independent Set — Six questions. On your own, in silence.  </w:t>
      </w:r>
      <w:r>
        <w:rPr>
          <w:b w:val="0"/>
          <w:i w:val="0"/>
          <w:color w:val="1A1A1A"/>
          <w:sz w:val="21"/>
        </w:rPr>
        <w:t>Hand out the Independent Set.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0.00001 — four zeros written, then the 1 (five places) [8.NSO.1.4: the exponent counts places]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3 × 10</w:t>
      </w:r>
      <w:r>
        <w:rPr>
          <w:b w:val="0"/>
          <w:i w:val="0"/>
          <w:color w:val="1A1A1A"/>
          <w:sz w:val="20"/>
          <w:vertAlign w:val="superscript"/>
        </w:rPr>
        <w:t>3</w:t>
      </w:r>
      <w:r>
        <w:rPr>
          <w:b w:val="0"/>
          <w:i w:val="0"/>
          <w:color w:val="1A1A1A"/>
          <w:sz w:val="20"/>
        </w:rPr>
        <w:t xml:space="preserve"> — the sign was dropped: that is 3,000 [8.NSO.1.4: numbers less than 1 need a negative exponent]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0.000025 — point moved five places [8.NSO.1.4: 10</w:t>
      </w:r>
      <w:r>
        <w:rPr>
          <w:b w:val="0"/>
          <w:i w:val="0"/>
          <w:color w:val="1A1A1A"/>
          <w:sz w:val="20"/>
          <w:vertAlign w:val="superscript"/>
        </w:rPr>
        <w:t>-4</w:t>
      </w:r>
      <w:r>
        <w:rPr>
          <w:b w:val="0"/>
          <w:i w:val="0"/>
          <w:color w:val="1A1A1A"/>
          <w:sz w:val="20"/>
        </w:rPr>
        <w:t xml:space="preserve"> moves the point four places]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9.88 × 10</w:t>
      </w:r>
      <w:r>
        <w:rPr>
          <w:b w:val="0"/>
          <w:i w:val="0"/>
          <w:color w:val="1A1A1A"/>
          <w:sz w:val="20"/>
          <w:vertAlign w:val="superscript"/>
        </w:rPr>
        <w:t>-4</w:t>
      </w:r>
      <w:r>
        <w:rPr>
          <w:b w:val="0"/>
          <w:i w:val="0"/>
          <w:color w:val="1A1A1A"/>
          <w:sz w:val="20"/>
        </w:rPr>
        <w:t xml:space="preserve"> — counted the zeros [8.NSO.1.4: exponent = places moved]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counted the three zeros instead of the four places [8.NSO.1.4: exponent = places moved]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10</w:t>
      </w:r>
      <w:r>
        <w:rPr>
          <w:b w:val="0"/>
          <w:i w:val="0"/>
          <w:color w:val="1A1A1A"/>
          <w:sz w:val="20"/>
          <w:vertAlign w:val="superscript"/>
        </w:rPr>
        <w:t>2</w:t>
      </w:r>
      <w:r>
        <w:rPr>
          <w:b w:val="0"/>
          <w:i w:val="0"/>
          <w:color w:val="1A1A1A"/>
          <w:sz w:val="20"/>
        </w:rPr>
        <w:t xml:space="preserve"> read as 10 [B1G-M 8.NSO.1.4 misconception: comparing two numbers in scientific notation incorrectly]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7.4 × 10</w:t>
      </w:r>
      <w:r>
        <w:rPr>
          <w:b w:val="0"/>
          <w:i w:val="0"/>
          <w:color w:val="1A1A1A"/>
          <w:sz w:val="20"/>
          <w:vertAlign w:val="superscript"/>
        </w:rPr>
        <w:t>-8</w:t>
      </w:r>
      <w:r>
        <w:rPr>
          <w:b w:val="0"/>
          <w:i w:val="0"/>
          <w:color w:val="1A1A1A"/>
          <w:sz w:val="20"/>
        </w:rPr>
        <w:t xml:space="preserve"> — coefficients compared first, or −8 read as larger than −5 [8.NSO.1.4: compare the powers of 10 first, and −8 &lt; −5]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−4,200,000 — the exponent's sign read as the number's sign [B1G-M 8.NSO.1.4 misconception: confusing the exponent with the value of the number]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'2 × 10</w:t>
      </w:r>
      <w:r>
        <w:rPr>
          <w:b w:val="0"/>
          <w:i w:val="0"/>
          <w:color w:val="1A1A1A"/>
          <w:sz w:val="20"/>
          <w:vertAlign w:val="superscript"/>
        </w:rPr>
        <w:t>-2</w:t>
      </w:r>
      <w:r>
        <w:rPr>
          <w:b w:val="0"/>
          <w:i w:val="0"/>
          <w:color w:val="1A1A1A"/>
          <w:sz w:val="20"/>
        </w:rPr>
        <w:t xml:space="preserve"> is thicker' — 10</w:t>
      </w:r>
      <w:r>
        <w:rPr>
          <w:b w:val="0"/>
          <w:i w:val="0"/>
          <w:color w:val="1A1A1A"/>
          <w:sz w:val="20"/>
          <w:vertAlign w:val="superscript"/>
        </w:rPr>
        <w:t>-2</w:t>
      </w:r>
      <w:r>
        <w:rPr>
          <w:b w:val="0"/>
          <w:i w:val="0"/>
          <w:color w:val="1A1A1A"/>
          <w:sz w:val="20"/>
        </w:rPr>
        <w:t xml:space="preserve"> read as making a smaller coefficient bigger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Calculators are allowed on everything; entering 4.2 × 10</w:t>
      </w:r>
      <w:r>
        <w:rPr>
          <w:b w:val="0"/>
          <w:i w:val="0"/>
          <w:color w:val="1A1A1A"/>
          <w:sz w:val="21"/>
          <w:vertAlign w:val="superscript"/>
        </w:rPr>
        <w:t>-6</w:t>
      </w:r>
      <w:r>
        <w:rPr>
          <w:b w:val="0"/>
          <w:i w:val="0"/>
          <w:color w:val="1A1A1A"/>
          <w:sz w:val="21"/>
        </w:rPr>
        <w:t xml:space="preserve"> and reading the display back as 4.2E−6 is worth thirty seconds at whiteboard 8.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