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Assessment</w:t>
            </w:r>
          </w:p>
          <w:p>
            <w:pPr>
              <w:spacing w:after="20"/>
            </w:pPr>
            <w:r>
              <w:rPr>
                <w:b/>
                <w:i w:val="0"/>
                <w:color w:val="1A1A1A"/>
                <w:sz w:val="28"/>
              </w:rPr>
              <w:t>Exponents and Scientific Notation</w:t>
            </w:r>
          </w:p>
          <w:p>
            <w:pPr>
              <w:spacing w:after="0"/>
            </w:pPr>
            <w:r>
              <w:rPr>
                <w:b w:val="0"/>
                <w:i/>
                <w:color w:val="6B6B6B"/>
                <w:sz w:val="19"/>
              </w:rPr>
              <w:t>41 points  ·  two periods; students continue the same paper</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60"/>
      </w:pPr>
      <w:r>
        <w:rPr>
          <w:b/>
          <w:i w:val="0"/>
          <w:color w:val="1A1A1A"/>
          <w:sz w:val="20"/>
        </w:rPr>
        <w:t>This assessment runs over two class periods. Stop when the period ends; you will continue from where you stopped.</w:t>
      </w:r>
    </w:p>
    <w:p>
      <w:pPr>
        <w:spacing w:before="0" w:after="160"/>
      </w:pPr>
      <w:r>
        <w:rPr>
          <w:b w:val="0"/>
          <w:i/>
          <w:color w:val="6B6B6B"/>
          <w:sz w:val="19"/>
        </w:rPr>
        <w:t>If an earlier part is wrong, a later part still earns its point when the right operation is applied to your own earlier answer — but only if that work is on the page.</w:t>
      </w:r>
    </w:p>
    <w:p>
      <w:pPr>
        <w:keepNext/>
        <w:spacing w:before="200" w:after="120"/>
        <w:tabs>
          <w:tab w:val="right" w:pos="9360"/>
        </w:tabs>
        <w:pBdr>
          <w:bottom w:val="single" w:sz="8" w:space="2" w:color="1A1A1A"/>
        </w:pBdr>
      </w:pPr>
      <w:r>
        <w:rPr>
          <w:b/>
          <w:i w:val="0"/>
          <w:color w:val="1A1A1A"/>
          <w:sz w:val="24"/>
        </w:rPr>
        <w:t>1.  Laws of Exponents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Write each expression as a single power.</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381000" cy="140208"/>
                  <wp:docPr id="1" name="Picture 1"/>
                  <wp:cNvGraphicFramePr>
                    <a:graphicFrameLocks noChangeAspect="1"/>
                  </wp:cNvGraphicFramePr>
                  <a:graphic>
                    <a:graphicData uri="http://schemas.openxmlformats.org/drawingml/2006/picture">
                      <pic:pic>
                        <pic:nvPicPr>
                          <pic:cNvPr id="0" name="504db12693281af6.png"/>
                          <pic:cNvPicPr/>
                        </pic:nvPicPr>
                        <pic:blipFill>
                          <a:blip r:embed="rId9"/>
                          <a:stretch>
                            <a:fillRect/>
                          </a:stretch>
                        </pic:blipFill>
                        <pic:spPr>
                          <a:xfrm>
                            <a:off x="0" y="0"/>
                            <a:ext cx="381000"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34112" cy="140208"/>
                  <wp:docPr id="2" name="Picture 2"/>
                  <wp:cNvGraphicFramePr>
                    <a:graphicFrameLocks noChangeAspect="1"/>
                  </wp:cNvGraphicFramePr>
                  <a:graphic>
                    <a:graphicData uri="http://schemas.openxmlformats.org/drawingml/2006/picture">
                      <pic:pic>
                        <pic:nvPicPr>
                          <pic:cNvPr id="0" name="5b1e15aa44d64610.png"/>
                          <pic:cNvPicPr/>
                        </pic:nvPicPr>
                        <pic:blipFill>
                          <a:blip r:embed="rId10"/>
                          <a:stretch>
                            <a:fillRect/>
                          </a:stretch>
                        </pic:blipFill>
                        <pic:spPr>
                          <a:xfrm>
                            <a:off x="0" y="0"/>
                            <a:ext cx="134112" cy="140208"/>
                          </a:xfrm>
                          <a:prstGeom prst="rect"/>
                        </pic:spPr>
                      </pic:pic>
                    </a:graphicData>
                  </a:graphic>
                </wp:inline>
              </w:drawing>
            </w:r>
          </w:p>
          <w:p>
            <w:pPr>
              <w:spacing w:before="0" w:after="120"/>
              <w:ind w:left="900"/>
            </w:pPr>
            <w:r>
              <w:rPr>
                <w:b w:val="0"/>
                <w:i/>
                <w:color w:val="6B6B6B"/>
                <w:sz w:val="19"/>
              </w:rPr>
              <w:t>Add the exponents; the base stays 4.</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10896" cy="170688"/>
                  <wp:docPr id="3" name="Picture 3"/>
                  <wp:cNvGraphicFramePr>
                    <a:graphicFrameLocks noChangeAspect="1"/>
                  </wp:cNvGraphicFramePr>
                  <a:graphic>
                    <a:graphicData uri="http://schemas.openxmlformats.org/drawingml/2006/picture">
                      <pic:pic>
                        <pic:nvPicPr>
                          <pic:cNvPr id="0" name="863fbe227258faa3.png"/>
                          <pic:cNvPicPr/>
                        </pic:nvPicPr>
                        <pic:blipFill>
                          <a:blip r:embed="rId11"/>
                          <a:stretch>
                            <a:fillRect/>
                          </a:stretch>
                        </pic:blipFill>
                        <pic:spPr>
                          <a:xfrm>
                            <a:off x="0" y="0"/>
                            <a:ext cx="310896"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92024" cy="140208"/>
                  <wp:docPr id="4" name="Picture 4"/>
                  <wp:cNvGraphicFramePr>
                    <a:graphicFrameLocks noChangeAspect="1"/>
                  </wp:cNvGraphicFramePr>
                  <a:graphic>
                    <a:graphicData uri="http://schemas.openxmlformats.org/drawingml/2006/picture">
                      <pic:pic>
                        <pic:nvPicPr>
                          <pic:cNvPr id="0" name="296ca6f24188b28e.png"/>
                          <pic:cNvPicPr/>
                        </pic:nvPicPr>
                        <pic:blipFill>
                          <a:blip r:embed="rId12"/>
                          <a:stretch>
                            <a:fillRect/>
                          </a:stretch>
                        </pic:blipFill>
                        <pic:spPr>
                          <a:xfrm>
                            <a:off x="0" y="0"/>
                            <a:ext cx="192024" cy="140208"/>
                          </a:xfrm>
                          <a:prstGeom prst="rect"/>
                        </pic:spPr>
                      </pic:pic>
                    </a:graphicData>
                  </a:graphic>
                </wp:inline>
              </w:drawing>
            </w:r>
          </w:p>
          <w:p>
            <w:pPr>
              <w:spacing w:before="0" w:after="120"/>
              <w:ind w:left="900"/>
            </w:pPr>
            <w:r>
              <w:rPr>
                <w:b w:val="0"/>
                <w:i/>
                <w:color w:val="6B6B6B"/>
                <w:sz w:val="19"/>
              </w:rPr>
              <w:t>Multiply the exponents.</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09728" cy="243840"/>
                  <wp:docPr id="5" name="Picture 5"/>
                  <wp:cNvGraphicFramePr>
                    <a:graphicFrameLocks noChangeAspect="1"/>
                  </wp:cNvGraphicFramePr>
                  <a:graphic>
                    <a:graphicData uri="http://schemas.openxmlformats.org/drawingml/2006/picture">
                      <pic:pic>
                        <pic:nvPicPr>
                          <pic:cNvPr id="0" name="c04ba318367fbb08.png"/>
                          <pic:cNvPicPr/>
                        </pic:nvPicPr>
                        <pic:blipFill>
                          <a:blip r:embed="rId13"/>
                          <a:stretch>
                            <a:fillRect/>
                          </a:stretch>
                        </pic:blipFill>
                        <pic:spPr>
                          <a:xfrm>
                            <a:off x="0" y="0"/>
                            <a:ext cx="109728" cy="243840"/>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31064" cy="140208"/>
                  <wp:docPr id="6" name="Picture 6"/>
                  <wp:cNvGraphicFramePr>
                    <a:graphicFrameLocks noChangeAspect="1"/>
                  </wp:cNvGraphicFramePr>
                  <a:graphic>
                    <a:graphicData uri="http://schemas.openxmlformats.org/drawingml/2006/picture">
                      <pic:pic>
                        <pic:nvPicPr>
                          <pic:cNvPr id="0" name="85daef405c030377.png"/>
                          <pic:cNvPicPr/>
                        </pic:nvPicPr>
                        <pic:blipFill>
                          <a:blip r:embed="rId14"/>
                          <a:stretch>
                            <a:fillRect/>
                          </a:stretch>
                        </pic:blipFill>
                        <pic:spPr>
                          <a:xfrm>
                            <a:off x="0" y="0"/>
                            <a:ext cx="131064" cy="140208"/>
                          </a:xfrm>
                          <a:prstGeom prst="rect"/>
                        </pic:spPr>
                      </pic:pic>
                    </a:graphicData>
                  </a:graphic>
                </wp:inline>
              </w:drawing>
            </w:r>
          </w:p>
          <w:p>
            <w:pPr>
              <w:spacing w:before="0" w:after="120"/>
              <w:ind w:left="900"/>
            </w:pPr>
            <w:r>
              <w:rPr>
                <w:b w:val="0"/>
                <w:i/>
                <w:color w:val="6B6B6B"/>
                <w:sz w:val="19"/>
              </w:rPr>
              <w:t>Subtract the exponents.</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134112" cy="146304"/>
                  <wp:docPr id="7" name="Picture 7"/>
                  <wp:cNvGraphicFramePr>
                    <a:graphicFrameLocks noChangeAspect="1"/>
                  </wp:cNvGraphicFramePr>
                  <a:graphic>
                    <a:graphicData uri="http://schemas.openxmlformats.org/drawingml/2006/picture">
                      <pic:pic>
                        <pic:nvPicPr>
                          <pic:cNvPr id="0" name="1e6cc503697c1b61.png"/>
                          <pic:cNvPicPr/>
                        </pic:nvPicPr>
                        <pic:blipFill>
                          <a:blip r:embed="rId15"/>
                          <a:stretch>
                            <a:fillRect/>
                          </a:stretch>
                        </pic:blipFill>
                        <pic:spPr>
                          <a:xfrm>
                            <a:off x="0" y="0"/>
                            <a:ext cx="134112" cy="146304"/>
                          </a:xfrm>
                          <a:prstGeom prst="rect"/>
                        </pic:spPr>
                      </pic:pic>
                    </a:graphicData>
                  </a:graphic>
                </wp:inline>
              </w:drawing>
            </w:r>
            <w:r>
              <w:rPr>
                <w:b w:val="0"/>
                <w:i w:val="0"/>
                <w:color w:val="1A1A1A"/>
                <w:sz w:val="22"/>
              </w:rPr>
              <w:t xml:space="preserve">  (give its value)</w:t>
            </w:r>
            <w:r>
              <w:tab/>
            </w:r>
            <w:r>
              <w:rPr>
                <w:b w:val="0"/>
                <w:i/>
                <w:color w:val="6B6B6B"/>
                <w:sz w:val="19"/>
              </w:rPr>
              <w:t>1 pt</w:t>
            </w:r>
          </w:p>
          <w:p>
            <w:pPr>
              <w:spacing w:before="40" w:after="60"/>
              <w:ind w:left="900"/>
            </w:pPr>
            <w:r>
              <w:rPr>
                <w:b/>
                <w:i/>
                <w:color w:val="9E1B32"/>
                <w:sz w:val="22"/>
              </w:rPr>
              <w:t>1</w:t>
            </w:r>
          </w:p>
          <w:p>
            <w:pPr>
              <w:spacing w:before="0" w:after="120"/>
              <w:ind w:left="900"/>
            </w:pPr>
            <w:r>
              <w:rPr>
                <w:b w:val="0"/>
                <w:i/>
                <w:color w:val="6B6B6B"/>
                <w:sz w:val="19"/>
              </w:rPr>
              <w:t>Any nonzero base to the zero power is 1.</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Find the value of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71272" cy="216408"/>
                  <wp:docPr id="8" name="Picture 8"/>
                  <wp:cNvGraphicFramePr>
                    <a:graphicFrameLocks noChangeAspect="1"/>
                  </wp:cNvGraphicFramePr>
                  <a:graphic>
                    <a:graphicData uri="http://schemas.openxmlformats.org/drawingml/2006/picture">
                      <pic:pic>
                        <pic:nvPicPr>
                          <pic:cNvPr id="0" name="5e81392e5c24ce45.png"/>
                          <pic:cNvPicPr/>
                        </pic:nvPicPr>
                        <pic:blipFill>
                          <a:blip r:embed="rId16"/>
                          <a:stretch>
                            <a:fillRect/>
                          </a:stretch>
                        </pic:blipFill>
                        <pic:spPr>
                          <a:xfrm>
                            <a:off x="0" y="0"/>
                            <a:ext cx="271272" cy="2164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8872" cy="216408"/>
                  <wp:docPr id="9" name="Picture 9"/>
                  <wp:cNvGraphicFramePr>
                    <a:graphicFrameLocks noChangeAspect="1"/>
                  </wp:cNvGraphicFramePr>
                  <a:graphic>
                    <a:graphicData uri="http://schemas.openxmlformats.org/drawingml/2006/picture">
                      <pic:pic>
                        <pic:nvPicPr>
                          <pic:cNvPr id="0" name="236a92fdc4df5bd9.png"/>
                          <pic:cNvPicPr/>
                        </pic:nvPicPr>
                        <pic:blipFill>
                          <a:blip r:embed="rId17"/>
                          <a:stretch>
                            <a:fillRect/>
                          </a:stretch>
                        </pic:blipFill>
                        <pic:spPr>
                          <a:xfrm>
                            <a:off x="0" y="0"/>
                            <a:ext cx="118872" cy="216408"/>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81000" cy="143256"/>
                  <wp:docPr id="10" name="Picture 10"/>
                  <wp:cNvGraphicFramePr>
                    <a:graphicFrameLocks noChangeAspect="1"/>
                  </wp:cNvGraphicFramePr>
                  <a:graphic>
                    <a:graphicData uri="http://schemas.openxmlformats.org/drawingml/2006/picture">
                      <pic:pic>
                        <pic:nvPicPr>
                          <pic:cNvPr id="0" name="a1b62c0437d08e27.png"/>
                          <pic:cNvPicPr/>
                        </pic:nvPicPr>
                        <pic:blipFill>
                          <a:blip r:embed="rId18"/>
                          <a:stretch>
                            <a:fillRect/>
                          </a:stretch>
                        </pic:blipFill>
                        <pic:spPr>
                          <a:xfrm>
                            <a:off x="0" y="0"/>
                            <a:ext cx="381000" cy="143256"/>
                          </a:xfrm>
                          <a:prstGeom prst="rect"/>
                        </pic:spPr>
                      </pic:pic>
                    </a:graphicData>
                  </a:graphic>
                </wp:inline>
              </w:drawing>
            </w:r>
            <w:r>
              <w:tab/>
            </w:r>
            <w:r>
              <w:rPr>
                <w:b w:val="0"/>
                <w:i/>
                <w:color w:val="6B6B6B"/>
                <w:sz w:val="19"/>
              </w:rPr>
              <w:t>1 pt</w:t>
            </w:r>
          </w:p>
          <w:p>
            <w:pPr>
              <w:spacing w:before="40" w:after="60"/>
              <w:ind w:left="900"/>
            </w:pPr>
            <w:r>
              <w:rPr>
                <w:b/>
                <w:i/>
                <w:color w:val="9E1B32"/>
                <w:sz w:val="22"/>
              </w:rPr>
              <w:t>25</w:t>
            </w:r>
          </w:p>
          <w:p>
            <w:pPr>
              <w:spacing w:before="0" w:after="120"/>
              <w:ind w:left="900"/>
            </w:pPr>
            <w:r>
              <w:rPr>
                <w:b w:val="0"/>
                <w:i/>
                <w:color w:val="6B6B6B"/>
                <w:sz w:val="19"/>
              </w:rPr>
              <w:t>1 · 25. A 0 here means 6</w:t>
            </w:r>
            <w:r>
              <w:rPr>
                <w:b w:val="0"/>
                <w:i/>
                <w:color w:val="6B6B6B"/>
                <w:sz w:val="19"/>
                <w:vertAlign w:val="superscript"/>
              </w:rPr>
              <w:t>0</w:t>
            </w:r>
            <w:r>
              <w:rPr>
                <w:b w:val="0"/>
                <w:i/>
                <w:color w:val="6B6B6B"/>
                <w:sz w:val="19"/>
              </w:rPr>
              <w:t xml:space="preserve"> was read as 0.</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292608" cy="268224"/>
                  <wp:docPr id="11" name="Picture 11"/>
                  <wp:cNvGraphicFramePr>
                    <a:graphicFrameLocks noChangeAspect="1"/>
                  </wp:cNvGraphicFramePr>
                  <a:graphic>
                    <a:graphicData uri="http://schemas.openxmlformats.org/drawingml/2006/picture">
                      <pic:pic>
                        <pic:nvPicPr>
                          <pic:cNvPr id="0" name="c4b18e4614db5a43.png"/>
                          <pic:cNvPicPr/>
                        </pic:nvPicPr>
                        <pic:blipFill>
                          <a:blip r:embed="rId19"/>
                          <a:stretch>
                            <a:fillRect/>
                          </a:stretch>
                        </pic:blipFill>
                        <pic:spPr>
                          <a:xfrm>
                            <a:off x="0" y="0"/>
                            <a:ext cx="292608" cy="268224"/>
                          </a:xfrm>
                          <a:prstGeom prst="rect"/>
                        </pic:spPr>
                      </pic:pic>
                    </a:graphicData>
                  </a:graphic>
                </wp:inline>
              </w:drawing>
            </w:r>
            <w:r>
              <w:tab/>
            </w:r>
            <w:r>
              <w:rPr>
                <w:b w:val="0"/>
                <w:i/>
                <w:color w:val="6B6B6B"/>
                <w:sz w:val="19"/>
              </w:rPr>
              <w:t>1 pt</w:t>
            </w:r>
          </w:p>
          <w:p>
            <w:pPr>
              <w:spacing w:before="40" w:after="60"/>
              <w:ind w:left="900"/>
            </w:pPr>
            <w:r>
              <w:rPr>
                <w:b/>
                <w:i/>
                <w:color w:val="9E1B32"/>
                <w:sz w:val="22"/>
              </w:rPr>
              <w:t>10</w:t>
            </w:r>
          </w:p>
          <w:p>
            <w:pPr>
              <w:spacing w:before="0" w:after="120"/>
              <w:ind w:left="900"/>
            </w:pPr>
            <w:r>
              <w:rPr>
                <w:b w:val="0"/>
                <w:i/>
                <w:color w:val="6B6B6B"/>
                <w:sz w:val="19"/>
              </w:rPr>
              <w:t>10</w:t>
            </w:r>
            <w:r>
              <w:rPr>
                <w:b w:val="0"/>
                <w:i/>
                <w:color w:val="6B6B6B"/>
                <w:sz w:val="19"/>
                <w:vertAlign w:val="superscript"/>
              </w:rPr>
              <w:t>4</w:t>
            </w:r>
            <w:r>
              <w:rPr>
                <w:b w:val="0"/>
                <w:i/>
                <w:color w:val="6B6B6B"/>
                <w:sz w:val="19"/>
              </w:rPr>
              <w:t xml:space="preserve"> ÷ 10</w:t>
            </w:r>
            <w:r>
              <w:rPr>
                <w:b w:val="0"/>
                <w:i/>
                <w:color w:val="6B6B6B"/>
                <w:sz w:val="19"/>
                <w:vertAlign w:val="superscript"/>
              </w:rPr>
              <w:t>3</w:t>
            </w:r>
            <w:r>
              <w:rPr>
                <w:b w:val="0"/>
                <w:i/>
                <w:color w:val="6B6B6B"/>
                <w:sz w:val="19"/>
              </w:rPr>
              <w:t xml:space="preserve"> = 10</w:t>
            </w:r>
            <w:r>
              <w:rPr>
                <w:b w:val="0"/>
                <w:i/>
                <w:color w:val="6B6B6B"/>
                <w:sz w:val="19"/>
                <w:vertAlign w:val="superscript"/>
              </w:rPr>
              <w:t>1</w:t>
            </w:r>
            <w:r>
              <w:rPr>
                <w:b w:val="0"/>
                <w:i/>
                <w:color w:val="6B6B6B"/>
                <w:sz w:val="19"/>
              </w:rPr>
              <w: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3.   </w:t>
            </w:r>
            <w:r>
              <w:rPr>
                <w:b w:val="0"/>
                <w:i w:val="0"/>
                <w:color w:val="1A1A1A"/>
                <w:sz w:val="22"/>
              </w:rPr>
              <w:t xml:space="preserve">Which expression is equivalent to  </w:t>
            </w:r>
            <w:r>
              <w:drawing>
                <wp:inline xmlns:a="http://schemas.openxmlformats.org/drawingml/2006/main" xmlns:pic="http://schemas.openxmlformats.org/drawingml/2006/picture">
                  <wp:extent cx="377952" cy="140208"/>
                  <wp:docPr id="12" name="Picture 12"/>
                  <wp:cNvGraphicFramePr>
                    <a:graphicFrameLocks noChangeAspect="1"/>
                  </wp:cNvGraphicFramePr>
                  <a:graphic>
                    <a:graphicData uri="http://schemas.openxmlformats.org/drawingml/2006/picture">
                      <pic:pic>
                        <pic:nvPicPr>
                          <pic:cNvPr id="0" name="eb49ef0432a310b4.png"/>
                          <pic:cNvPicPr/>
                        </pic:nvPicPr>
                        <pic:blipFill>
                          <a:blip r:embed="rId20"/>
                          <a:stretch>
                            <a:fillRect/>
                          </a:stretch>
                        </pic:blipFill>
                        <pic:spPr>
                          <a:xfrm>
                            <a:off x="0" y="0"/>
                            <a:ext cx="377952" cy="14020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131064" cy="137160"/>
                  <wp:docPr id="13" name="Picture 13"/>
                  <wp:cNvGraphicFramePr>
                    <a:graphicFrameLocks noChangeAspect="1"/>
                  </wp:cNvGraphicFramePr>
                  <a:graphic>
                    <a:graphicData uri="http://schemas.openxmlformats.org/drawingml/2006/picture">
                      <pic:pic>
                        <pic:nvPicPr>
                          <pic:cNvPr id="0" name="f4bc4bc7aaaedae1.png"/>
                          <pic:cNvPicPr/>
                        </pic:nvPicPr>
                        <pic:blipFill>
                          <a:blip r:embed="rId21"/>
                          <a:stretch>
                            <a:fillRect/>
                          </a:stretch>
                        </pic:blipFill>
                        <pic:spPr>
                          <a:xfrm>
                            <a:off x="0" y="0"/>
                            <a:ext cx="131064" cy="137160"/>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134112" cy="137160"/>
                  <wp:docPr id="14" name="Picture 14"/>
                  <wp:cNvGraphicFramePr>
                    <a:graphicFrameLocks noChangeAspect="1"/>
                  </wp:cNvGraphicFramePr>
                  <a:graphic>
                    <a:graphicData uri="http://schemas.openxmlformats.org/drawingml/2006/picture">
                      <pic:pic>
                        <pic:nvPicPr>
                          <pic:cNvPr id="0" name="2f7666f4eea08ae7.png"/>
                          <pic:cNvPicPr/>
                        </pic:nvPicPr>
                        <pic:blipFill>
                          <a:blip r:embed="rId22"/>
                          <a:stretch>
                            <a:fillRect/>
                          </a:stretch>
                        </pic:blipFill>
                        <pic:spPr>
                          <a:xfrm>
                            <a:off x="0" y="0"/>
                            <a:ext cx="134112" cy="137160"/>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192024" cy="140208"/>
                  <wp:docPr id="15" name="Picture 15"/>
                  <wp:cNvGraphicFramePr>
                    <a:graphicFrameLocks noChangeAspect="1"/>
                  </wp:cNvGraphicFramePr>
                  <a:graphic>
                    <a:graphicData uri="http://schemas.openxmlformats.org/drawingml/2006/picture">
                      <pic:pic>
                        <pic:nvPicPr>
                          <pic:cNvPr id="0" name="26249c7866e7d61d.png"/>
                          <pic:cNvPicPr/>
                        </pic:nvPicPr>
                        <pic:blipFill>
                          <a:blip r:embed="rId23"/>
                          <a:stretch>
                            <a:fillRect/>
                          </a:stretch>
                        </pic:blipFill>
                        <pic:spPr>
                          <a:xfrm>
                            <a:off x="0" y="0"/>
                            <a:ext cx="192024" cy="1402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195072" cy="140208"/>
                  <wp:docPr id="16" name="Picture 16"/>
                  <wp:cNvGraphicFramePr>
                    <a:graphicFrameLocks noChangeAspect="1"/>
                  </wp:cNvGraphicFramePr>
                  <a:graphic>
                    <a:graphicData uri="http://schemas.openxmlformats.org/drawingml/2006/picture">
                      <pic:pic>
                        <pic:nvPicPr>
                          <pic:cNvPr id="0" name="d25dd8f57355bf06.png"/>
                          <pic:cNvPicPr/>
                        </pic:nvPicPr>
                        <pic:blipFill>
                          <a:blip r:embed="rId24"/>
                          <a:stretch>
                            <a:fillRect/>
                          </a:stretch>
                        </pic:blipFill>
                        <pic:spPr>
                          <a:xfrm>
                            <a:off x="0" y="0"/>
                            <a:ext cx="195072" cy="140208"/>
                          </a:xfrm>
                          <a:prstGeom prst="rect"/>
                        </pic:spPr>
                      </pic:pic>
                    </a:graphicData>
                  </a:graphic>
                </wp:inline>
              </w:drawing>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4.   </w:t>
            </w:r>
            <w:r>
              <w:rPr>
                <w:b w:val="0"/>
                <w:i w:val="0"/>
                <w:color w:val="1A1A1A"/>
                <w:sz w:val="22"/>
              </w:rPr>
              <w:t xml:space="preserve">Find the value of </w:t>
            </w:r>
            <w:r>
              <w:drawing>
                <wp:inline xmlns:a="http://schemas.openxmlformats.org/drawingml/2006/main" xmlns:pic="http://schemas.openxmlformats.org/drawingml/2006/picture">
                  <wp:extent cx="79248" cy="76200"/>
                  <wp:docPr id="17" name="Picture 17"/>
                  <wp:cNvGraphicFramePr>
                    <a:graphicFrameLocks noChangeAspect="1"/>
                  </wp:cNvGraphicFramePr>
                  <a:graphic>
                    <a:graphicData uri="http://schemas.openxmlformats.org/drawingml/2006/picture">
                      <pic:pic>
                        <pic:nvPicPr>
                          <pic:cNvPr id="0" name="a89321e3798efa02.png"/>
                          <pic:cNvPicPr/>
                        </pic:nvPicPr>
                        <pic:blipFill>
                          <a:blip r:embed="rId25"/>
                          <a:stretch>
                            <a:fillRect/>
                          </a:stretch>
                        </pic:blipFill>
                        <pic:spPr>
                          <a:xfrm>
                            <a:off x="0" y="0"/>
                            <a:ext cx="79248" cy="76200"/>
                          </a:xfrm>
                          <a:prstGeom prst="rect"/>
                        </pic:spPr>
                      </pic:pic>
                    </a:graphicData>
                  </a:graphic>
                </wp:inline>
              </w:drawing>
            </w:r>
            <w:r>
              <w:rPr>
                <w:b w:val="0"/>
                <w:i w:val="0"/>
                <w:color w:val="1A1A1A"/>
                <w:sz w:val="22"/>
              </w:rPr>
              <w:t xml:space="preserve"> that makes the statement true:  </w:t>
            </w:r>
            <w:r>
              <w:drawing>
                <wp:inline xmlns:a="http://schemas.openxmlformats.org/drawingml/2006/main" xmlns:pic="http://schemas.openxmlformats.org/drawingml/2006/picture">
                  <wp:extent cx="524256" cy="234696"/>
                  <wp:docPr id="18" name="Picture 18"/>
                  <wp:cNvGraphicFramePr>
                    <a:graphicFrameLocks noChangeAspect="1"/>
                  </wp:cNvGraphicFramePr>
                  <a:graphic>
                    <a:graphicData uri="http://schemas.openxmlformats.org/drawingml/2006/picture">
                      <pic:pic>
                        <pic:nvPicPr>
                          <pic:cNvPr id="0" name="00b59538f9cb6570.png"/>
                          <pic:cNvPicPr/>
                        </pic:nvPicPr>
                        <pic:blipFill>
                          <a:blip r:embed="rId26"/>
                          <a:stretch>
                            <a:fillRect/>
                          </a:stretch>
                        </pic:blipFill>
                        <pic:spPr>
                          <a:xfrm>
                            <a:off x="0" y="0"/>
                            <a:ext cx="524256" cy="234696"/>
                          </a:xfrm>
                          <a:prstGeom prst="rect"/>
                        </pic:spPr>
                      </pic:pic>
                    </a:graphicData>
                  </a:graphic>
                </wp:inline>
              </w:drawing>
            </w:r>
            <w:r>
              <w:tab/>
            </w:r>
            <w:r>
              <w:rPr>
                <w:b w:val="0"/>
                <w:i/>
                <w:color w:val="6B6B6B"/>
                <w:sz w:val="19"/>
              </w:rPr>
              <w:t>1 pt</w:t>
            </w:r>
          </w:p>
          <w:p>
            <w:pPr>
              <w:spacing w:before="40" w:after="60"/>
              <w:ind w:left="420"/>
            </w:pPr>
            <w:r>
              <w:rPr>
                <w:b/>
                <w:i/>
                <w:color w:val="9E1B32"/>
                <w:sz w:val="22"/>
              </w:rPr>
              <w:t>n = 5</w:t>
            </w:r>
          </w:p>
          <w:p>
            <w:pPr>
              <w:spacing w:before="0" w:after="120"/>
              <w:ind w:left="420"/>
            </w:pPr>
            <w:r>
              <w:rPr>
                <w:b w:val="0"/>
                <w:i/>
                <w:color w:val="6B6B6B"/>
                <w:sz w:val="19"/>
              </w:rPr>
              <w:t>125 = 5</w:t>
            </w:r>
            <w:r>
              <w:rPr>
                <w:b w:val="0"/>
                <w:i/>
                <w:color w:val="6B6B6B"/>
                <w:sz w:val="19"/>
                <w:vertAlign w:val="superscript"/>
              </w:rPr>
              <w:t>3</w:t>
            </w:r>
            <w:r>
              <w:rPr>
                <w:b w:val="0"/>
                <w:i/>
                <w:color w:val="6B6B6B"/>
                <w:sz w:val="19"/>
              </w:rPr>
              <w:t>, so n − 2 = 3.</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2.  Integer Exponents</w:t>
      </w:r>
      <w:r>
        <w:tab/>
      </w:r>
      <w:r>
        <w:rPr>
          <w:b w:val="0"/>
          <w:i/>
          <w:color w:val="6B6B6B"/>
          <w:sz w:val="19"/>
        </w:rPr>
        <w:t>11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Rewrite each expression with positive exponents. Do not evaluate.</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10312" cy="143256"/>
                  <wp:docPr id="19" name="Picture 19"/>
                  <wp:cNvGraphicFramePr>
                    <a:graphicFrameLocks noChangeAspect="1"/>
                  </wp:cNvGraphicFramePr>
                  <a:graphic>
                    <a:graphicData uri="http://schemas.openxmlformats.org/drawingml/2006/picture">
                      <pic:pic>
                        <pic:nvPicPr>
                          <pic:cNvPr id="0" name="75e927cf8d7b6a6b.png"/>
                          <pic:cNvPicPr/>
                        </pic:nvPicPr>
                        <pic:blipFill>
                          <a:blip r:embed="rId27"/>
                          <a:stretch>
                            <a:fillRect/>
                          </a:stretch>
                        </pic:blipFill>
                        <pic:spPr>
                          <a:xfrm>
                            <a:off x="0" y="0"/>
                            <a:ext cx="210312"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09728" cy="231648"/>
                  <wp:docPr id="20" name="Picture 20"/>
                  <wp:cNvGraphicFramePr>
                    <a:graphicFrameLocks noChangeAspect="1"/>
                  </wp:cNvGraphicFramePr>
                  <a:graphic>
                    <a:graphicData uri="http://schemas.openxmlformats.org/drawingml/2006/picture">
                      <pic:pic>
                        <pic:nvPicPr>
                          <pic:cNvPr id="0" name="898aa46a3984ed3a.png"/>
                          <pic:cNvPicPr/>
                        </pic:nvPicPr>
                        <pic:blipFill>
                          <a:blip r:embed="rId28"/>
                          <a:stretch>
                            <a:fillRect/>
                          </a:stretch>
                        </pic:blipFill>
                        <pic:spPr>
                          <a:xfrm>
                            <a:off x="0" y="0"/>
                            <a:ext cx="109728" cy="231648"/>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20040" cy="252984"/>
                  <wp:docPr id="21" name="Picture 21"/>
                  <wp:cNvGraphicFramePr>
                    <a:graphicFrameLocks noChangeAspect="1"/>
                  </wp:cNvGraphicFramePr>
                  <a:graphic>
                    <a:graphicData uri="http://schemas.openxmlformats.org/drawingml/2006/picture">
                      <pic:pic>
                        <pic:nvPicPr>
                          <pic:cNvPr id="0" name="c241529d52da91bf.png"/>
                          <pic:cNvPicPr/>
                        </pic:nvPicPr>
                        <pic:blipFill>
                          <a:blip r:embed="rId29"/>
                          <a:stretch>
                            <a:fillRect/>
                          </a:stretch>
                        </pic:blipFill>
                        <pic:spPr>
                          <a:xfrm>
                            <a:off x="0" y="0"/>
                            <a:ext cx="320040"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353568" cy="170688"/>
                  <wp:docPr id="22" name="Picture 22"/>
                  <wp:cNvGraphicFramePr>
                    <a:graphicFrameLocks noChangeAspect="1"/>
                  </wp:cNvGraphicFramePr>
                  <a:graphic>
                    <a:graphicData uri="http://schemas.openxmlformats.org/drawingml/2006/picture">
                      <pic:pic>
                        <pic:nvPicPr>
                          <pic:cNvPr id="0" name="9bf78091dad829e9.png"/>
                          <pic:cNvPicPr/>
                        </pic:nvPicPr>
                        <pic:blipFill>
                          <a:blip r:embed="rId30"/>
                          <a:stretch>
                            <a:fillRect/>
                          </a:stretch>
                        </pic:blipFill>
                        <pic:spPr>
                          <a:xfrm>
                            <a:off x="0" y="0"/>
                            <a:ext cx="353568" cy="170688"/>
                          </a:xfrm>
                          <a:prstGeom prst="rect"/>
                        </pic:spPr>
                      </pic:pic>
                    </a:graphicData>
                  </a:graphic>
                </wp:inline>
              </w:drawing>
            </w:r>
          </w:p>
          <w:p>
            <w:pPr>
              <w:spacing w:before="0" w:after="120"/>
              <w:ind w:left="900"/>
            </w:pPr>
            <w:r>
              <w:rPr>
                <w:b w:val="0"/>
                <w:i/>
                <w:color w:val="6B6B6B"/>
                <w:sz w:val="19"/>
              </w:rPr>
              <w:t>The power moves up; the base keeps its sign and its parentheses.</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472440" cy="143256"/>
                  <wp:docPr id="23" name="Picture 23"/>
                  <wp:cNvGraphicFramePr>
                    <a:graphicFrameLocks noChangeAspect="1"/>
                  </wp:cNvGraphicFramePr>
                  <a:graphic>
                    <a:graphicData uri="http://schemas.openxmlformats.org/drawingml/2006/picture">
                      <pic:pic>
                        <pic:nvPicPr>
                          <pic:cNvPr id="0" name="21f5932f9c8f7538.png"/>
                          <pic:cNvPicPr/>
                        </pic:nvPicPr>
                        <pic:blipFill>
                          <a:blip r:embed="rId31"/>
                          <a:stretch>
                            <a:fillRect/>
                          </a:stretch>
                        </pic:blipFill>
                        <pic:spPr>
                          <a:xfrm>
                            <a:off x="0" y="0"/>
                            <a:ext cx="472440"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67640" cy="234696"/>
                  <wp:docPr id="24" name="Picture 24"/>
                  <wp:cNvGraphicFramePr>
                    <a:graphicFrameLocks noChangeAspect="1"/>
                  </wp:cNvGraphicFramePr>
                  <a:graphic>
                    <a:graphicData uri="http://schemas.openxmlformats.org/drawingml/2006/picture">
                      <pic:pic>
                        <pic:nvPicPr>
                          <pic:cNvPr id="0" name="266372e6516b7752.png"/>
                          <pic:cNvPicPr/>
                        </pic:nvPicPr>
                        <pic:blipFill>
                          <a:blip r:embed="rId32"/>
                          <a:stretch>
                            <a:fillRect/>
                          </a:stretch>
                        </pic:blipFill>
                        <pic:spPr>
                          <a:xfrm>
                            <a:off x="0" y="0"/>
                            <a:ext cx="167640" cy="234696"/>
                          </a:xfrm>
                          <a:prstGeom prst="rect"/>
                        </pic:spPr>
                      </pic:pic>
                    </a:graphicData>
                  </a:graphic>
                </wp:inline>
              </w:drawing>
            </w:r>
          </w:p>
          <w:p>
            <w:pPr>
              <w:spacing w:before="0" w:after="120"/>
              <w:ind w:left="900"/>
            </w:pPr>
            <w:r>
              <w:rPr>
                <w:b w:val="0"/>
                <w:i/>
                <w:color w:val="6B6B6B"/>
                <w:sz w:val="19"/>
              </w:rPr>
              <w:t>The 3 is a factor, not a base with an exponent; it stays up.</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Find the value of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16408" cy="140208"/>
                  <wp:docPr id="25" name="Picture 25"/>
                  <wp:cNvGraphicFramePr>
                    <a:graphicFrameLocks noChangeAspect="1"/>
                  </wp:cNvGraphicFramePr>
                  <a:graphic>
                    <a:graphicData uri="http://schemas.openxmlformats.org/drawingml/2006/picture">
                      <pic:pic>
                        <pic:nvPicPr>
                          <pic:cNvPr id="0" name="bbed7255c89b009e.png"/>
                          <pic:cNvPicPr/>
                        </pic:nvPicPr>
                        <pic:blipFill>
                          <a:blip r:embed="rId33"/>
                          <a:stretch>
                            <a:fillRect/>
                          </a:stretch>
                        </pic:blipFill>
                        <pic:spPr>
                          <a:xfrm>
                            <a:off x="0" y="0"/>
                            <a:ext cx="216408"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8872" cy="216408"/>
                  <wp:docPr id="26" name="Picture 26"/>
                  <wp:cNvGraphicFramePr>
                    <a:graphicFrameLocks noChangeAspect="1"/>
                  </wp:cNvGraphicFramePr>
                  <a:graphic>
                    <a:graphicData uri="http://schemas.openxmlformats.org/drawingml/2006/picture">
                      <pic:pic>
                        <pic:nvPicPr>
                          <pic:cNvPr id="0" name="29a3792c94f29795.png"/>
                          <pic:cNvPicPr/>
                        </pic:nvPicPr>
                        <pic:blipFill>
                          <a:blip r:embed="rId34"/>
                          <a:stretch>
                            <a:fillRect/>
                          </a:stretch>
                        </pic:blipFill>
                        <pic:spPr>
                          <a:xfrm>
                            <a:off x="0" y="0"/>
                            <a:ext cx="118872" cy="216408"/>
                          </a:xfrm>
                          <a:prstGeom prst="rect"/>
                        </pic:spPr>
                      </pic:pic>
                    </a:graphicData>
                  </a:graphic>
                </wp:inline>
              </w:drawing>
            </w:r>
          </w:p>
          <w:p>
            <w:pPr>
              <w:spacing w:before="0" w:after="120"/>
              <w:ind w:left="900"/>
            </w:pPr>
            <w:r>
              <w:rPr>
                <w:b w:val="0"/>
                <w:i/>
                <w:color w:val="6B6B6B"/>
                <w:sz w:val="19"/>
              </w:rPr>
              <w:t>Reciprocal of 4</w:t>
            </w:r>
            <w:r>
              <w:rPr>
                <w:b w:val="0"/>
                <w:i/>
                <w:color w:val="6B6B6B"/>
                <w:sz w:val="19"/>
                <w:vertAlign w:val="superscript"/>
              </w:rPr>
              <w:t>2</w:t>
            </w:r>
            <w:r>
              <w:rPr>
                <w:b w:val="0"/>
                <w:i/>
                <w:color w:val="6B6B6B"/>
                <w:sz w:val="19"/>
              </w:rPr>
              <w:t>. −16 is the misconception; −8 multiplied base by exponent.</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429768" cy="170688"/>
                  <wp:docPr id="27" name="Picture 27"/>
                  <wp:cNvGraphicFramePr>
                    <a:graphicFrameLocks noChangeAspect="1"/>
                  </wp:cNvGraphicFramePr>
                  <a:graphic>
                    <a:graphicData uri="http://schemas.openxmlformats.org/drawingml/2006/picture">
                      <pic:pic>
                        <pic:nvPicPr>
                          <pic:cNvPr id="0" name="fd8ee9af7fdbd160.png"/>
                          <pic:cNvPicPr/>
                        </pic:nvPicPr>
                        <pic:blipFill>
                          <a:blip r:embed="rId35"/>
                          <a:stretch>
                            <a:fillRect/>
                          </a:stretch>
                        </pic:blipFill>
                        <pic:spPr>
                          <a:xfrm>
                            <a:off x="0" y="0"/>
                            <a:ext cx="42976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22504" cy="213360"/>
                  <wp:docPr id="28" name="Picture 28"/>
                  <wp:cNvGraphicFramePr>
                    <a:graphicFrameLocks noChangeAspect="1"/>
                  </wp:cNvGraphicFramePr>
                  <a:graphic>
                    <a:graphicData uri="http://schemas.openxmlformats.org/drawingml/2006/picture">
                      <pic:pic>
                        <pic:nvPicPr>
                          <pic:cNvPr id="0" name="b561d07bd2e4c8c6.png"/>
                          <pic:cNvPicPr/>
                        </pic:nvPicPr>
                        <pic:blipFill>
                          <a:blip r:embed="rId36"/>
                          <a:stretch>
                            <a:fillRect/>
                          </a:stretch>
                        </pic:blipFill>
                        <pic:spPr>
                          <a:xfrm>
                            <a:off x="0" y="0"/>
                            <a:ext cx="222504" cy="213360"/>
                          </a:xfrm>
                          <a:prstGeom prst="rect"/>
                        </pic:spPr>
                      </pic:pic>
                    </a:graphicData>
                  </a:graphic>
                </wp:inline>
              </w:drawing>
            </w:r>
          </w:p>
          <w:p>
            <w:pPr>
              <w:spacing w:before="0" w:after="120"/>
              <w:ind w:left="900"/>
            </w:pPr>
            <w:r>
              <w:rPr>
                <w:b w:val="0"/>
                <w:i/>
                <w:color w:val="6B6B6B"/>
                <w:sz w:val="19"/>
              </w:rPr>
              <w:t>1 over (−3)</w:t>
            </w:r>
            <w:r>
              <w:rPr>
                <w:b w:val="0"/>
                <w:i/>
                <w:color w:val="6B6B6B"/>
                <w:sz w:val="19"/>
                <w:vertAlign w:val="superscript"/>
              </w:rPr>
              <w:t>3</w:t>
            </w:r>
            <w:r>
              <w:rPr>
                <w:b w:val="0"/>
                <w:i/>
                <w:color w:val="6B6B6B"/>
                <w:sz w:val="19"/>
              </w:rPr>
              <w:t xml:space="preserve"> = 1 over −27.</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347472" cy="213360"/>
                  <wp:docPr id="29" name="Picture 29"/>
                  <wp:cNvGraphicFramePr>
                    <a:graphicFrameLocks noChangeAspect="1"/>
                  </wp:cNvGraphicFramePr>
                  <a:graphic>
                    <a:graphicData uri="http://schemas.openxmlformats.org/drawingml/2006/picture">
                      <pic:pic>
                        <pic:nvPicPr>
                          <pic:cNvPr id="0" name="c0d8ade57ada7270.png"/>
                          <pic:cNvPicPr/>
                        </pic:nvPicPr>
                        <pic:blipFill>
                          <a:blip r:embed="rId37"/>
                          <a:stretch>
                            <a:fillRect/>
                          </a:stretch>
                        </pic:blipFill>
                        <pic:spPr>
                          <a:xfrm>
                            <a:off x="0" y="0"/>
                            <a:ext cx="347472" cy="213360"/>
                          </a:xfrm>
                          <a:prstGeom prst="rect"/>
                        </pic:spPr>
                      </pic:pic>
                    </a:graphicData>
                  </a:graphic>
                </wp:inline>
              </w:drawing>
            </w:r>
            <w:r>
              <w:tab/>
            </w:r>
            <w:r>
              <w:rPr>
                <w:b w:val="0"/>
                <w:i/>
                <w:color w:val="6B6B6B"/>
                <w:sz w:val="19"/>
              </w:rPr>
              <w:t>1 pt</w:t>
            </w:r>
          </w:p>
          <w:p>
            <w:pPr>
              <w:spacing w:before="40" w:after="60"/>
              <w:ind w:left="900"/>
            </w:pPr>
            <w:r>
              <w:rPr>
                <w:b/>
                <w:i/>
                <w:color w:val="9E1B32"/>
                <w:sz w:val="22"/>
              </w:rPr>
              <w:t>8</w:t>
            </w:r>
          </w:p>
          <w:p>
            <w:pPr>
              <w:spacing w:before="0" w:after="120"/>
              <w:ind w:left="900"/>
            </w:pPr>
            <w:r>
              <w:rPr>
                <w:b w:val="0"/>
                <w:i/>
                <w:color w:val="6B6B6B"/>
                <w:sz w:val="19"/>
              </w:rPr>
              <w:t>Flip to 2, then cube.</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457200" cy="140208"/>
                  <wp:docPr id="30" name="Picture 30"/>
                  <wp:cNvGraphicFramePr>
                    <a:graphicFrameLocks noChangeAspect="1"/>
                  </wp:cNvGraphicFramePr>
                  <a:graphic>
                    <a:graphicData uri="http://schemas.openxmlformats.org/drawingml/2006/picture">
                      <pic:pic>
                        <pic:nvPicPr>
                          <pic:cNvPr id="0" name="8a38c401b6d636d4.png"/>
                          <pic:cNvPicPr/>
                        </pic:nvPicPr>
                        <pic:blipFill>
                          <a:blip r:embed="rId38"/>
                          <a:stretch>
                            <a:fillRect/>
                          </a:stretch>
                        </pic:blipFill>
                        <pic:spPr>
                          <a:xfrm>
                            <a:off x="0" y="0"/>
                            <a:ext cx="457200"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8056" cy="213360"/>
                  <wp:docPr id="31" name="Picture 31"/>
                  <wp:cNvGraphicFramePr>
                    <a:graphicFrameLocks noChangeAspect="1"/>
                  </wp:cNvGraphicFramePr>
                  <a:graphic>
                    <a:graphicData uri="http://schemas.openxmlformats.org/drawingml/2006/picture">
                      <pic:pic>
                        <pic:nvPicPr>
                          <pic:cNvPr id="0" name="2058b34cb35e0ead.png"/>
                          <pic:cNvPicPr/>
                        </pic:nvPicPr>
                        <pic:blipFill>
                          <a:blip r:embed="rId39"/>
                          <a:stretch>
                            <a:fillRect/>
                          </a:stretch>
                        </pic:blipFill>
                        <pic:spPr>
                          <a:xfrm>
                            <a:off x="0" y="0"/>
                            <a:ext cx="448056" cy="213360"/>
                          </a:xfrm>
                          <a:prstGeom prst="rect"/>
                        </pic:spPr>
                      </pic:pic>
                    </a:graphicData>
                  </a:graphic>
                </wp:inline>
              </w:drawing>
            </w:r>
          </w:p>
          <w:p>
            <w:pPr>
              <w:spacing w:before="0" w:after="120"/>
              <w:ind w:left="900"/>
            </w:pPr>
            <w:r>
              <w:rPr>
                <w:b w:val="0"/>
                <w:i/>
                <w:color w:val="6B6B6B"/>
                <w:sz w:val="19"/>
              </w:rPr>
              <w:t>5 + (−7) = −2.</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7.   </w:t>
            </w:r>
            <w:r>
              <w:rPr>
                <w:b w:val="0"/>
                <w:i w:val="0"/>
                <w:color w:val="1A1A1A"/>
                <w:sz w:val="22"/>
              </w:rPr>
              <w:t xml:space="preserve">Which is the value of  </w:t>
            </w:r>
            <w:r>
              <w:drawing>
                <wp:inline xmlns:a="http://schemas.openxmlformats.org/drawingml/2006/main" xmlns:pic="http://schemas.openxmlformats.org/drawingml/2006/picture">
                  <wp:extent cx="213360" cy="143256"/>
                  <wp:docPr id="32" name="Picture 32"/>
                  <wp:cNvGraphicFramePr>
                    <a:graphicFrameLocks noChangeAspect="1"/>
                  </wp:cNvGraphicFramePr>
                  <a:graphic>
                    <a:graphicData uri="http://schemas.openxmlformats.org/drawingml/2006/picture">
                      <pic:pic>
                        <pic:nvPicPr>
                          <pic:cNvPr id="0" name="ef9c046f279ffe4d.png"/>
                          <pic:cNvPicPr/>
                        </pic:nvPicPr>
                        <pic:blipFill>
                          <a:blip r:embed="rId40"/>
                          <a:stretch>
                            <a:fillRect/>
                          </a:stretch>
                        </pic:blipFill>
                        <pic:spPr>
                          <a:xfrm>
                            <a:off x="0" y="0"/>
                            <a:ext cx="213360" cy="143256"/>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118872" cy="216408"/>
                  <wp:docPr id="33" name="Picture 33"/>
                  <wp:cNvGraphicFramePr>
                    <a:graphicFrameLocks noChangeAspect="1"/>
                  </wp:cNvGraphicFramePr>
                  <a:graphic>
                    <a:graphicData uri="http://schemas.openxmlformats.org/drawingml/2006/picture">
                      <pic:pic>
                        <pic:nvPicPr>
                          <pic:cNvPr id="0" name="47a7a31717b87892.png"/>
                          <pic:cNvPicPr/>
                        </pic:nvPicPr>
                        <pic:blipFill>
                          <a:blip r:embed="rId41"/>
                          <a:stretch>
                            <a:fillRect/>
                          </a:stretch>
                        </pic:blipFill>
                        <pic:spPr>
                          <a:xfrm>
                            <a:off x="0" y="0"/>
                            <a:ext cx="118872" cy="2164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259080" cy="118872"/>
                  <wp:docPr id="34" name="Picture 34"/>
                  <wp:cNvGraphicFramePr>
                    <a:graphicFrameLocks noChangeAspect="1"/>
                  </wp:cNvGraphicFramePr>
                  <a:graphic>
                    <a:graphicData uri="http://schemas.openxmlformats.org/drawingml/2006/picture">
                      <pic:pic>
                        <pic:nvPicPr>
                          <pic:cNvPr id="0" name="86da7e07d161cdf1.png"/>
                          <pic:cNvPicPr/>
                        </pic:nvPicPr>
                        <pic:blipFill>
                          <a:blip r:embed="rId42"/>
                          <a:stretch>
                            <a:fillRect/>
                          </a:stretch>
                        </pic:blipFill>
                        <pic:spPr>
                          <a:xfrm>
                            <a:off x="0" y="0"/>
                            <a:ext cx="259080" cy="11887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265176" cy="115824"/>
                  <wp:docPr id="35" name="Picture 35"/>
                  <wp:cNvGraphicFramePr>
                    <a:graphicFrameLocks noChangeAspect="1"/>
                  </wp:cNvGraphicFramePr>
                  <a:graphic>
                    <a:graphicData uri="http://schemas.openxmlformats.org/drawingml/2006/picture">
                      <pic:pic>
                        <pic:nvPicPr>
                          <pic:cNvPr id="0" name="9345e2f2d055dc6f.png"/>
                          <pic:cNvPicPr/>
                        </pic:nvPicPr>
                        <pic:blipFill>
                          <a:blip r:embed="rId43"/>
                          <a:stretch>
                            <a:fillRect/>
                          </a:stretch>
                        </pic:blipFill>
                        <pic:spPr>
                          <a:xfrm>
                            <a:off x="0" y="0"/>
                            <a:ext cx="265176" cy="11582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118872" cy="216408"/>
                  <wp:docPr id="36" name="Picture 36"/>
                  <wp:cNvGraphicFramePr>
                    <a:graphicFrameLocks noChangeAspect="1"/>
                  </wp:cNvGraphicFramePr>
                  <a:graphic>
                    <a:graphicData uri="http://schemas.openxmlformats.org/drawingml/2006/picture">
                      <pic:pic>
                        <pic:nvPicPr>
                          <pic:cNvPr id="0" name="169ade8bbd7b38c2.png"/>
                          <pic:cNvPicPr/>
                        </pic:nvPicPr>
                        <pic:blipFill>
                          <a:blip r:embed="rId44"/>
                          <a:stretch>
                            <a:fillRect/>
                          </a:stretch>
                        </pic:blipFill>
                        <pic:spPr>
                          <a:xfrm>
                            <a:off x="0" y="0"/>
                            <a:ext cx="118872" cy="216408"/>
                          </a:xfrm>
                          <a:prstGeom prst="rect"/>
                        </pic:spPr>
                      </pic:pic>
                    </a:graphicData>
                  </a:graphic>
                </wp:inline>
              </w:drawing>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8.   </w:t>
            </w:r>
            <w:r>
              <w:rPr>
                <w:b w:val="0"/>
                <w:i w:val="0"/>
                <w:color w:val="1A1A1A"/>
                <w:sz w:val="22"/>
              </w:rPr>
              <w:t xml:space="preserve">Select ALL of the expressions whose value is  </w:t>
            </w:r>
            <w:r>
              <w:drawing>
                <wp:inline xmlns:a="http://schemas.openxmlformats.org/drawingml/2006/main" xmlns:pic="http://schemas.openxmlformats.org/drawingml/2006/picture">
                  <wp:extent cx="118872" cy="216408"/>
                  <wp:docPr id="37" name="Picture 37"/>
                  <wp:cNvGraphicFramePr>
                    <a:graphicFrameLocks noChangeAspect="1"/>
                  </wp:cNvGraphicFramePr>
                  <a:graphic>
                    <a:graphicData uri="http://schemas.openxmlformats.org/drawingml/2006/picture">
                      <pic:pic>
                        <pic:nvPicPr>
                          <pic:cNvPr id="0" name="3736b73843b3b3b9.png"/>
                          <pic:cNvPicPr/>
                        </pic:nvPicPr>
                        <pic:blipFill>
                          <a:blip r:embed="rId45"/>
                          <a:stretch>
                            <a:fillRect/>
                          </a:stretch>
                        </pic:blipFill>
                        <pic:spPr>
                          <a:xfrm>
                            <a:off x="0" y="0"/>
                            <a:ext cx="118872" cy="216408"/>
                          </a:xfrm>
                          <a:prstGeom prst="rect"/>
                        </pic:spPr>
                      </pic:pic>
                    </a:graphicData>
                  </a:graphic>
                </wp:inline>
              </w:drawing>
            </w:r>
            <w:r>
              <w:rPr>
                <w:b w:val="0"/>
                <w:i w:val="0"/>
                <w:color w:val="1A1A1A"/>
                <w:sz w:val="22"/>
              </w:rPr>
              <w:t>.</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213360" cy="143256"/>
                  <wp:docPr id="38" name="Picture 38"/>
                  <wp:cNvGraphicFramePr>
                    <a:graphicFrameLocks noChangeAspect="1"/>
                  </wp:cNvGraphicFramePr>
                  <a:graphic>
                    <a:graphicData uri="http://schemas.openxmlformats.org/drawingml/2006/picture">
                      <pic:pic>
                        <pic:nvPicPr>
                          <pic:cNvPr id="0" name="f68b02436c739def.png"/>
                          <pic:cNvPicPr/>
                        </pic:nvPicPr>
                        <pic:blipFill>
                          <a:blip r:embed="rId46"/>
                          <a:stretch>
                            <a:fillRect/>
                          </a:stretch>
                        </pic:blipFill>
                        <pic:spPr>
                          <a:xfrm>
                            <a:off x="0" y="0"/>
                            <a:ext cx="213360" cy="14325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213360" cy="140208"/>
                  <wp:docPr id="39" name="Picture 39"/>
                  <wp:cNvGraphicFramePr>
                    <a:graphicFrameLocks noChangeAspect="1"/>
                  </wp:cNvGraphicFramePr>
                  <a:graphic>
                    <a:graphicData uri="http://schemas.openxmlformats.org/drawingml/2006/picture">
                      <pic:pic>
                        <pic:nvPicPr>
                          <pic:cNvPr id="0" name="27b259183b5cd84c.png"/>
                          <pic:cNvPicPr/>
                        </pic:nvPicPr>
                        <pic:blipFill>
                          <a:blip r:embed="rId47"/>
                          <a:stretch>
                            <a:fillRect/>
                          </a:stretch>
                        </pic:blipFill>
                        <pic:spPr>
                          <a:xfrm>
                            <a:off x="0" y="0"/>
                            <a:ext cx="213360" cy="1402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240791" cy="143256"/>
                  <wp:docPr id="40" name="Picture 40"/>
                  <wp:cNvGraphicFramePr>
                    <a:graphicFrameLocks noChangeAspect="1"/>
                  </wp:cNvGraphicFramePr>
                  <a:graphic>
                    <a:graphicData uri="http://schemas.openxmlformats.org/drawingml/2006/picture">
                      <pic:pic>
                        <pic:nvPicPr>
                          <pic:cNvPr id="0" name="0ecc897477d382a8.png"/>
                          <pic:cNvPicPr/>
                        </pic:nvPicPr>
                        <pic:blipFill>
                          <a:blip r:embed="rId48"/>
                          <a:stretch>
                            <a:fillRect/>
                          </a:stretch>
                        </pic:blipFill>
                        <pic:spPr>
                          <a:xfrm>
                            <a:off x="0" y="0"/>
                            <a:ext cx="240791" cy="14325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268224" cy="213360"/>
                  <wp:docPr id="41" name="Picture 41"/>
                  <wp:cNvGraphicFramePr>
                    <a:graphicFrameLocks noChangeAspect="1"/>
                  </wp:cNvGraphicFramePr>
                  <a:graphic>
                    <a:graphicData uri="http://schemas.openxmlformats.org/drawingml/2006/picture">
                      <pic:pic>
                        <pic:nvPicPr>
                          <pic:cNvPr id="0" name="da0cc9a14c1de4b4.png"/>
                          <pic:cNvPicPr/>
                        </pic:nvPicPr>
                        <pic:blipFill>
                          <a:blip r:embed="rId49"/>
                          <a:stretch>
                            <a:fillRect/>
                          </a:stretch>
                        </pic:blipFill>
                        <pic:spPr>
                          <a:xfrm>
                            <a:off x="0" y="0"/>
                            <a:ext cx="268224" cy="213360"/>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E.  </w:t>
            </w:r>
            <w:r>
              <w:drawing>
                <wp:inline xmlns:a="http://schemas.openxmlformats.org/drawingml/2006/main" xmlns:pic="http://schemas.openxmlformats.org/drawingml/2006/picture">
                  <wp:extent cx="210312" cy="140208"/>
                  <wp:docPr id="42" name="Picture 42"/>
                  <wp:cNvGraphicFramePr>
                    <a:graphicFrameLocks noChangeAspect="1"/>
                  </wp:cNvGraphicFramePr>
                  <a:graphic>
                    <a:graphicData uri="http://schemas.openxmlformats.org/drawingml/2006/picture">
                      <pic:pic>
                        <pic:nvPicPr>
                          <pic:cNvPr id="0" name="33e0ed4d68d35058.png"/>
                          <pic:cNvPicPr/>
                        </pic:nvPicPr>
                        <pic:blipFill>
                          <a:blip r:embed="rId50"/>
                          <a:stretch>
                            <a:fillRect/>
                          </a:stretch>
                        </pic:blipFill>
                        <pic:spPr>
                          <a:xfrm>
                            <a:off x="0" y="0"/>
                            <a:ext cx="210312" cy="140208"/>
                          </a:xfrm>
                          <a:prstGeom prst="rect"/>
                        </pic:spPr>
                      </pic:pic>
                    </a:graphicData>
                  </a:graphic>
                </wp:inline>
              </w:drawing>
            </w:r>
          </w:p>
          <w:p>
            <w:pPr>
              <w:spacing w:before="40" w:after="60"/>
              <w:ind w:left="420"/>
            </w:pPr>
            <w:r>
              <w:rPr>
                <w:b/>
                <w:i/>
                <w:color w:val="9E1B32"/>
                <w:sz w:val="22"/>
              </w:rPr>
              <w:t>A, B and D</w:t>
            </w:r>
          </w:p>
          <w:p>
            <w:pPr>
              <w:spacing w:before="0" w:after="120"/>
              <w:ind w:left="420"/>
            </w:pPr>
            <w:r>
              <w:rPr>
                <w:b w:val="0"/>
                <w:i/>
                <w:color w:val="6B6B6B"/>
                <w:sz w:val="19"/>
              </w:rPr>
              <w:t>All three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9.   </w:t>
            </w:r>
            <w:r>
              <w:rPr>
                <w:b w:val="0"/>
                <w:i w:val="0"/>
                <w:color w:val="1A1A1A"/>
                <w:sz w:val="22"/>
              </w:rPr>
              <w:t xml:space="preserve">Marco says the value of  </w:t>
            </w:r>
            <w:r>
              <w:drawing>
                <wp:inline xmlns:a="http://schemas.openxmlformats.org/drawingml/2006/main" xmlns:pic="http://schemas.openxmlformats.org/drawingml/2006/picture">
                  <wp:extent cx="210312" cy="143256"/>
                  <wp:docPr id="43" name="Picture 43"/>
                  <wp:cNvGraphicFramePr>
                    <a:graphicFrameLocks noChangeAspect="1"/>
                  </wp:cNvGraphicFramePr>
                  <a:graphic>
                    <a:graphicData uri="http://schemas.openxmlformats.org/drawingml/2006/picture">
                      <pic:pic>
                        <pic:nvPicPr>
                          <pic:cNvPr id="0" name="caa3c22aa57edce6.png"/>
                          <pic:cNvPicPr/>
                        </pic:nvPicPr>
                        <pic:blipFill>
                          <a:blip r:embed="rId51"/>
                          <a:stretch>
                            <a:fillRect/>
                          </a:stretch>
                        </pic:blipFill>
                        <pic:spPr>
                          <a:xfrm>
                            <a:off x="0" y="0"/>
                            <a:ext cx="210312"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179832" cy="118872"/>
                  <wp:docPr id="44" name="Picture 44"/>
                  <wp:cNvGraphicFramePr>
                    <a:graphicFrameLocks noChangeAspect="1"/>
                  </wp:cNvGraphicFramePr>
                  <a:graphic>
                    <a:graphicData uri="http://schemas.openxmlformats.org/drawingml/2006/picture">
                      <pic:pic>
                        <pic:nvPicPr>
                          <pic:cNvPr id="0" name="e350934bdbb06339.png"/>
                          <pic:cNvPicPr/>
                        </pic:nvPicPr>
                        <pic:blipFill>
                          <a:blip r:embed="rId52"/>
                          <a:stretch>
                            <a:fillRect/>
                          </a:stretch>
                        </pic:blipFill>
                        <pic:spPr>
                          <a:xfrm>
                            <a:off x="0" y="0"/>
                            <a:ext cx="179832" cy="118872"/>
                          </a:xfrm>
                          <a:prstGeom prst="rect"/>
                        </pic:spPr>
                      </pic:pic>
                    </a:graphicData>
                  </a:graphic>
                </wp:inline>
              </w:drawing>
            </w:r>
            <w:r>
              <w:rPr>
                <w:b w:val="0"/>
                <w:i w:val="0"/>
                <w:color w:val="1A1A1A"/>
                <w:sz w:val="22"/>
              </w:rPr>
              <w:t>.  Explain why he is wrong, and give the correct value.</w:t>
            </w:r>
            <w:r>
              <w:tab/>
            </w:r>
            <w:r>
              <w:rPr>
                <w:b w:val="0"/>
                <w:i/>
                <w:color w:val="6B6B6B"/>
                <w:sz w:val="19"/>
              </w:rPr>
              <w:t>1 pt</w:t>
            </w:r>
          </w:p>
          <w:p>
            <w:pPr>
              <w:spacing w:before="40" w:after="60"/>
              <w:ind w:left="420"/>
            </w:pPr>
            <w:r>
              <w:rPr>
                <w:b/>
                <w:i/>
                <w:color w:val="9E1B32"/>
                <w:sz w:val="22"/>
              </w:rPr>
              <w:t xml:space="preserve">A negative exponent means the reciprocal of the power, not a negative number. </w:t>
            </w:r>
            <w:r>
              <w:drawing>
                <wp:inline xmlns:a="http://schemas.openxmlformats.org/drawingml/2006/main" xmlns:pic="http://schemas.openxmlformats.org/drawingml/2006/picture">
                  <wp:extent cx="731520" cy="231648"/>
                  <wp:docPr id="45" name="Picture 45"/>
                  <wp:cNvGraphicFramePr>
                    <a:graphicFrameLocks noChangeAspect="1"/>
                  </wp:cNvGraphicFramePr>
                  <a:graphic>
                    <a:graphicData uri="http://schemas.openxmlformats.org/drawingml/2006/picture">
                      <pic:pic>
                        <pic:nvPicPr>
                          <pic:cNvPr id="0" name="076947f7d6c01e7a.png"/>
                          <pic:cNvPicPr/>
                        </pic:nvPicPr>
                        <pic:blipFill>
                          <a:blip r:embed="rId53"/>
                          <a:stretch>
                            <a:fillRect/>
                          </a:stretch>
                        </pic:blipFill>
                        <pic:spPr>
                          <a:xfrm>
                            <a:off x="0" y="0"/>
                            <a:ext cx="731520" cy="231648"/>
                          </a:xfrm>
                          <a:prstGeom prst="rect"/>
                        </pic:spPr>
                      </pic:pic>
                    </a:graphicData>
                  </a:graphic>
                </wp:inline>
              </w:drawing>
            </w:r>
            <w:r>
              <w:rPr>
                <w:b/>
                <w:i/>
                <w:color w:val="9E1B32"/>
                <w:sz w:val="22"/>
              </w:rPr>
              <w:t>.</w:t>
            </w:r>
          </w:p>
          <w:p>
            <w:pPr>
              <w:spacing w:before="0" w:after="120"/>
              <w:ind w:left="420"/>
            </w:pPr>
            <w:r>
              <w:rPr>
                <w:b w:val="0"/>
                <w:i/>
                <w:color w:val="6B6B6B"/>
                <w:sz w:val="19"/>
              </w:rPr>
              <w:t>The point needs the correct value AND the reason (reciprocal, not opposite). 'He forgot parentheses' is about (−3)</w:t>
            </w:r>
            <w:r>
              <w:rPr>
                <w:b w:val="0"/>
                <w:i/>
                <w:color w:val="6B6B6B"/>
                <w:sz w:val="19"/>
                <w:vertAlign w:val="superscript"/>
              </w:rPr>
              <w:t>2</w:t>
            </w:r>
            <w:r>
              <w:rPr>
                <w:b w:val="0"/>
                <w:i/>
                <w:color w:val="6B6B6B"/>
                <w:sz w:val="19"/>
              </w:rPr>
              <w:t>, a different expression.</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10.   </w:t>
            </w:r>
            <w:r>
              <w:rPr>
                <w:b w:val="0"/>
                <w:i w:val="0"/>
                <w:color w:val="1A1A1A"/>
                <w:sz w:val="22"/>
              </w:rPr>
              <w:t xml:space="preserve">Which is greater,  </w:t>
            </w:r>
            <w:r>
              <w:drawing>
                <wp:inline xmlns:a="http://schemas.openxmlformats.org/drawingml/2006/main" xmlns:pic="http://schemas.openxmlformats.org/drawingml/2006/picture">
                  <wp:extent cx="210312" cy="140208"/>
                  <wp:docPr id="46" name="Picture 46"/>
                  <wp:cNvGraphicFramePr>
                    <a:graphicFrameLocks noChangeAspect="1"/>
                  </wp:cNvGraphicFramePr>
                  <a:graphic>
                    <a:graphicData uri="http://schemas.openxmlformats.org/drawingml/2006/picture">
                      <pic:pic>
                        <pic:nvPicPr>
                          <pic:cNvPr id="0" name="c3f1b23ff93e0772.png"/>
                          <pic:cNvPicPr/>
                        </pic:nvPicPr>
                        <pic:blipFill>
                          <a:blip r:embed="rId54"/>
                          <a:stretch>
                            <a:fillRect/>
                          </a:stretch>
                        </pic:blipFill>
                        <pic:spPr>
                          <a:xfrm>
                            <a:off x="0" y="0"/>
                            <a:ext cx="210312" cy="140208"/>
                          </a:xfrm>
                          <a:prstGeom prst="rect"/>
                        </pic:spPr>
                      </pic:pic>
                    </a:graphicData>
                  </a:graphic>
                </wp:inline>
              </w:drawing>
            </w:r>
            <w:r>
              <w:rPr>
                <w:b w:val="0"/>
                <w:i w:val="0"/>
                <w:color w:val="1A1A1A"/>
                <w:sz w:val="22"/>
              </w:rPr>
              <w:t xml:space="preserve">  or  </w:t>
            </w:r>
            <w:r>
              <w:drawing>
                <wp:inline xmlns:a="http://schemas.openxmlformats.org/drawingml/2006/main" xmlns:pic="http://schemas.openxmlformats.org/drawingml/2006/picture">
                  <wp:extent cx="210312" cy="143256"/>
                  <wp:docPr id="47" name="Picture 47"/>
                  <wp:cNvGraphicFramePr>
                    <a:graphicFrameLocks noChangeAspect="1"/>
                  </wp:cNvGraphicFramePr>
                  <a:graphic>
                    <a:graphicData uri="http://schemas.openxmlformats.org/drawingml/2006/picture">
                      <pic:pic>
                        <pic:nvPicPr>
                          <pic:cNvPr id="0" name="caa3c22aa57edce6.png"/>
                          <pic:cNvPicPr/>
                        </pic:nvPicPr>
                        <pic:blipFill>
                          <a:blip r:embed="rId51"/>
                          <a:stretch>
                            <a:fillRect/>
                          </a:stretch>
                        </pic:blipFill>
                        <pic:spPr>
                          <a:xfrm>
                            <a:off x="0" y="0"/>
                            <a:ext cx="210312" cy="143256"/>
                          </a:xfrm>
                          <a:prstGeom prst="rect"/>
                        </pic:spPr>
                      </pic:pic>
                    </a:graphicData>
                  </a:graphic>
                </wp:inline>
              </w:drawing>
            </w:r>
            <w:r>
              <w:rPr>
                <w:b w:val="0"/>
                <w:i w:val="0"/>
                <w:color w:val="1A1A1A"/>
                <w:sz w:val="22"/>
              </w:rPr>
              <w:t xml:space="preserve"> ?  Show how you know.</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210312" cy="140208"/>
                  <wp:docPr id="48" name="Picture 48"/>
                  <wp:cNvGraphicFramePr>
                    <a:graphicFrameLocks noChangeAspect="1"/>
                  </wp:cNvGraphicFramePr>
                  <a:graphic>
                    <a:graphicData uri="http://schemas.openxmlformats.org/drawingml/2006/picture">
                      <pic:pic>
                        <pic:nvPicPr>
                          <pic:cNvPr id="0" name="585ce066bd28b282.png"/>
                          <pic:cNvPicPr/>
                        </pic:nvPicPr>
                        <pic:blipFill>
                          <a:blip r:embed="rId55"/>
                          <a:stretch>
                            <a:fillRect/>
                          </a:stretch>
                        </pic:blipFill>
                        <pic:spPr>
                          <a:xfrm>
                            <a:off x="0" y="0"/>
                            <a:ext cx="210312" cy="140208"/>
                          </a:xfrm>
                          <a:prstGeom prst="rect"/>
                        </pic:spPr>
                      </pic:pic>
                    </a:graphicData>
                  </a:graphic>
                </wp:inline>
              </w:drawing>
            </w:r>
            <w:r>
              <w:rPr>
                <w:b/>
                <w:i/>
                <w:color w:val="9E1B32"/>
                <w:sz w:val="22"/>
              </w:rPr>
              <w:t xml:space="preserve"> is greater.  </w:t>
            </w:r>
            <w:r>
              <w:drawing>
                <wp:inline xmlns:a="http://schemas.openxmlformats.org/drawingml/2006/main" xmlns:pic="http://schemas.openxmlformats.org/drawingml/2006/picture">
                  <wp:extent cx="448056" cy="216408"/>
                  <wp:docPr id="49" name="Picture 49"/>
                  <wp:cNvGraphicFramePr>
                    <a:graphicFrameLocks noChangeAspect="1"/>
                  </wp:cNvGraphicFramePr>
                  <a:graphic>
                    <a:graphicData uri="http://schemas.openxmlformats.org/drawingml/2006/picture">
                      <pic:pic>
                        <pic:nvPicPr>
                          <pic:cNvPr id="0" name="90800733c80c5455.png"/>
                          <pic:cNvPicPr/>
                        </pic:nvPicPr>
                        <pic:blipFill>
                          <a:blip r:embed="rId56"/>
                          <a:stretch>
                            <a:fillRect/>
                          </a:stretch>
                        </pic:blipFill>
                        <pic:spPr>
                          <a:xfrm>
                            <a:off x="0" y="0"/>
                            <a:ext cx="448056" cy="216408"/>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445008" cy="216408"/>
                  <wp:docPr id="50" name="Picture 50"/>
                  <wp:cNvGraphicFramePr>
                    <a:graphicFrameLocks noChangeAspect="1"/>
                  </wp:cNvGraphicFramePr>
                  <a:graphic>
                    <a:graphicData uri="http://schemas.openxmlformats.org/drawingml/2006/picture">
                      <pic:pic>
                        <pic:nvPicPr>
                          <pic:cNvPr id="0" name="acf7b0733d7b202c.png"/>
                          <pic:cNvPicPr/>
                        </pic:nvPicPr>
                        <pic:blipFill>
                          <a:blip r:embed="rId57"/>
                          <a:stretch>
                            <a:fillRect/>
                          </a:stretch>
                        </pic:blipFill>
                        <pic:spPr>
                          <a:xfrm>
                            <a:off x="0" y="0"/>
                            <a:ext cx="445008" cy="216408"/>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301752" cy="216408"/>
                  <wp:docPr id="51" name="Picture 51"/>
                  <wp:cNvGraphicFramePr>
                    <a:graphicFrameLocks noChangeAspect="1"/>
                  </wp:cNvGraphicFramePr>
                  <a:graphic>
                    <a:graphicData uri="http://schemas.openxmlformats.org/drawingml/2006/picture">
                      <pic:pic>
                        <pic:nvPicPr>
                          <pic:cNvPr id="0" name="bd5d876bd9344203.png"/>
                          <pic:cNvPicPr/>
                        </pic:nvPicPr>
                        <pic:blipFill>
                          <a:blip r:embed="rId58"/>
                          <a:stretch>
                            <a:fillRect/>
                          </a:stretch>
                        </pic:blipFill>
                        <pic:spPr>
                          <a:xfrm>
                            <a:off x="0" y="0"/>
                            <a:ext cx="301752" cy="216408"/>
                          </a:xfrm>
                          <a:prstGeom prst="rect"/>
                        </pic:spPr>
                      </pic:pic>
                    </a:graphicData>
                  </a:graphic>
                </wp:inline>
              </w:drawing>
            </w:r>
            <w:r>
              <w:rPr>
                <w:b/>
                <w:i/>
                <w:color w:val="9E1B32"/>
                <w:sz w:val="22"/>
              </w:rPr>
              <w:t>.</w:t>
            </w:r>
          </w:p>
          <w:p>
            <w:pPr>
              <w:spacing w:before="0" w:after="120"/>
              <w:ind w:left="420"/>
            </w:pPr>
            <w:r>
              <w:rPr>
                <w:b w:val="0"/>
                <w:i/>
                <w:color w:val="6B6B6B"/>
                <w:sz w:val="19"/>
              </w:rPr>
              <w:t xml:space="preserve">Both values must be found; a guess does not earn the point. The reciprocals put the bigger denominator on the smaller number: </w:t>
            </w:r>
            <w:r>
              <w:drawing>
                <wp:inline xmlns:a="http://schemas.openxmlformats.org/drawingml/2006/main" xmlns:pic="http://schemas.openxmlformats.org/drawingml/2006/picture">
                  <wp:extent cx="377952" cy="146304"/>
                  <wp:docPr id="52" name="Picture 52"/>
                  <wp:cNvGraphicFramePr>
                    <a:graphicFrameLocks noChangeAspect="1"/>
                  </wp:cNvGraphicFramePr>
                  <a:graphic>
                    <a:graphicData uri="http://schemas.openxmlformats.org/drawingml/2006/picture">
                      <pic:pic>
                        <pic:nvPicPr>
                          <pic:cNvPr id="0" name="be05a584c0c5c77e.png"/>
                          <pic:cNvPicPr/>
                        </pic:nvPicPr>
                        <pic:blipFill>
                          <a:blip r:embed="rId59"/>
                          <a:stretch>
                            <a:fillRect/>
                          </a:stretch>
                        </pic:blipFill>
                        <pic:spPr>
                          <a:xfrm>
                            <a:off x="0" y="0"/>
                            <a:ext cx="377952" cy="146304"/>
                          </a:xfrm>
                          <a:prstGeom prst="rect"/>
                        </pic:spPr>
                      </pic:pic>
                    </a:graphicData>
                  </a:graphic>
                </wp:inline>
              </w:drawing>
            </w:r>
            <w:r>
              <w:rPr>
                <w:b w:val="0"/>
                <w:i/>
                <w:color w:val="6B6B6B"/>
                <w:sz w:val="19"/>
              </w:rPr>
              <w:t xml:space="preserve"> is bigger than </w:t>
            </w:r>
            <w:r>
              <w:drawing>
                <wp:inline xmlns:a="http://schemas.openxmlformats.org/drawingml/2006/main" xmlns:pic="http://schemas.openxmlformats.org/drawingml/2006/picture">
                  <wp:extent cx="377952" cy="143256"/>
                  <wp:docPr id="53" name="Picture 53"/>
                  <wp:cNvGraphicFramePr>
                    <a:graphicFrameLocks noChangeAspect="1"/>
                  </wp:cNvGraphicFramePr>
                  <a:graphic>
                    <a:graphicData uri="http://schemas.openxmlformats.org/drawingml/2006/picture">
                      <pic:pic>
                        <pic:nvPicPr>
                          <pic:cNvPr id="0" name="19f52fd500d3e7a5.png"/>
                          <pic:cNvPicPr/>
                        </pic:nvPicPr>
                        <pic:blipFill>
                          <a:blip r:embed="rId60"/>
                          <a:stretch>
                            <a:fillRect/>
                          </a:stretch>
                        </pic:blipFill>
                        <pic:spPr>
                          <a:xfrm>
                            <a:off x="0" y="0"/>
                            <a:ext cx="377952" cy="143256"/>
                          </a:xfrm>
                          <a:prstGeom prst="rect"/>
                        </pic:spPr>
                      </pic:pic>
                    </a:graphicData>
                  </a:graphic>
                </wp:inline>
              </w:drawing>
            </w:r>
            <w:r>
              <w:rPr>
                <w:b w:val="0"/>
                <w:i/>
                <w:color w:val="6B6B6B"/>
                <w:sz w:val="19"/>
              </w:rPr>
              <w:t xml:space="preserve">, so </w:t>
            </w:r>
            <w:r>
              <w:drawing>
                <wp:inline xmlns:a="http://schemas.openxmlformats.org/drawingml/2006/main" xmlns:pic="http://schemas.openxmlformats.org/drawingml/2006/picture">
                  <wp:extent cx="210312" cy="143256"/>
                  <wp:docPr id="54" name="Picture 54"/>
                  <wp:cNvGraphicFramePr>
                    <a:graphicFrameLocks noChangeAspect="1"/>
                  </wp:cNvGraphicFramePr>
                  <a:graphic>
                    <a:graphicData uri="http://schemas.openxmlformats.org/drawingml/2006/picture">
                      <pic:pic>
                        <pic:nvPicPr>
                          <pic:cNvPr id="0" name="6f29b81fee25ce4b.png"/>
                          <pic:cNvPicPr/>
                        </pic:nvPicPr>
                        <pic:blipFill>
                          <a:blip r:embed="rId61"/>
                          <a:stretch>
                            <a:fillRect/>
                          </a:stretch>
                        </pic:blipFill>
                        <pic:spPr>
                          <a:xfrm>
                            <a:off x="0" y="0"/>
                            <a:ext cx="210312" cy="143256"/>
                          </a:xfrm>
                          <a:prstGeom prst="rect"/>
                        </pic:spPr>
                      </pic:pic>
                    </a:graphicData>
                  </a:graphic>
                </wp:inline>
              </w:drawing>
            </w:r>
            <w:r>
              <w:rPr>
                <w:b w:val="0"/>
                <w:i/>
                <w:color w:val="6B6B6B"/>
                <w:sz w:val="19"/>
              </w:rPr>
              <w:t xml:space="preserve"> is the smaller of the two.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Variable Bases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Write each expression as a single monomial.</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387096" cy="143256"/>
                  <wp:docPr id="55" name="Picture 55"/>
                  <wp:cNvGraphicFramePr>
                    <a:graphicFrameLocks noChangeAspect="1"/>
                  </wp:cNvGraphicFramePr>
                  <a:graphic>
                    <a:graphicData uri="http://schemas.openxmlformats.org/drawingml/2006/picture">
                      <pic:pic>
                        <pic:nvPicPr>
                          <pic:cNvPr id="0" name="ebb8a1c1203d8c45.png"/>
                          <pic:cNvPicPr/>
                        </pic:nvPicPr>
                        <pic:blipFill>
                          <a:blip r:embed="rId62"/>
                          <a:stretch>
                            <a:fillRect/>
                          </a:stretch>
                        </pic:blipFill>
                        <pic:spPr>
                          <a:xfrm>
                            <a:off x="0" y="0"/>
                            <a:ext cx="387096"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01168" cy="143256"/>
                  <wp:docPr id="56" name="Picture 56"/>
                  <wp:cNvGraphicFramePr>
                    <a:graphicFrameLocks noChangeAspect="1"/>
                  </wp:cNvGraphicFramePr>
                  <a:graphic>
                    <a:graphicData uri="http://schemas.openxmlformats.org/drawingml/2006/picture">
                      <pic:pic>
                        <pic:nvPicPr>
                          <pic:cNvPr id="0" name="6f791476c32b46d1.png"/>
                          <pic:cNvPicPr/>
                        </pic:nvPicPr>
                        <pic:blipFill>
                          <a:blip r:embed="rId63"/>
                          <a:stretch>
                            <a:fillRect/>
                          </a:stretch>
                        </pic:blipFill>
                        <pic:spPr>
                          <a:xfrm>
                            <a:off x="0" y="0"/>
                            <a:ext cx="201168" cy="143256"/>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04800" cy="173736"/>
                  <wp:docPr id="57" name="Picture 57"/>
                  <wp:cNvGraphicFramePr>
                    <a:graphicFrameLocks noChangeAspect="1"/>
                  </wp:cNvGraphicFramePr>
                  <a:graphic>
                    <a:graphicData uri="http://schemas.openxmlformats.org/drawingml/2006/picture">
                      <pic:pic>
                        <pic:nvPicPr>
                          <pic:cNvPr id="0" name="09a8210b503084f7.png"/>
                          <pic:cNvPicPr/>
                        </pic:nvPicPr>
                        <pic:blipFill>
                          <a:blip r:embed="rId64"/>
                          <a:stretch>
                            <a:fillRect/>
                          </a:stretch>
                        </pic:blipFill>
                        <pic:spPr>
                          <a:xfrm>
                            <a:off x="0" y="0"/>
                            <a:ext cx="304800" cy="17373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98120" cy="173736"/>
                  <wp:docPr id="58" name="Picture 58"/>
                  <wp:cNvGraphicFramePr>
                    <a:graphicFrameLocks noChangeAspect="1"/>
                  </wp:cNvGraphicFramePr>
                  <a:graphic>
                    <a:graphicData uri="http://schemas.openxmlformats.org/drawingml/2006/picture">
                      <pic:pic>
                        <pic:nvPicPr>
                          <pic:cNvPr id="0" name="c3fb6e06f007a080.png"/>
                          <pic:cNvPicPr/>
                        </pic:nvPicPr>
                        <pic:blipFill>
                          <a:blip r:embed="rId65"/>
                          <a:stretch>
                            <a:fillRect/>
                          </a:stretch>
                        </pic:blipFill>
                        <pic:spPr>
                          <a:xfrm>
                            <a:off x="0" y="0"/>
                            <a:ext cx="198120" cy="173736"/>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396240" cy="170688"/>
                  <wp:docPr id="59" name="Picture 59"/>
                  <wp:cNvGraphicFramePr>
                    <a:graphicFrameLocks noChangeAspect="1"/>
                  </wp:cNvGraphicFramePr>
                  <a:graphic>
                    <a:graphicData uri="http://schemas.openxmlformats.org/drawingml/2006/picture">
                      <pic:pic>
                        <pic:nvPicPr>
                          <pic:cNvPr id="0" name="593d2baf35a2e897.png"/>
                          <pic:cNvPicPr/>
                        </pic:nvPicPr>
                        <pic:blipFill>
                          <a:blip r:embed="rId66"/>
                          <a:stretch>
                            <a:fillRect/>
                          </a:stretch>
                        </pic:blipFill>
                        <pic:spPr>
                          <a:xfrm>
                            <a:off x="0" y="0"/>
                            <a:ext cx="396240"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307848" cy="146304"/>
                  <wp:docPr id="60" name="Picture 60"/>
                  <wp:cNvGraphicFramePr>
                    <a:graphicFrameLocks noChangeAspect="1"/>
                  </wp:cNvGraphicFramePr>
                  <a:graphic>
                    <a:graphicData uri="http://schemas.openxmlformats.org/drawingml/2006/picture">
                      <pic:pic>
                        <pic:nvPicPr>
                          <pic:cNvPr id="0" name="0b4a586213fe5f64.png"/>
                          <pic:cNvPicPr/>
                        </pic:nvPicPr>
                        <pic:blipFill>
                          <a:blip r:embed="rId67"/>
                          <a:stretch>
                            <a:fillRect/>
                          </a:stretch>
                        </pic:blipFill>
                        <pic:spPr>
                          <a:xfrm>
                            <a:off x="0" y="0"/>
                            <a:ext cx="307848" cy="146304"/>
                          </a:xfrm>
                          <a:prstGeom prst="rect"/>
                        </pic:spPr>
                      </pic:pic>
                    </a:graphicData>
                  </a:graphic>
                </wp:inline>
              </w:drawing>
            </w:r>
          </w:p>
          <w:p>
            <w:pPr>
              <w:spacing w:before="0" w:after="120"/>
              <w:ind w:left="900"/>
            </w:pPr>
            <w:r>
              <w:rPr>
                <w:b w:val="0"/>
                <w:i/>
                <w:color w:val="6B6B6B"/>
                <w:sz w:val="19"/>
              </w:rPr>
              <w:t>The 3 is cubed as well. 3a</w:t>
            </w:r>
            <w:r>
              <w:rPr>
                <w:b w:val="0"/>
                <w:i/>
                <w:color w:val="6B6B6B"/>
                <w:sz w:val="19"/>
                <w:vertAlign w:val="superscript"/>
              </w:rPr>
              <w:t>6</w:t>
            </w:r>
            <w:r>
              <w:rPr>
                <w:b w:val="0"/>
                <w:i/>
                <w:color w:val="6B6B6B"/>
                <w:sz w:val="19"/>
              </w:rPr>
              <w:t xml:space="preserve"> and 9a</w:t>
            </w:r>
            <w:r>
              <w:rPr>
                <w:b w:val="0"/>
                <w:i/>
                <w:color w:val="6B6B6B"/>
                <w:sz w:val="19"/>
                <w:vertAlign w:val="superscript"/>
              </w:rPr>
              <w:t>6</w:t>
            </w:r>
            <w:r>
              <w:rPr>
                <w:b w:val="0"/>
                <w:i/>
                <w:color w:val="6B6B6B"/>
                <w:sz w:val="19"/>
              </w:rPr>
              <w:t xml:space="preserve"> are the two coefficient errors.</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256032" cy="249935"/>
                  <wp:docPr id="61" name="Picture 61"/>
                  <wp:cNvGraphicFramePr>
                    <a:graphicFrameLocks noChangeAspect="1"/>
                  </wp:cNvGraphicFramePr>
                  <a:graphic>
                    <a:graphicData uri="http://schemas.openxmlformats.org/drawingml/2006/picture">
                      <pic:pic>
                        <pic:nvPicPr>
                          <pic:cNvPr id="0" name="88704ec36abf961f.png"/>
                          <pic:cNvPicPr/>
                        </pic:nvPicPr>
                        <pic:blipFill>
                          <a:blip r:embed="rId68"/>
                          <a:stretch>
                            <a:fillRect/>
                          </a:stretch>
                        </pic:blipFill>
                        <pic:spPr>
                          <a:xfrm>
                            <a:off x="0" y="0"/>
                            <a:ext cx="256032" cy="249935"/>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56032" cy="143256"/>
                  <wp:docPr id="62" name="Picture 62"/>
                  <wp:cNvGraphicFramePr>
                    <a:graphicFrameLocks noChangeAspect="1"/>
                  </wp:cNvGraphicFramePr>
                  <a:graphic>
                    <a:graphicData uri="http://schemas.openxmlformats.org/drawingml/2006/picture">
                      <pic:pic>
                        <pic:nvPicPr>
                          <pic:cNvPr id="0" name="8e718a2f54da2c68.png"/>
                          <pic:cNvPicPr/>
                        </pic:nvPicPr>
                        <pic:blipFill>
                          <a:blip r:embed="rId69"/>
                          <a:stretch>
                            <a:fillRect/>
                          </a:stretch>
                        </pic:blipFill>
                        <pic:spPr>
                          <a:xfrm>
                            <a:off x="0" y="0"/>
                            <a:ext cx="256032" cy="143256"/>
                          </a:xfrm>
                          <a:prstGeom prst="rect"/>
                        </pic:spPr>
                      </pic:pic>
                    </a:graphicData>
                  </a:graphic>
                </wp:inline>
              </w:drawing>
            </w:r>
          </w:p>
          <w:p>
            <w:pPr>
              <w:spacing w:before="0" w:after="120"/>
              <w:ind w:left="900"/>
            </w:pPr>
            <w:r>
              <w:rPr>
                <w:b w:val="0"/>
                <w:i/>
                <w:color w:val="6B6B6B"/>
                <w:sz w:val="19"/>
              </w:rPr>
              <w:t>Coefficients divide; exponents subtract.</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Rewrite each expression using only positive exponents.</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31648" cy="143256"/>
                  <wp:docPr id="63" name="Picture 63"/>
                  <wp:cNvGraphicFramePr>
                    <a:graphicFrameLocks noChangeAspect="1"/>
                  </wp:cNvGraphicFramePr>
                  <a:graphic>
                    <a:graphicData uri="http://schemas.openxmlformats.org/drawingml/2006/picture">
                      <pic:pic>
                        <pic:nvPicPr>
                          <pic:cNvPr id="0" name="ecfaeda568c01a5d.png"/>
                          <pic:cNvPicPr/>
                        </pic:nvPicPr>
                        <pic:blipFill>
                          <a:blip r:embed="rId70"/>
                          <a:stretch>
                            <a:fillRect/>
                          </a:stretch>
                        </pic:blipFill>
                        <pic:spPr>
                          <a:xfrm>
                            <a:off x="0" y="0"/>
                            <a:ext cx="231648"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21920" cy="228600"/>
                  <wp:docPr id="64" name="Picture 64"/>
                  <wp:cNvGraphicFramePr>
                    <a:graphicFrameLocks noChangeAspect="1"/>
                  </wp:cNvGraphicFramePr>
                  <a:graphic>
                    <a:graphicData uri="http://schemas.openxmlformats.org/drawingml/2006/picture">
                      <pic:pic>
                        <pic:nvPicPr>
                          <pic:cNvPr id="0" name="8c07a359d9e0a54c.png"/>
                          <pic:cNvPicPr/>
                        </pic:nvPicPr>
                        <pic:blipFill>
                          <a:blip r:embed="rId71"/>
                          <a:stretch>
                            <a:fillRect/>
                          </a:stretch>
                        </pic:blipFill>
                        <pic:spPr>
                          <a:xfrm>
                            <a:off x="0" y="0"/>
                            <a:ext cx="121920" cy="228600"/>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295656" cy="143256"/>
                  <wp:docPr id="65" name="Picture 65"/>
                  <wp:cNvGraphicFramePr>
                    <a:graphicFrameLocks noChangeAspect="1"/>
                  </wp:cNvGraphicFramePr>
                  <a:graphic>
                    <a:graphicData uri="http://schemas.openxmlformats.org/drawingml/2006/picture">
                      <pic:pic>
                        <pic:nvPicPr>
                          <pic:cNvPr id="0" name="88e0f5aca1590247.png"/>
                          <pic:cNvPicPr/>
                        </pic:nvPicPr>
                        <pic:blipFill>
                          <a:blip r:embed="rId72"/>
                          <a:stretch>
                            <a:fillRect/>
                          </a:stretch>
                        </pic:blipFill>
                        <pic:spPr>
                          <a:xfrm>
                            <a:off x="0" y="0"/>
                            <a:ext cx="295656"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5824" cy="231648"/>
                  <wp:docPr id="66" name="Picture 66"/>
                  <wp:cNvGraphicFramePr>
                    <a:graphicFrameLocks noChangeAspect="1"/>
                  </wp:cNvGraphicFramePr>
                  <a:graphic>
                    <a:graphicData uri="http://schemas.openxmlformats.org/drawingml/2006/picture">
                      <pic:pic>
                        <pic:nvPicPr>
                          <pic:cNvPr id="0" name="6f5fea0d3ef04dfa.png"/>
                          <pic:cNvPicPr/>
                        </pic:nvPicPr>
                        <pic:blipFill>
                          <a:blip r:embed="rId73"/>
                          <a:stretch>
                            <a:fillRect/>
                          </a:stretch>
                        </pic:blipFill>
                        <pic:spPr>
                          <a:xfrm>
                            <a:off x="0" y="0"/>
                            <a:ext cx="115824" cy="231648"/>
                          </a:xfrm>
                          <a:prstGeom prst="rect"/>
                        </pic:spPr>
                      </pic:pic>
                    </a:graphicData>
                  </a:graphic>
                </wp:inline>
              </w:drawing>
            </w:r>
          </w:p>
          <w:p>
            <w:pPr>
              <w:spacing w:before="0" w:after="120"/>
              <w:ind w:left="900"/>
            </w:pPr>
            <w:r>
              <w:rPr>
                <w:b w:val="0"/>
                <w:i/>
                <w:color w:val="6B6B6B"/>
                <w:sz w:val="19"/>
              </w:rPr>
              <w:t>Only the x moves; 1/(5x</w:t>
            </w:r>
            <w:r>
              <w:rPr>
                <w:b w:val="0"/>
                <w:i/>
                <w:color w:val="6B6B6B"/>
                <w:sz w:val="19"/>
                <w:vertAlign w:val="superscript"/>
              </w:rPr>
              <w:t>2</w:t>
            </w:r>
            <w:r>
              <w:rPr>
                <w:b w:val="0"/>
                <w:i/>
                <w:color w:val="6B6B6B"/>
                <w:sz w:val="19"/>
              </w:rPr>
              <w:t>) moved the coefficient too.</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597408" cy="170688"/>
                  <wp:docPr id="67" name="Picture 67"/>
                  <wp:cNvGraphicFramePr>
                    <a:graphicFrameLocks noChangeAspect="1"/>
                  </wp:cNvGraphicFramePr>
                  <a:graphic>
                    <a:graphicData uri="http://schemas.openxmlformats.org/drawingml/2006/picture">
                      <pic:pic>
                        <pic:nvPicPr>
                          <pic:cNvPr id="0" name="5560c921a3dcdf39.png"/>
                          <pic:cNvPicPr/>
                        </pic:nvPicPr>
                        <pic:blipFill>
                          <a:blip r:embed="rId74"/>
                          <a:stretch>
                            <a:fillRect/>
                          </a:stretch>
                        </pic:blipFill>
                        <pic:spPr>
                          <a:xfrm>
                            <a:off x="0" y="0"/>
                            <a:ext cx="59740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73736" cy="249935"/>
                  <wp:docPr id="68" name="Picture 68"/>
                  <wp:cNvGraphicFramePr>
                    <a:graphicFrameLocks noChangeAspect="1"/>
                  </wp:cNvGraphicFramePr>
                  <a:graphic>
                    <a:graphicData uri="http://schemas.openxmlformats.org/drawingml/2006/picture">
                      <pic:pic>
                        <pic:nvPicPr>
                          <pic:cNvPr id="0" name="087ba63dfdcec909.png"/>
                          <pic:cNvPicPr/>
                        </pic:nvPicPr>
                        <pic:blipFill>
                          <a:blip r:embed="rId75"/>
                          <a:stretch>
                            <a:fillRect/>
                          </a:stretch>
                        </pic:blipFill>
                        <pic:spPr>
                          <a:xfrm>
                            <a:off x="0" y="0"/>
                            <a:ext cx="173736" cy="249935"/>
                          </a:xfrm>
                          <a:prstGeom prst="rect"/>
                        </pic:spPr>
                      </pic:pic>
                    </a:graphicData>
                  </a:graphic>
                </wp:inline>
              </w:drawing>
            </w:r>
          </w:p>
          <w:p>
            <w:pPr>
              <w:spacing w:before="0" w:after="120"/>
              <w:ind w:left="900"/>
            </w:pPr>
            <w:r>
              <w:rPr>
                <w:b w:val="0"/>
                <w:i/>
                <w:color w:val="6B6B6B"/>
                <w:sz w:val="19"/>
              </w:rPr>
              <w:t>4m</w:t>
            </w:r>
            <w:r>
              <w:rPr>
                <w:b w:val="0"/>
                <w:i/>
                <w:color w:val="6B6B6B"/>
                <w:sz w:val="19"/>
                <w:vertAlign w:val="superscript"/>
              </w:rPr>
              <w:t>-6</w:t>
            </w:r>
            <w:r>
              <w:rPr>
                <w:b w:val="0"/>
                <w:i/>
                <w:color w:val="6B6B6B"/>
                <w:sz w:val="19"/>
              </w:rPr>
              <w:t>n</w:t>
            </w:r>
            <w:r>
              <w:rPr>
                <w:b w:val="0"/>
                <w:i/>
                <w:color w:val="6B6B6B"/>
                <w:sz w:val="19"/>
                <w:vertAlign w:val="superscript"/>
              </w:rPr>
              <w:t>2</w:t>
            </w:r>
            <w:r>
              <w:rPr>
                <w:b w:val="0"/>
                <w:i/>
                <w:color w:val="6B6B6B"/>
                <w:sz w:val="19"/>
              </w:rPr>
              <w:t>, then m</w:t>
            </w:r>
            <w:r>
              <w:rPr>
                <w:b w:val="0"/>
                <w:i/>
                <w:color w:val="6B6B6B"/>
                <w:sz w:val="19"/>
                <w:vertAlign w:val="superscript"/>
              </w:rPr>
              <w:t>-6</w:t>
            </w:r>
            <w:r>
              <w:rPr>
                <w:b w:val="0"/>
                <w:i/>
                <w:color w:val="6B6B6B"/>
                <w:sz w:val="19"/>
              </w:rPr>
              <w:t xml:space="preserve"> moves down.</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13.   </w:t>
            </w:r>
            <w:r>
              <w:rPr>
                <w:b w:val="0"/>
                <w:i w:val="0"/>
                <w:color w:val="1A1A1A"/>
                <w:sz w:val="22"/>
              </w:rPr>
              <w:t xml:space="preserve">Which expression is equivalent to  </w:t>
            </w:r>
            <w:r>
              <w:drawing>
                <wp:inline xmlns:a="http://schemas.openxmlformats.org/drawingml/2006/main" xmlns:pic="http://schemas.openxmlformats.org/drawingml/2006/picture">
                  <wp:extent cx="390144" cy="170688"/>
                  <wp:docPr id="69" name="Picture 69"/>
                  <wp:cNvGraphicFramePr>
                    <a:graphicFrameLocks noChangeAspect="1"/>
                  </wp:cNvGraphicFramePr>
                  <a:graphic>
                    <a:graphicData uri="http://schemas.openxmlformats.org/drawingml/2006/picture">
                      <pic:pic>
                        <pic:nvPicPr>
                          <pic:cNvPr id="0" name="cf602a2e9f1c7587.png"/>
                          <pic:cNvPicPr/>
                        </pic:nvPicPr>
                        <pic:blipFill>
                          <a:blip r:embed="rId76"/>
                          <a:stretch>
                            <a:fillRect/>
                          </a:stretch>
                        </pic:blipFill>
                        <pic:spPr>
                          <a:xfrm>
                            <a:off x="0" y="0"/>
                            <a:ext cx="390144" cy="17068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283464" cy="146304"/>
                  <wp:docPr id="70" name="Picture 70"/>
                  <wp:cNvGraphicFramePr>
                    <a:graphicFrameLocks noChangeAspect="1"/>
                  </wp:cNvGraphicFramePr>
                  <a:graphic>
                    <a:graphicData uri="http://schemas.openxmlformats.org/drawingml/2006/picture">
                      <pic:pic>
                        <pic:nvPicPr>
                          <pic:cNvPr id="0" name="4716edaa7bef7672.png"/>
                          <pic:cNvPicPr/>
                        </pic:nvPicPr>
                        <pic:blipFill>
                          <a:blip r:embed="rId77"/>
                          <a:stretch>
                            <a:fillRect/>
                          </a:stretch>
                        </pic:blipFill>
                        <pic:spPr>
                          <a:xfrm>
                            <a:off x="0" y="0"/>
                            <a:ext cx="283464"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210312" cy="146304"/>
                  <wp:docPr id="71" name="Picture 71"/>
                  <wp:cNvGraphicFramePr>
                    <a:graphicFrameLocks noChangeAspect="1"/>
                  </wp:cNvGraphicFramePr>
                  <a:graphic>
                    <a:graphicData uri="http://schemas.openxmlformats.org/drawingml/2006/picture">
                      <pic:pic>
                        <pic:nvPicPr>
                          <pic:cNvPr id="0" name="9c3ea3f631952c45.png"/>
                          <pic:cNvPicPr/>
                        </pic:nvPicPr>
                        <pic:blipFill>
                          <a:blip r:embed="rId78"/>
                          <a:stretch>
                            <a:fillRect/>
                          </a:stretch>
                        </pic:blipFill>
                        <pic:spPr>
                          <a:xfrm>
                            <a:off x="0" y="0"/>
                            <a:ext cx="21031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280416" cy="143256"/>
                  <wp:docPr id="72" name="Picture 72"/>
                  <wp:cNvGraphicFramePr>
                    <a:graphicFrameLocks noChangeAspect="1"/>
                  </wp:cNvGraphicFramePr>
                  <a:graphic>
                    <a:graphicData uri="http://schemas.openxmlformats.org/drawingml/2006/picture">
                      <pic:pic>
                        <pic:nvPicPr>
                          <pic:cNvPr id="0" name="c4ccbf95ada03f50.png"/>
                          <pic:cNvPicPr/>
                        </pic:nvPicPr>
                        <pic:blipFill>
                          <a:blip r:embed="rId79"/>
                          <a:stretch>
                            <a:fillRect/>
                          </a:stretch>
                        </pic:blipFill>
                        <pic:spPr>
                          <a:xfrm>
                            <a:off x="0" y="0"/>
                            <a:ext cx="280416" cy="14325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219456" cy="146304"/>
                  <wp:docPr id="73" name="Picture 73"/>
                  <wp:cNvGraphicFramePr>
                    <a:graphicFrameLocks noChangeAspect="1"/>
                  </wp:cNvGraphicFramePr>
                  <a:graphic>
                    <a:graphicData uri="http://schemas.openxmlformats.org/drawingml/2006/picture">
                      <pic:pic>
                        <pic:nvPicPr>
                          <pic:cNvPr id="0" name="6d3fe30586df4773.png"/>
                          <pic:cNvPicPr/>
                        </pic:nvPicPr>
                        <pic:blipFill>
                          <a:blip r:embed="rId80"/>
                          <a:stretch>
                            <a:fillRect/>
                          </a:stretch>
                        </pic:blipFill>
                        <pic:spPr>
                          <a:xfrm>
                            <a:off x="0" y="0"/>
                            <a:ext cx="219456" cy="146304"/>
                          </a:xfrm>
                          <a:prstGeom prst="rect"/>
                        </pic:spPr>
                      </pic:pic>
                    </a:graphicData>
                  </a:graphic>
                </wp:inline>
              </w:drawing>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14.   </w:t>
            </w:r>
            <w:r>
              <w:rPr>
                <w:b w:val="0"/>
                <w:i w:val="0"/>
                <w:color w:val="1A1A1A"/>
                <w:sz w:val="22"/>
              </w:rPr>
              <w:t xml:space="preserve">How are  </w:t>
            </w:r>
            <w:r>
              <w:drawing>
                <wp:inline xmlns:a="http://schemas.openxmlformats.org/drawingml/2006/main" xmlns:pic="http://schemas.openxmlformats.org/drawingml/2006/picture">
                  <wp:extent cx="143256" cy="143256"/>
                  <wp:docPr id="74" name="Picture 74"/>
                  <wp:cNvGraphicFramePr>
                    <a:graphicFrameLocks noChangeAspect="1"/>
                  </wp:cNvGraphicFramePr>
                  <a:graphic>
                    <a:graphicData uri="http://schemas.openxmlformats.org/drawingml/2006/picture">
                      <pic:pic>
                        <pic:nvPicPr>
                          <pic:cNvPr id="0" name="c57300e6aac13e18.png"/>
                          <pic:cNvPicPr/>
                        </pic:nvPicPr>
                        <pic:blipFill>
                          <a:blip r:embed="rId81"/>
                          <a:stretch>
                            <a:fillRect/>
                          </a:stretch>
                        </pic:blipFill>
                        <pic:spPr>
                          <a:xfrm>
                            <a:off x="0" y="0"/>
                            <a:ext cx="143256" cy="14325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222504" cy="143256"/>
                  <wp:docPr id="75" name="Picture 75"/>
                  <wp:cNvGraphicFramePr>
                    <a:graphicFrameLocks noChangeAspect="1"/>
                  </wp:cNvGraphicFramePr>
                  <a:graphic>
                    <a:graphicData uri="http://schemas.openxmlformats.org/drawingml/2006/picture">
                      <pic:pic>
                        <pic:nvPicPr>
                          <pic:cNvPr id="0" name="bd2827782daa9140.png"/>
                          <pic:cNvPicPr/>
                        </pic:nvPicPr>
                        <pic:blipFill>
                          <a:blip r:embed="rId82"/>
                          <a:stretch>
                            <a:fillRect/>
                          </a:stretch>
                        </pic:blipFill>
                        <pic:spPr>
                          <a:xfrm>
                            <a:off x="0" y="0"/>
                            <a:ext cx="222504" cy="143256"/>
                          </a:xfrm>
                          <a:prstGeom prst="rect"/>
                        </pic:spPr>
                      </pic:pic>
                    </a:graphicData>
                  </a:graphic>
                </wp:inline>
              </w:drawing>
            </w:r>
            <w:r>
              <w:rPr>
                <w:b w:val="0"/>
                <w:i w:val="0"/>
                <w:color w:val="1A1A1A"/>
                <w:sz w:val="22"/>
              </w:rPr>
              <w:t xml:space="preserve">  related? Explain, and give the value of each when  </w:t>
            </w:r>
            <w:r>
              <w:drawing>
                <wp:inline xmlns:a="http://schemas.openxmlformats.org/drawingml/2006/main" xmlns:pic="http://schemas.openxmlformats.org/drawingml/2006/picture">
                  <wp:extent cx="313944" cy="118872"/>
                  <wp:docPr id="76" name="Picture 76"/>
                  <wp:cNvGraphicFramePr>
                    <a:graphicFrameLocks noChangeAspect="1"/>
                  </wp:cNvGraphicFramePr>
                  <a:graphic>
                    <a:graphicData uri="http://schemas.openxmlformats.org/drawingml/2006/picture">
                      <pic:pic>
                        <pic:nvPicPr>
                          <pic:cNvPr id="0" name="73dadc06467504fc.png"/>
                          <pic:cNvPicPr/>
                        </pic:nvPicPr>
                        <pic:blipFill>
                          <a:blip r:embed="rId83"/>
                          <a:stretch>
                            <a:fillRect/>
                          </a:stretch>
                        </pic:blipFill>
                        <pic:spPr>
                          <a:xfrm>
                            <a:off x="0" y="0"/>
                            <a:ext cx="313944" cy="118872"/>
                          </a:xfrm>
                          <a:prstGeom prst="rect"/>
                        </pic:spPr>
                      </pic:pic>
                    </a:graphicData>
                  </a:graphic>
                </wp:inline>
              </w:drawing>
            </w:r>
            <w:r>
              <w:rPr>
                <w:b w:val="0"/>
                <w:i w:val="0"/>
                <w:color w:val="1A1A1A"/>
                <w:sz w:val="22"/>
              </w:rPr>
              <w:t>.</w:t>
            </w:r>
            <w:r>
              <w:tab/>
            </w:r>
            <w:r>
              <w:rPr>
                <w:b w:val="0"/>
                <w:i/>
                <w:color w:val="6B6B6B"/>
                <w:sz w:val="19"/>
              </w:rPr>
              <w:t>1 pt</w:t>
            </w:r>
          </w:p>
          <w:p>
            <w:pPr>
              <w:spacing w:before="40" w:after="60"/>
              <w:ind w:left="420"/>
            </w:pPr>
            <w:r>
              <w:rPr>
                <w:b/>
                <w:i/>
                <w:color w:val="9E1B32"/>
                <w:sz w:val="22"/>
              </w:rPr>
              <w:t xml:space="preserve">They are reciprocals: </w:t>
            </w:r>
            <w:r>
              <w:drawing>
                <wp:inline xmlns:a="http://schemas.openxmlformats.org/drawingml/2006/main" xmlns:pic="http://schemas.openxmlformats.org/drawingml/2006/picture">
                  <wp:extent cx="502920" cy="228600"/>
                  <wp:docPr id="77" name="Picture 77"/>
                  <wp:cNvGraphicFramePr>
                    <a:graphicFrameLocks noChangeAspect="1"/>
                  </wp:cNvGraphicFramePr>
                  <a:graphic>
                    <a:graphicData uri="http://schemas.openxmlformats.org/drawingml/2006/picture">
                      <pic:pic>
                        <pic:nvPicPr>
                          <pic:cNvPr id="0" name="88a72039ee4bb6cc.png"/>
                          <pic:cNvPicPr/>
                        </pic:nvPicPr>
                        <pic:blipFill>
                          <a:blip r:embed="rId84"/>
                          <a:stretch>
                            <a:fillRect/>
                          </a:stretch>
                        </pic:blipFill>
                        <pic:spPr>
                          <a:xfrm>
                            <a:off x="0" y="0"/>
                            <a:ext cx="502920" cy="228600"/>
                          </a:xfrm>
                          <a:prstGeom prst="rect"/>
                        </pic:spPr>
                      </pic:pic>
                    </a:graphicData>
                  </a:graphic>
                </wp:inline>
              </w:drawing>
            </w:r>
            <w:r>
              <w:rPr>
                <w:b/>
                <w:i/>
                <w:color w:val="9E1B32"/>
                <w:sz w:val="22"/>
              </w:rPr>
              <w:t xml:space="preserve">. When x = 5, </w:t>
            </w:r>
            <w:r>
              <w:drawing>
                <wp:inline xmlns:a="http://schemas.openxmlformats.org/drawingml/2006/main" xmlns:pic="http://schemas.openxmlformats.org/drawingml/2006/picture">
                  <wp:extent cx="469392" cy="143256"/>
                  <wp:docPr id="78" name="Picture 78"/>
                  <wp:cNvGraphicFramePr>
                    <a:graphicFrameLocks noChangeAspect="1"/>
                  </wp:cNvGraphicFramePr>
                  <a:graphic>
                    <a:graphicData uri="http://schemas.openxmlformats.org/drawingml/2006/picture">
                      <pic:pic>
                        <pic:nvPicPr>
                          <pic:cNvPr id="0" name="7f31bb59aafe4480.png"/>
                          <pic:cNvPicPr/>
                        </pic:nvPicPr>
                        <pic:blipFill>
                          <a:blip r:embed="rId85"/>
                          <a:stretch>
                            <a:fillRect/>
                          </a:stretch>
                        </pic:blipFill>
                        <pic:spPr>
                          <a:xfrm>
                            <a:off x="0" y="0"/>
                            <a:ext cx="469392" cy="143256"/>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515112" cy="216408"/>
                  <wp:docPr id="79" name="Picture 79"/>
                  <wp:cNvGraphicFramePr>
                    <a:graphicFrameLocks noChangeAspect="1"/>
                  </wp:cNvGraphicFramePr>
                  <a:graphic>
                    <a:graphicData uri="http://schemas.openxmlformats.org/drawingml/2006/picture">
                      <pic:pic>
                        <pic:nvPicPr>
                          <pic:cNvPr id="0" name="24bdf5a3e4627564.png"/>
                          <pic:cNvPicPr/>
                        </pic:nvPicPr>
                        <pic:blipFill>
                          <a:blip r:embed="rId86"/>
                          <a:stretch>
                            <a:fillRect/>
                          </a:stretch>
                        </pic:blipFill>
                        <pic:spPr>
                          <a:xfrm>
                            <a:off x="0" y="0"/>
                            <a:ext cx="515112" cy="216408"/>
                          </a:xfrm>
                          <a:prstGeom prst="rect"/>
                        </pic:spPr>
                      </pic:pic>
                    </a:graphicData>
                  </a:graphic>
                </wp:inline>
              </w:drawing>
            </w:r>
            <w:r>
              <w:rPr>
                <w:b/>
                <w:i/>
                <w:color w:val="9E1B32"/>
                <w:sz w:val="22"/>
              </w:rPr>
              <w:t>.</w:t>
            </w:r>
          </w:p>
          <w:p>
            <w:pPr>
              <w:spacing w:before="0" w:after="120"/>
              <w:ind w:left="420"/>
            </w:pPr>
            <w:r>
              <w:rPr>
                <w:b w:val="0"/>
                <w:i/>
                <w:color w:val="6B6B6B"/>
                <w:sz w:val="19"/>
              </w:rPr>
              <w:t>The point needs the word reciprocal (or 1 over x</w:t>
            </w:r>
            <w:r>
              <w:rPr>
                <w:b w:val="0"/>
                <w:i/>
                <w:color w:val="6B6B6B"/>
                <w:sz w:val="19"/>
                <w:vertAlign w:val="superscript"/>
              </w:rPr>
              <w:t>2</w:t>
            </w:r>
            <w:r>
              <w:rPr>
                <w:b w:val="0"/>
                <w:i/>
                <w:color w:val="6B6B6B"/>
                <w:sz w:val="19"/>
              </w:rPr>
              <w:t>) and both values. −25 for x</w:t>
            </w:r>
            <w:r>
              <w:rPr>
                <w:b w:val="0"/>
                <w:i/>
                <w:color w:val="6B6B6B"/>
                <w:sz w:val="19"/>
                <w:vertAlign w:val="superscript"/>
              </w:rPr>
              <w:t>-2</w:t>
            </w:r>
            <w:r>
              <w:rPr>
                <w:b w:val="0"/>
                <w:i/>
                <w:color w:val="6B6B6B"/>
                <w:sz w:val="19"/>
              </w:rPr>
              <w:t xml:space="preserve"> is the misconception.</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4.  Scientific Notation</w:t>
      </w:r>
      <w:r>
        <w:tab/>
      </w:r>
      <w:r>
        <w:rPr>
          <w:b w:val="0"/>
          <w:i/>
          <w:color w:val="6B6B6B"/>
          <w:sz w:val="19"/>
        </w:rPr>
        <w:t>12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Write each number in scientific notation.</w:t>
            </w:r>
          </w:p>
          <w:p>
            <w:pPr>
              <w:spacing w:before="80" w:after="80"/>
              <w:ind w:left="900" w:hanging="380"/>
              <w:tabs>
                <w:tab w:val="right" w:pos="9360"/>
              </w:tabs>
            </w:pPr>
            <w:r>
              <w:rPr>
                <w:b/>
                <w:i w:val="0"/>
                <w:color w:val="1A1A1A"/>
                <w:sz w:val="22"/>
              </w:rPr>
              <w:t xml:space="preserve">a.  </w:t>
            </w:r>
            <w:r>
              <w:rPr>
                <w:b w:val="0"/>
                <w:i w:val="0"/>
                <w:color w:val="1A1A1A"/>
                <w:sz w:val="22"/>
              </w:rPr>
              <w:t>8,300,000</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9976" cy="149352"/>
                  <wp:docPr id="80" name="Picture 80"/>
                  <wp:cNvGraphicFramePr>
                    <a:graphicFrameLocks noChangeAspect="1"/>
                  </wp:cNvGraphicFramePr>
                  <a:graphic>
                    <a:graphicData uri="http://schemas.openxmlformats.org/drawingml/2006/picture">
                      <pic:pic>
                        <pic:nvPicPr>
                          <pic:cNvPr id="0" name="463f3af613d689cf.png"/>
                          <pic:cNvPicPr/>
                        </pic:nvPicPr>
                        <pic:blipFill>
                          <a:blip r:embed="rId87"/>
                          <a:stretch>
                            <a:fillRect/>
                          </a:stretch>
                        </pic:blipFill>
                        <pic:spPr>
                          <a:xfrm>
                            <a:off x="0" y="0"/>
                            <a:ext cx="569976" cy="149352"/>
                          </a:xfrm>
                          <a:prstGeom prst="rect"/>
                        </pic:spPr>
                      </pic:pic>
                    </a:graphicData>
                  </a:graphic>
                </wp:inline>
              </w:drawing>
            </w:r>
          </w:p>
          <w:p>
            <w:pPr>
              <w:spacing w:before="80" w:after="80"/>
              <w:ind w:left="900" w:hanging="380"/>
              <w:tabs>
                <w:tab w:val="right" w:pos="9360"/>
              </w:tabs>
            </w:pPr>
            <w:r>
              <w:rPr>
                <w:b/>
                <w:i w:val="0"/>
                <w:color w:val="1A1A1A"/>
                <w:sz w:val="22"/>
              </w:rPr>
              <w:t xml:space="preserve">b.  </w:t>
            </w:r>
            <w:r>
              <w:rPr>
                <w:b w:val="0"/>
                <w:i w:val="0"/>
                <w:color w:val="1A1A1A"/>
                <w:sz w:val="22"/>
              </w:rPr>
              <w:t>0.00047</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8368" cy="146304"/>
                  <wp:docPr id="81" name="Picture 81"/>
                  <wp:cNvGraphicFramePr>
                    <a:graphicFrameLocks noChangeAspect="1"/>
                  </wp:cNvGraphicFramePr>
                  <a:graphic>
                    <a:graphicData uri="http://schemas.openxmlformats.org/drawingml/2006/picture">
                      <pic:pic>
                        <pic:nvPicPr>
                          <pic:cNvPr id="0" name="708f8f0980165bcb.png"/>
                          <pic:cNvPicPr/>
                        </pic:nvPicPr>
                        <pic:blipFill>
                          <a:blip r:embed="rId88"/>
                          <a:stretch>
                            <a:fillRect/>
                          </a:stretch>
                        </pic:blipFill>
                        <pic:spPr>
                          <a:xfrm>
                            <a:off x="0" y="0"/>
                            <a:ext cx="658368" cy="146304"/>
                          </a:xfrm>
                          <a:prstGeom prst="rect"/>
                        </pic:spPr>
                      </pic:pic>
                    </a:graphicData>
                  </a:graphic>
                </wp:inline>
              </w:drawing>
            </w:r>
          </w:p>
          <w:p>
            <w:pPr>
              <w:spacing w:before="0" w:after="120"/>
              <w:ind w:left="900"/>
            </w:pPr>
            <w:r>
              <w:rPr>
                <w:b w:val="0"/>
                <w:i/>
                <w:color w:val="6B6B6B"/>
                <w:sz w:val="19"/>
              </w:rPr>
              <w:t>The 4 is in the fourth decimal place; 10</w:t>
            </w:r>
            <w:r>
              <w:rPr>
                <w:b w:val="0"/>
                <w:i/>
                <w:color w:val="6B6B6B"/>
                <w:sz w:val="19"/>
                <w:vertAlign w:val="superscript"/>
              </w:rPr>
              <w:t>-3</w:t>
            </w:r>
            <w:r>
              <w:rPr>
                <w:b w:val="0"/>
                <w:i/>
                <w:color w:val="6B6B6B"/>
                <w:sz w:val="19"/>
              </w:rPr>
              <w:t xml:space="preserve"> counted the zeros.</w:t>
            </w:r>
          </w:p>
          <w:p>
            <w:pPr>
              <w:spacing w:before="80" w:after="80"/>
              <w:ind w:left="900" w:hanging="380"/>
              <w:tabs>
                <w:tab w:val="right" w:pos="9360"/>
              </w:tabs>
            </w:pPr>
            <w:r>
              <w:rPr>
                <w:b/>
                <w:i w:val="0"/>
                <w:color w:val="1A1A1A"/>
                <w:sz w:val="22"/>
              </w:rPr>
              <w:t xml:space="preserve">c.  </w:t>
            </w:r>
            <w:r>
              <w:rPr>
                <w:b w:val="0"/>
                <w:i w:val="0"/>
                <w:color w:val="1A1A1A"/>
                <w:sz w:val="22"/>
              </w:rPr>
              <w:t>60,500,000,000</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716280" cy="146304"/>
                  <wp:docPr id="82" name="Picture 82"/>
                  <wp:cNvGraphicFramePr>
                    <a:graphicFrameLocks noChangeAspect="1"/>
                  </wp:cNvGraphicFramePr>
                  <a:graphic>
                    <a:graphicData uri="http://schemas.openxmlformats.org/drawingml/2006/picture">
                      <pic:pic>
                        <pic:nvPicPr>
                          <pic:cNvPr id="0" name="bc4be1b334e30314.png"/>
                          <pic:cNvPicPr/>
                        </pic:nvPicPr>
                        <pic:blipFill>
                          <a:blip r:embed="rId89"/>
                          <a:stretch>
                            <a:fillRect/>
                          </a:stretch>
                        </pic:blipFill>
                        <pic:spPr>
                          <a:xfrm>
                            <a:off x="0" y="0"/>
                            <a:ext cx="716280" cy="146304"/>
                          </a:xfrm>
                          <a:prstGeom prst="rect"/>
                        </pic:spPr>
                      </pic:pic>
                    </a:graphicData>
                  </a:graphic>
                </wp:inline>
              </w:drawing>
            </w:r>
          </w:p>
          <w:p>
            <w:pPr>
              <w:spacing w:before="0" w:after="120"/>
              <w:ind w:left="900"/>
            </w:pPr>
            <w:r>
              <w:rPr>
                <w:b w:val="0"/>
                <w:i/>
                <w:color w:val="6B6B6B"/>
                <w:sz w:val="19"/>
              </w:rPr>
              <w:t>The interior zero stays in the coefficient.</w:t>
            </w:r>
          </w:p>
          <w:p>
            <w:pPr>
              <w:spacing w:before="80" w:after="80"/>
              <w:ind w:left="900" w:hanging="380"/>
              <w:tabs>
                <w:tab w:val="right" w:pos="9360"/>
              </w:tabs>
            </w:pPr>
            <w:r>
              <w:rPr>
                <w:b/>
                <w:i w:val="0"/>
                <w:color w:val="1A1A1A"/>
                <w:sz w:val="22"/>
              </w:rPr>
              <w:t xml:space="preserve">d.  </w:t>
            </w:r>
            <w:r>
              <w:rPr>
                <w:b w:val="0"/>
                <w:i w:val="0"/>
                <w:color w:val="1A1A1A"/>
                <w:sz w:val="22"/>
              </w:rPr>
              <w:t>0.0000000092</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6304"/>
                  <wp:docPr id="83" name="Picture 83"/>
                  <wp:cNvGraphicFramePr>
                    <a:graphicFrameLocks noChangeAspect="1"/>
                  </wp:cNvGraphicFramePr>
                  <a:graphic>
                    <a:graphicData uri="http://schemas.openxmlformats.org/drawingml/2006/picture">
                      <pic:pic>
                        <pic:nvPicPr>
                          <pic:cNvPr id="0" name="a59e075c15675522.png"/>
                          <pic:cNvPicPr/>
                        </pic:nvPicPr>
                        <pic:blipFill>
                          <a:blip r:embed="rId90"/>
                          <a:stretch>
                            <a:fillRect/>
                          </a:stretch>
                        </pic:blipFill>
                        <pic:spPr>
                          <a:xfrm>
                            <a:off x="0" y="0"/>
                            <a:ext cx="655320" cy="146304"/>
                          </a:xfrm>
                          <a:prstGeom prst="rect"/>
                        </pic:spPr>
                      </pic:pic>
                    </a:graphicData>
                  </a:graphic>
                </wp:inline>
              </w:drawing>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Write each number in standard form.</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573024" cy="146304"/>
                  <wp:docPr id="84" name="Picture 84"/>
                  <wp:cNvGraphicFramePr>
                    <a:graphicFrameLocks noChangeAspect="1"/>
                  </wp:cNvGraphicFramePr>
                  <a:graphic>
                    <a:graphicData uri="http://schemas.openxmlformats.org/drawingml/2006/picture">
                      <pic:pic>
                        <pic:nvPicPr>
                          <pic:cNvPr id="0" name="da07dde22dca90c1.png"/>
                          <pic:cNvPicPr/>
                        </pic:nvPicPr>
                        <pic:blipFill>
                          <a:blip r:embed="rId91"/>
                          <a:stretch>
                            <a:fillRect/>
                          </a:stretch>
                        </pic:blipFill>
                        <pic:spPr>
                          <a:xfrm>
                            <a:off x="0" y="0"/>
                            <a:ext cx="573024" cy="146304"/>
                          </a:xfrm>
                          <a:prstGeom prst="rect"/>
                        </pic:spPr>
                      </pic:pic>
                    </a:graphicData>
                  </a:graphic>
                </wp:inline>
              </w:drawing>
            </w:r>
            <w:r>
              <w:tab/>
            </w:r>
            <w:r>
              <w:rPr>
                <w:b w:val="0"/>
                <w:i/>
                <w:color w:val="6B6B6B"/>
                <w:sz w:val="19"/>
              </w:rPr>
              <w:t>1 pt</w:t>
            </w:r>
          </w:p>
          <w:p>
            <w:pPr>
              <w:spacing w:before="40" w:after="60"/>
              <w:ind w:left="900"/>
            </w:pPr>
            <w:r>
              <w:rPr>
                <w:b/>
                <w:i/>
                <w:color w:val="9E1B32"/>
                <w:sz w:val="22"/>
              </w:rPr>
              <w:t>290,000</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655320" cy="149352"/>
                  <wp:docPr id="85" name="Picture 85"/>
                  <wp:cNvGraphicFramePr>
                    <a:graphicFrameLocks noChangeAspect="1"/>
                  </wp:cNvGraphicFramePr>
                  <a:graphic>
                    <a:graphicData uri="http://schemas.openxmlformats.org/drawingml/2006/picture">
                      <pic:pic>
                        <pic:nvPicPr>
                          <pic:cNvPr id="0" name="3981f8218a556df8.png"/>
                          <pic:cNvPicPr/>
                        </pic:nvPicPr>
                        <pic:blipFill>
                          <a:blip r:embed="rId92"/>
                          <a:stretch>
                            <a:fillRect/>
                          </a:stretch>
                        </pic:blipFill>
                        <pic:spPr>
                          <a:xfrm>
                            <a:off x="0" y="0"/>
                            <a:ext cx="655320" cy="149352"/>
                          </a:xfrm>
                          <a:prstGeom prst="rect"/>
                        </pic:spPr>
                      </pic:pic>
                    </a:graphicData>
                  </a:graphic>
                </wp:inline>
              </w:drawing>
            </w:r>
            <w:r>
              <w:tab/>
            </w:r>
            <w:r>
              <w:rPr>
                <w:b w:val="0"/>
                <w:i/>
                <w:color w:val="6B6B6B"/>
                <w:sz w:val="19"/>
              </w:rPr>
              <w:t>1 pt</w:t>
            </w:r>
          </w:p>
          <w:p>
            <w:pPr>
              <w:spacing w:before="40" w:after="60"/>
              <w:ind w:left="900"/>
            </w:pPr>
            <w:r>
              <w:rPr>
                <w:b/>
                <w:i/>
                <w:color w:val="9E1B32"/>
                <w:sz w:val="22"/>
              </w:rPr>
              <w:t>0.0000071</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17.   </w:t>
            </w:r>
            <w:r>
              <w:rPr>
                <w:b w:val="0"/>
                <w:i w:val="0"/>
                <w:color w:val="1A1A1A"/>
                <w:sz w:val="22"/>
              </w:rPr>
              <w:t>Which is  0.0036  written in scientific notation?</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649224" cy="146304"/>
                  <wp:docPr id="86" name="Picture 86"/>
                  <wp:cNvGraphicFramePr>
                    <a:graphicFrameLocks noChangeAspect="1"/>
                  </wp:cNvGraphicFramePr>
                  <a:graphic>
                    <a:graphicData uri="http://schemas.openxmlformats.org/drawingml/2006/picture">
                      <pic:pic>
                        <pic:nvPicPr>
                          <pic:cNvPr id="0" name="d8b1a85fd3f0e117.png"/>
                          <pic:cNvPicPr/>
                        </pic:nvPicPr>
                        <pic:blipFill>
                          <a:blip r:embed="rId93"/>
                          <a:stretch>
                            <a:fillRect/>
                          </a:stretch>
                        </pic:blipFill>
                        <pic:spPr>
                          <a:xfrm>
                            <a:off x="0" y="0"/>
                            <a:ext cx="649224"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52272" cy="146304"/>
                  <wp:docPr id="87" name="Picture 87"/>
                  <wp:cNvGraphicFramePr>
                    <a:graphicFrameLocks noChangeAspect="1"/>
                  </wp:cNvGraphicFramePr>
                  <a:graphic>
                    <a:graphicData uri="http://schemas.openxmlformats.org/drawingml/2006/picture">
                      <pic:pic>
                        <pic:nvPicPr>
                          <pic:cNvPr id="0" name="5c9410dd3144a5fc.png"/>
                          <pic:cNvPicPr/>
                        </pic:nvPicPr>
                        <pic:blipFill>
                          <a:blip r:embed="rId94"/>
                          <a:stretch>
                            <a:fillRect/>
                          </a:stretch>
                        </pic:blipFill>
                        <pic:spPr>
                          <a:xfrm>
                            <a:off x="0" y="0"/>
                            <a:ext cx="65227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612648" cy="146304"/>
                  <wp:docPr id="88" name="Picture 88"/>
                  <wp:cNvGraphicFramePr>
                    <a:graphicFrameLocks noChangeAspect="1"/>
                  </wp:cNvGraphicFramePr>
                  <a:graphic>
                    <a:graphicData uri="http://schemas.openxmlformats.org/drawingml/2006/picture">
                      <pic:pic>
                        <pic:nvPicPr>
                          <pic:cNvPr id="0" name="1e01bd65ef1fcddc.png"/>
                          <pic:cNvPicPr/>
                        </pic:nvPicPr>
                        <pic:blipFill>
                          <a:blip r:embed="rId95"/>
                          <a:stretch>
                            <a:fillRect/>
                          </a:stretch>
                        </pic:blipFill>
                        <pic:spPr>
                          <a:xfrm>
                            <a:off x="0" y="0"/>
                            <a:ext cx="612648"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569976" cy="146304"/>
                  <wp:docPr id="89" name="Picture 89"/>
                  <wp:cNvGraphicFramePr>
                    <a:graphicFrameLocks noChangeAspect="1"/>
                  </wp:cNvGraphicFramePr>
                  <a:graphic>
                    <a:graphicData uri="http://schemas.openxmlformats.org/drawingml/2006/picture">
                      <pic:pic>
                        <pic:nvPicPr>
                          <pic:cNvPr id="0" name="090ec5c7c6588659.png"/>
                          <pic:cNvPicPr/>
                        </pic:nvPicPr>
                        <pic:blipFill>
                          <a:blip r:embed="rId96"/>
                          <a:stretch>
                            <a:fillRect/>
                          </a:stretch>
                        </pic:blipFill>
                        <pic:spPr>
                          <a:xfrm>
                            <a:off x="0" y="0"/>
                            <a:ext cx="569976" cy="146304"/>
                          </a:xfrm>
                          <a:prstGeom prst="rect"/>
                        </pic:spPr>
                      </pic:pic>
                    </a:graphicData>
                  </a:graphic>
                </wp:inline>
              </w:drawing>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Answer each question.</w:t>
            </w:r>
          </w:p>
          <w:p>
            <w:pPr>
              <w:spacing w:before="80" w:after="80"/>
              <w:ind w:left="900" w:hanging="380"/>
              <w:tabs>
                <w:tab w:val="right" w:pos="9360"/>
              </w:tabs>
            </w:pPr>
            <w:r>
              <w:rPr>
                <w:b/>
                <w:i w:val="0"/>
                <w:color w:val="1A1A1A"/>
                <w:sz w:val="22"/>
              </w:rPr>
              <w:t xml:space="preserve">a.  </w:t>
            </w:r>
            <w:r>
              <w:rPr>
                <w:b w:val="0"/>
                <w:i w:val="0"/>
                <w:color w:val="1A1A1A"/>
                <w:sz w:val="22"/>
              </w:rPr>
              <w:t xml:space="preserve">How many times larger is  </w:t>
            </w:r>
            <w:r>
              <w:drawing>
                <wp:inline xmlns:a="http://schemas.openxmlformats.org/drawingml/2006/main" xmlns:pic="http://schemas.openxmlformats.org/drawingml/2006/picture">
                  <wp:extent cx="454152" cy="146304"/>
                  <wp:docPr id="90" name="Picture 90"/>
                  <wp:cNvGraphicFramePr>
                    <a:graphicFrameLocks noChangeAspect="1"/>
                  </wp:cNvGraphicFramePr>
                  <a:graphic>
                    <a:graphicData uri="http://schemas.openxmlformats.org/drawingml/2006/picture">
                      <pic:pic>
                        <pic:nvPicPr>
                          <pic:cNvPr id="0" name="8791b341b02cdd4d.png"/>
                          <pic:cNvPicPr/>
                        </pic:nvPicPr>
                        <pic:blipFill>
                          <a:blip r:embed="rId97"/>
                          <a:stretch>
                            <a:fillRect/>
                          </a:stretch>
                        </pic:blipFill>
                        <pic:spPr>
                          <a:xfrm>
                            <a:off x="0" y="0"/>
                            <a:ext cx="454152" cy="146304"/>
                          </a:xfrm>
                          <a:prstGeom prst="rect"/>
                        </pic:spPr>
                      </pic:pic>
                    </a:graphicData>
                  </a:graphic>
                </wp:inline>
              </w:drawing>
            </w:r>
            <w:r>
              <w:rPr>
                <w:b w:val="0"/>
                <w:i w:val="0"/>
                <w:color w:val="1A1A1A"/>
                <w:sz w:val="22"/>
              </w:rPr>
              <w:t xml:space="preserve">  than  </w:t>
            </w:r>
            <w:r>
              <w:drawing>
                <wp:inline xmlns:a="http://schemas.openxmlformats.org/drawingml/2006/main" xmlns:pic="http://schemas.openxmlformats.org/drawingml/2006/picture">
                  <wp:extent cx="451104" cy="149352"/>
                  <wp:docPr id="91" name="Picture 91"/>
                  <wp:cNvGraphicFramePr>
                    <a:graphicFrameLocks noChangeAspect="1"/>
                  </wp:cNvGraphicFramePr>
                  <a:graphic>
                    <a:graphicData uri="http://schemas.openxmlformats.org/drawingml/2006/picture">
                      <pic:pic>
                        <pic:nvPicPr>
                          <pic:cNvPr id="0" name="9d5a45488ba24a79.png"/>
                          <pic:cNvPicPr/>
                        </pic:nvPicPr>
                        <pic:blipFill>
                          <a:blip r:embed="rId98"/>
                          <a:stretch>
                            <a:fillRect/>
                          </a:stretch>
                        </pic:blipFill>
                        <pic:spPr>
                          <a:xfrm>
                            <a:off x="0" y="0"/>
                            <a:ext cx="451104" cy="149352"/>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990599" cy="164592"/>
                  <wp:docPr id="92" name="Picture 92"/>
                  <wp:cNvGraphicFramePr>
                    <a:graphicFrameLocks noChangeAspect="1"/>
                  </wp:cNvGraphicFramePr>
                  <a:graphic>
                    <a:graphicData uri="http://schemas.openxmlformats.org/drawingml/2006/picture">
                      <pic:pic>
                        <pic:nvPicPr>
                          <pic:cNvPr id="0" name="14670bdebe0956da.png"/>
                          <pic:cNvPicPr/>
                        </pic:nvPicPr>
                        <pic:blipFill>
                          <a:blip r:embed="rId99"/>
                          <a:stretch>
                            <a:fillRect/>
                          </a:stretch>
                        </pic:blipFill>
                        <pic:spPr>
                          <a:xfrm>
                            <a:off x="0" y="0"/>
                            <a:ext cx="990599" cy="164592"/>
                          </a:xfrm>
                          <a:prstGeom prst="rect"/>
                        </pic:spPr>
                      </pic:pic>
                    </a:graphicData>
                  </a:graphic>
                </wp:inline>
              </w:drawing>
            </w:r>
            <w:r>
              <w:rPr>
                <w:b/>
                <w:i/>
                <w:color w:val="9E1B32"/>
                <w:sz w:val="22"/>
              </w:rPr>
              <w:t xml:space="preserve"> times</w:t>
            </w:r>
          </w:p>
          <w:p>
            <w:pPr>
              <w:spacing w:before="0" w:after="120"/>
              <w:ind w:left="900"/>
            </w:pPr>
            <w:r>
              <w:rPr>
                <w:b w:val="0"/>
                <w:i/>
                <w:color w:val="6B6B6B"/>
                <w:sz w:val="19"/>
              </w:rPr>
              <w:t>9 ÷ 3 = 3 and 10</w:t>
            </w:r>
            <w:r>
              <w:rPr>
                <w:b w:val="0"/>
                <w:i/>
                <w:color w:val="6B6B6B"/>
                <w:sz w:val="19"/>
                <w:vertAlign w:val="superscript"/>
              </w:rPr>
              <w:t>9</w:t>
            </w:r>
            <w:r>
              <w:rPr>
                <w:b w:val="0"/>
                <w:i/>
                <w:color w:val="6B6B6B"/>
                <w:sz w:val="19"/>
              </w:rPr>
              <w:t xml:space="preserve"> ÷ 10</w:t>
            </w:r>
            <w:r>
              <w:rPr>
                <w:b w:val="0"/>
                <w:i/>
                <w:color w:val="6B6B6B"/>
                <w:sz w:val="19"/>
                <w:vertAlign w:val="superscript"/>
              </w:rPr>
              <w:t>6</w:t>
            </w:r>
            <w:r>
              <w:rPr>
                <w:b w:val="0"/>
                <w:i/>
                <w:color w:val="6B6B6B"/>
                <w:sz w:val="19"/>
              </w:rPr>
              <w:t xml:space="preserve"> = 10</w:t>
            </w:r>
            <w:r>
              <w:rPr>
                <w:b w:val="0"/>
                <w:i/>
                <w:color w:val="6B6B6B"/>
                <w:sz w:val="19"/>
                <w:vertAlign w:val="superscript"/>
              </w:rPr>
              <w:t>3</w:t>
            </w:r>
            <w:r>
              <w:rPr>
                <w:b w:val="0"/>
                <w:i/>
                <w:color w:val="6B6B6B"/>
                <w:sz w:val="19"/>
              </w:rPr>
              <w:t>. '3 times' ignored the powers; '30' read 10</w:t>
            </w:r>
            <w:r>
              <w:rPr>
                <w:b w:val="0"/>
                <w:i/>
                <w:color w:val="6B6B6B"/>
                <w:sz w:val="19"/>
                <w:vertAlign w:val="superscript"/>
              </w:rPr>
              <w:t>3</w:t>
            </w:r>
            <w:r>
              <w:rPr>
                <w:b w:val="0"/>
                <w:i/>
                <w:color w:val="6B6B6B"/>
                <w:sz w:val="19"/>
              </w:rPr>
              <w:t xml:space="preserve"> as 10.</w:t>
            </w:r>
          </w:p>
          <w:p>
            <w:pPr>
              <w:spacing w:before="80" w:after="80"/>
              <w:ind w:left="900" w:hanging="380"/>
              <w:tabs>
                <w:tab w:val="right" w:pos="9360"/>
              </w:tabs>
            </w:pPr>
            <w:r>
              <w:rPr>
                <w:b/>
                <w:i w:val="0"/>
                <w:color w:val="1A1A1A"/>
                <w:sz w:val="22"/>
              </w:rPr>
              <w:t xml:space="preserve">b.  </w:t>
            </w:r>
            <w:r>
              <w:rPr>
                <w:b w:val="0"/>
                <w:i w:val="0"/>
                <w:color w:val="1A1A1A"/>
                <w:sz w:val="22"/>
              </w:rPr>
              <w:t xml:space="preserve">How many times larger is  </w:t>
            </w:r>
            <w:r>
              <w:drawing>
                <wp:inline xmlns:a="http://schemas.openxmlformats.org/drawingml/2006/main" xmlns:pic="http://schemas.openxmlformats.org/drawingml/2006/picture">
                  <wp:extent cx="655320" cy="146304"/>
                  <wp:docPr id="93" name="Picture 93"/>
                  <wp:cNvGraphicFramePr>
                    <a:graphicFrameLocks noChangeAspect="1"/>
                  </wp:cNvGraphicFramePr>
                  <a:graphic>
                    <a:graphicData uri="http://schemas.openxmlformats.org/drawingml/2006/picture">
                      <pic:pic>
                        <pic:nvPicPr>
                          <pic:cNvPr id="0" name="6a32a05ef0bb4fec.png"/>
                          <pic:cNvPicPr/>
                        </pic:nvPicPr>
                        <pic:blipFill>
                          <a:blip r:embed="rId100"/>
                          <a:stretch>
                            <a:fillRect/>
                          </a:stretch>
                        </pic:blipFill>
                        <pic:spPr>
                          <a:xfrm>
                            <a:off x="0" y="0"/>
                            <a:ext cx="655320" cy="146304"/>
                          </a:xfrm>
                          <a:prstGeom prst="rect"/>
                        </pic:spPr>
                      </pic:pic>
                    </a:graphicData>
                  </a:graphic>
                </wp:inline>
              </w:drawing>
            </w:r>
            <w:r>
              <w:rPr>
                <w:b w:val="0"/>
                <w:i w:val="0"/>
                <w:color w:val="1A1A1A"/>
                <w:sz w:val="22"/>
              </w:rPr>
              <w:t xml:space="preserve">  than  </w:t>
            </w:r>
            <w:r>
              <w:drawing>
                <wp:inline xmlns:a="http://schemas.openxmlformats.org/drawingml/2006/main" xmlns:pic="http://schemas.openxmlformats.org/drawingml/2006/picture">
                  <wp:extent cx="637032" cy="143256"/>
                  <wp:docPr id="94" name="Picture 94"/>
                  <wp:cNvGraphicFramePr>
                    <a:graphicFrameLocks noChangeAspect="1"/>
                  </wp:cNvGraphicFramePr>
                  <a:graphic>
                    <a:graphicData uri="http://schemas.openxmlformats.org/drawingml/2006/picture">
                      <pic:pic>
                        <pic:nvPicPr>
                          <pic:cNvPr id="0" name="ec7407a91f23b2b5.png"/>
                          <pic:cNvPicPr/>
                        </pic:nvPicPr>
                        <pic:blipFill>
                          <a:blip r:embed="rId101"/>
                          <a:stretch>
                            <a:fillRect/>
                          </a:stretch>
                        </pic:blipFill>
                        <pic:spPr>
                          <a:xfrm>
                            <a:off x="0" y="0"/>
                            <a:ext cx="637032" cy="143256"/>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072896" cy="164592"/>
                  <wp:docPr id="95" name="Picture 95"/>
                  <wp:cNvGraphicFramePr>
                    <a:graphicFrameLocks noChangeAspect="1"/>
                  </wp:cNvGraphicFramePr>
                  <a:graphic>
                    <a:graphicData uri="http://schemas.openxmlformats.org/drawingml/2006/picture">
                      <pic:pic>
                        <pic:nvPicPr>
                          <pic:cNvPr id="0" name="987d87ae9dfcabb9.png"/>
                          <pic:cNvPicPr/>
                        </pic:nvPicPr>
                        <pic:blipFill>
                          <a:blip r:embed="rId102"/>
                          <a:stretch>
                            <a:fillRect/>
                          </a:stretch>
                        </pic:blipFill>
                        <pic:spPr>
                          <a:xfrm>
                            <a:off x="0" y="0"/>
                            <a:ext cx="1072896" cy="164592"/>
                          </a:xfrm>
                          <a:prstGeom prst="rect"/>
                        </pic:spPr>
                      </pic:pic>
                    </a:graphicData>
                  </a:graphic>
                </wp:inline>
              </w:drawing>
            </w:r>
            <w:r>
              <w:rPr>
                <w:b/>
                <w:i/>
                <w:color w:val="9E1B32"/>
                <w:sz w:val="22"/>
              </w:rPr>
              <w:t xml:space="preserve"> times</w:t>
            </w:r>
          </w:p>
          <w:p>
            <w:pPr>
              <w:spacing w:before="0" w:after="120"/>
              <w:ind w:left="900"/>
            </w:pPr>
            <w:r>
              <w:rPr>
                <w:b w:val="0"/>
                <w:i/>
                <w:color w:val="6B6B6B"/>
                <w:sz w:val="19"/>
              </w:rPr>
              <w:t>4.8 ÷ 1.6 = 3 and −3 − (−7) = 4.</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19.   </w:t>
            </w:r>
            <w:r>
              <w:rPr>
                <w:b w:val="0"/>
                <w:i w:val="0"/>
                <w:color w:val="1A1A1A"/>
                <w:sz w:val="22"/>
              </w:rPr>
              <w:t xml:space="preserve">Which is greater,  </w:t>
            </w:r>
            <w:r>
              <w:drawing>
                <wp:inline xmlns:a="http://schemas.openxmlformats.org/drawingml/2006/main" xmlns:pic="http://schemas.openxmlformats.org/drawingml/2006/picture">
                  <wp:extent cx="649224" cy="146304"/>
                  <wp:docPr id="96" name="Picture 96"/>
                  <wp:cNvGraphicFramePr>
                    <a:graphicFrameLocks noChangeAspect="1"/>
                  </wp:cNvGraphicFramePr>
                  <a:graphic>
                    <a:graphicData uri="http://schemas.openxmlformats.org/drawingml/2006/picture">
                      <pic:pic>
                        <pic:nvPicPr>
                          <pic:cNvPr id="0" name="19afd0573e8a4e5d.png"/>
                          <pic:cNvPicPr/>
                        </pic:nvPicPr>
                        <pic:blipFill>
                          <a:blip r:embed="rId103"/>
                          <a:stretch>
                            <a:fillRect/>
                          </a:stretch>
                        </pic:blipFill>
                        <pic:spPr>
                          <a:xfrm>
                            <a:off x="0" y="0"/>
                            <a:ext cx="649224" cy="146304"/>
                          </a:xfrm>
                          <a:prstGeom prst="rect"/>
                        </pic:spPr>
                      </pic:pic>
                    </a:graphicData>
                  </a:graphic>
                </wp:inline>
              </w:drawing>
            </w:r>
            <w:r>
              <w:rPr>
                <w:b w:val="0"/>
                <w:i w:val="0"/>
                <w:color w:val="1A1A1A"/>
                <w:sz w:val="22"/>
              </w:rPr>
              <w:t xml:space="preserve">  or  </w:t>
            </w:r>
            <w:r>
              <w:drawing>
                <wp:inline xmlns:a="http://schemas.openxmlformats.org/drawingml/2006/main" xmlns:pic="http://schemas.openxmlformats.org/drawingml/2006/picture">
                  <wp:extent cx="652272" cy="146304"/>
                  <wp:docPr id="97" name="Picture 97"/>
                  <wp:cNvGraphicFramePr>
                    <a:graphicFrameLocks noChangeAspect="1"/>
                  </wp:cNvGraphicFramePr>
                  <a:graphic>
                    <a:graphicData uri="http://schemas.openxmlformats.org/drawingml/2006/picture">
                      <pic:pic>
                        <pic:nvPicPr>
                          <pic:cNvPr id="0" name="fd5527731cd36ea9.png"/>
                          <pic:cNvPicPr/>
                        </pic:nvPicPr>
                        <pic:blipFill>
                          <a:blip r:embed="rId104"/>
                          <a:stretch>
                            <a:fillRect/>
                          </a:stretch>
                        </pic:blipFill>
                        <pic:spPr>
                          <a:xfrm>
                            <a:off x="0" y="0"/>
                            <a:ext cx="652272" cy="146304"/>
                          </a:xfrm>
                          <a:prstGeom prst="rect"/>
                        </pic:spPr>
                      </pic:pic>
                    </a:graphicData>
                  </a:graphic>
                </wp:inline>
              </w:drawing>
            </w:r>
            <w:r>
              <w:rPr>
                <w:b w:val="0"/>
                <w:i w:val="0"/>
                <w:color w:val="1A1A1A"/>
                <w:sz w:val="22"/>
              </w:rPr>
              <w:t xml:space="preserve"> ?  Explain how you know.</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652272" cy="146304"/>
                  <wp:docPr id="98" name="Picture 98"/>
                  <wp:cNvGraphicFramePr>
                    <a:graphicFrameLocks noChangeAspect="1"/>
                  </wp:cNvGraphicFramePr>
                  <a:graphic>
                    <a:graphicData uri="http://schemas.openxmlformats.org/drawingml/2006/picture">
                      <pic:pic>
                        <pic:nvPicPr>
                          <pic:cNvPr id="0" name="55bd550e2b2196cc.png"/>
                          <pic:cNvPicPr/>
                        </pic:nvPicPr>
                        <pic:blipFill>
                          <a:blip r:embed="rId105"/>
                          <a:stretch>
                            <a:fillRect/>
                          </a:stretch>
                        </pic:blipFill>
                        <pic:spPr>
                          <a:xfrm>
                            <a:off x="0" y="0"/>
                            <a:ext cx="652272" cy="146304"/>
                          </a:xfrm>
                          <a:prstGeom prst="rect"/>
                        </pic:spPr>
                      </pic:pic>
                    </a:graphicData>
                  </a:graphic>
                </wp:inline>
              </w:drawing>
            </w:r>
            <w:r>
              <w:rPr>
                <w:b/>
                <w:i/>
                <w:color w:val="9E1B32"/>
                <w:sz w:val="22"/>
              </w:rPr>
              <w:t xml:space="preserve"> — the exponent −3 is greater than −4, so its power of 10 is larger; 0.0021 &gt; 0.00089.</w:t>
            </w:r>
          </w:p>
          <w:p>
            <w:pPr>
              <w:spacing w:before="0" w:after="120"/>
              <w:ind w:left="420"/>
            </w:pPr>
            <w:r>
              <w:rPr>
                <w:b w:val="0"/>
                <w:i/>
                <w:color w:val="6B6B6B"/>
                <w:sz w:val="19"/>
              </w:rPr>
              <w:t>The point needs the choice and the reason. 8.9 × 10</w:t>
            </w:r>
            <w:r>
              <w:rPr>
                <w:b w:val="0"/>
                <w:i/>
                <w:color w:val="6B6B6B"/>
                <w:sz w:val="19"/>
                <w:vertAlign w:val="superscript"/>
              </w:rPr>
              <w:t>-4</w:t>
            </w:r>
            <w:r>
              <w:rPr>
                <w:b w:val="0"/>
                <w:i/>
                <w:color w:val="6B6B6B"/>
                <w:sz w:val="19"/>
              </w:rPr>
              <w:t xml:space="preserve"> compared the coefficients.</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20.   </w:t>
            </w:r>
            <w:r>
              <w:rPr>
                <w:b w:val="0"/>
                <w:i w:val="0"/>
                <w:color w:val="1A1A1A"/>
                <w:sz w:val="22"/>
              </w:rPr>
              <w:t>A computer displays a number as  5.6E8.  Write the number in standard form.</w:t>
            </w:r>
            <w:r>
              <w:tab/>
            </w:r>
            <w:r>
              <w:rPr>
                <w:b w:val="0"/>
                <w:i/>
                <w:color w:val="6B6B6B"/>
                <w:sz w:val="19"/>
              </w:rPr>
              <w:t>1 pt</w:t>
            </w:r>
          </w:p>
          <w:p>
            <w:pPr>
              <w:spacing w:before="40" w:after="60"/>
              <w:ind w:left="420"/>
            </w:pPr>
            <w:r>
              <w:rPr>
                <w:b/>
                <w:i/>
                <w:color w:val="9E1B32"/>
                <w:sz w:val="22"/>
              </w:rPr>
              <w:t>560,000,000</w:t>
            </w:r>
          </w:p>
          <w:p>
            <w:pPr>
              <w:spacing w:before="0" w:after="120"/>
              <w:ind w:left="420"/>
            </w:pPr>
            <w:r>
              <w:rPr>
                <w:b w:val="0"/>
                <w:i/>
                <w:color w:val="6B6B6B"/>
                <w:sz w:val="19"/>
              </w:rPr>
              <w:t>E8 means × 10</w:t>
            </w:r>
            <w:r>
              <w:rPr>
                <w:b w:val="0"/>
                <w:i/>
                <w:color w:val="6B6B6B"/>
                <w:sz w:val="19"/>
                <w:vertAlign w:val="superscript"/>
              </w:rPr>
              <w:t>8</w:t>
            </w:r>
            <w:r>
              <w:rPr>
                <w:b w:val="0"/>
                <w:i/>
                <w:color w:val="6B6B6B"/>
                <w:sz w:val="19"/>
              </w:rPr>
              <w: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21.   </w:t>
            </w:r>
            <w:r>
              <w:rPr>
                <w:b w:val="0"/>
                <w:i w:val="0"/>
                <w:color w:val="1A1A1A"/>
                <w:sz w:val="22"/>
              </w:rPr>
              <w:t xml:space="preserve">Between which two consecutive powers of 10 does  </w:t>
            </w:r>
            <w:r>
              <w:drawing>
                <wp:inline xmlns:a="http://schemas.openxmlformats.org/drawingml/2006/main" xmlns:pic="http://schemas.openxmlformats.org/drawingml/2006/picture">
                  <wp:extent cx="655320" cy="146304"/>
                  <wp:docPr id="99" name="Picture 99"/>
                  <wp:cNvGraphicFramePr>
                    <a:graphicFrameLocks noChangeAspect="1"/>
                  </wp:cNvGraphicFramePr>
                  <a:graphic>
                    <a:graphicData uri="http://schemas.openxmlformats.org/drawingml/2006/picture">
                      <pic:pic>
                        <pic:nvPicPr>
                          <pic:cNvPr id="0" name="0f2de37ba51fb35e.png"/>
                          <pic:cNvPicPr/>
                        </pic:nvPicPr>
                        <pic:blipFill>
                          <a:blip r:embed="rId106"/>
                          <a:stretch>
                            <a:fillRect/>
                          </a:stretch>
                        </pic:blipFill>
                        <pic:spPr>
                          <a:xfrm>
                            <a:off x="0" y="0"/>
                            <a:ext cx="655320" cy="146304"/>
                          </a:xfrm>
                          <a:prstGeom prst="rect"/>
                        </pic:spPr>
                      </pic:pic>
                    </a:graphicData>
                  </a:graphic>
                </wp:inline>
              </w:drawing>
            </w:r>
            <w:r>
              <w:rPr>
                <w:b w:val="0"/>
                <w:i w:val="0"/>
                <w:color w:val="1A1A1A"/>
                <w:sz w:val="22"/>
              </w:rPr>
              <w:t xml:space="preserve">  lie?</w:t>
            </w:r>
            <w:r>
              <w:tab/>
            </w:r>
            <w:r>
              <w:rPr>
                <w:b w:val="0"/>
                <w:i/>
                <w:color w:val="6B6B6B"/>
                <w:sz w:val="19"/>
              </w:rPr>
              <w:t>1 pt</w:t>
            </w:r>
          </w:p>
          <w:p>
            <w:pPr>
              <w:spacing w:before="40" w:after="60"/>
              <w:ind w:left="420"/>
            </w:pPr>
            <w:r>
              <w:rPr>
                <w:b/>
                <w:i/>
                <w:color w:val="9E1B32"/>
                <w:sz w:val="22"/>
              </w:rPr>
              <w:t xml:space="preserve">Between </w:t>
            </w:r>
            <w:r>
              <w:drawing>
                <wp:inline xmlns:a="http://schemas.openxmlformats.org/drawingml/2006/main" xmlns:pic="http://schemas.openxmlformats.org/drawingml/2006/picture">
                  <wp:extent cx="277368" cy="143256"/>
                  <wp:docPr id="100" name="Picture 100"/>
                  <wp:cNvGraphicFramePr>
                    <a:graphicFrameLocks noChangeAspect="1"/>
                  </wp:cNvGraphicFramePr>
                  <a:graphic>
                    <a:graphicData uri="http://schemas.openxmlformats.org/drawingml/2006/picture">
                      <pic:pic>
                        <pic:nvPicPr>
                          <pic:cNvPr id="0" name="e1eb27eff9ab3c20.png"/>
                          <pic:cNvPicPr/>
                        </pic:nvPicPr>
                        <pic:blipFill>
                          <a:blip r:embed="rId107"/>
                          <a:stretch>
                            <a:fillRect/>
                          </a:stretch>
                        </pic:blipFill>
                        <pic:spPr>
                          <a:xfrm>
                            <a:off x="0" y="0"/>
                            <a:ext cx="277368" cy="143256"/>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280416" cy="143256"/>
                  <wp:docPr id="101" name="Picture 101"/>
                  <wp:cNvGraphicFramePr>
                    <a:graphicFrameLocks noChangeAspect="1"/>
                  </wp:cNvGraphicFramePr>
                  <a:graphic>
                    <a:graphicData uri="http://schemas.openxmlformats.org/drawingml/2006/picture">
                      <pic:pic>
                        <pic:nvPicPr>
                          <pic:cNvPr id="0" name="80122f8883244372.png"/>
                          <pic:cNvPicPr/>
                        </pic:nvPicPr>
                        <pic:blipFill>
                          <a:blip r:embed="rId108"/>
                          <a:stretch>
                            <a:fillRect/>
                          </a:stretch>
                        </pic:blipFill>
                        <pic:spPr>
                          <a:xfrm>
                            <a:off x="0" y="0"/>
                            <a:ext cx="280416" cy="143256"/>
                          </a:xfrm>
                          <a:prstGeom prst="rect"/>
                        </pic:spPr>
                      </pic:pic>
                    </a:graphicData>
                  </a:graphic>
                </wp:inline>
              </w:drawing>
            </w:r>
            <w:r>
              <w:rPr>
                <w:b/>
                <w:i/>
                <w:color w:val="9E1B32"/>
                <w:sz w:val="22"/>
              </w:rPr>
              <w:t>.</w:t>
            </w:r>
          </w:p>
          <w:p>
            <w:pPr>
              <w:spacing w:before="0" w:after="120"/>
              <w:ind w:left="420"/>
            </w:pPr>
            <w:r>
              <w:rPr>
                <w:b w:val="0"/>
                <w:i/>
                <w:color w:val="6B6B6B"/>
                <w:sz w:val="19"/>
              </w:rPr>
              <w:t>4.7 is between 1 and 10, so the number is between 1×10</w:t>
            </w:r>
            <w:r>
              <w:rPr>
                <w:b w:val="0"/>
                <w:i/>
                <w:color w:val="6B6B6B"/>
                <w:sz w:val="19"/>
                <w:vertAlign w:val="superscript"/>
              </w:rPr>
              <w:t>-5</w:t>
            </w:r>
            <w:r>
              <w:rPr>
                <w:b w:val="0"/>
                <w:i/>
                <w:color w:val="6B6B6B"/>
                <w:sz w:val="19"/>
              </w:rPr>
              <w:t xml:space="preserve"> and 1×10</w:t>
            </w:r>
            <w:r>
              <w:rPr>
                <w:b w:val="0"/>
                <w:i/>
                <w:color w:val="6B6B6B"/>
                <w:sz w:val="19"/>
                <w:vertAlign w:val="superscript"/>
              </w:rPr>
              <w:t>-4</w:t>
            </w:r>
            <w:r>
              <w:rPr>
                <w:b w:val="0"/>
                <w:i/>
                <w:color w:val="6B6B6B"/>
                <w:sz w:val="19"/>
              </w:rPr>
              <w:t xml:space="preserve">. Both powers are needed for the point.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pBdr>
          <w:bottom w:val="single" w:sz="8" w:space="2" w:color="1A1A1A"/>
        </w:pBdr>
      </w:pPr>
      <w:r>
        <w:rPr>
          <w:b/>
          <w:i w:val="0"/>
          <w:color w:val="1A1A1A"/>
          <w:sz w:val="24"/>
        </w:rPr>
        <w:t>Score Tracker</w:t>
      </w:r>
    </w:p>
    <w:p>
      <w:pPr>
        <w:spacing w:before="40" w:after="120"/>
      </w:pPr>
      <w:r>
        <w:rPr>
          <w:b w:val="0"/>
          <w:i w:val="0"/>
          <w:color w:val="1A1A1A"/>
          <w:sz w:val="20"/>
        </w:rPr>
        <w:t>41 points, one point per lettered part.  Section 1 — 9  ·  Section 2 — 11  ·  Section 3 — 9  ·  Section 4 — 12</w:t>
      </w:r>
    </w:p>
    <w:tbl>
      <w:tblPr>
        <w:tblLayout w:type="fixed"/>
        <w:tblLook w:firstColumn="1" w:firstRow="1" w:lastColumn="0" w:lastRow="0" w:noHBand="0" w:noVBand="1" w:val="04A0"/>
        <w:tblLayout w:type="fixed"/>
        <w:tblW w:w="9360" w:type="dxa"/>
      </w:tblPr>
      <w:tblGrid>
        <w:gridCol w:w="2600"/>
        <w:gridCol w:w="3600"/>
        <w:gridCol w:w="1500"/>
        <w:gridCol w:w="1660"/>
      </w:tblGrid>
      <w:tr>
        <w:trPr>
          <w:cantSplit/>
          <w:tblHeader/>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Benchmark</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Questions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Possible</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Earned</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MA.7.NSO.1.1</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1,  2,  3,  4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MA.8.NSO.1.3</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5,  6,  7,  8,  9,  10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11</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MA.8.AR.1.1</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11,  12,  13,  14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MA.8.NSO.1.4</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15,  16,  17,  18,  19,  20,  21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Total</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41</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p>
      <w:pPr>
        <w:spacing w:before="120" w:after="80"/>
      </w:pPr>
      <w:r>
        <w:rPr>
          <w:b w:val="0"/>
          <w:i/>
          <w:color w:val="6B6B6B"/>
          <w:sz w:val="19"/>
        </w:rPr>
        <w:t>Follow-through (ruling 19).  A later part is correct when the right operation is applied to the student's own earlier value. Look at what they wrote for the earlier part, do this part's operation to it, and tick if that is what they wrote. It applies only where the work is on the page.</w:t>
      </w:r>
    </w:p>
    <w:p>
      <w:pPr>
        <w:spacing w:before="40" w:after="80"/>
      </w:pPr>
      <w:r>
        <w:rPr>
          <w:b w:val="0"/>
          <w:i/>
          <w:color w:val="6B6B6B"/>
          <w:sz w:val="19"/>
        </w:rPr>
        <w:t>Transfer items (ruling 18): questions 10 and 21. Neither surface appears on the review or in any question bank.</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