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43422ffb1f22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3b272793619a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b7aaf6e2cedf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879bd271b522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122fd5c4a71b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ff54735a58f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0fb0cd4073c2d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94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c13bb202a0f4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94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74e43f61bf1a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c88bd4547277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2c21259a6ed9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79f4e7eed9ac5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057656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ff4adc4eb3dc5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74776" cy="213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717ce5c10799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4880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6c56fa347ebbb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78536" cy="24993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65aa2901c650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6344" cy="3017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e81d5ad5a8f8d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9bc8a400fc53d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02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e1ba3da4cc46e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133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28d14b8ed6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94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710591e1407c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066d1f6c8a63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34696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2084698cb6912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1a73ec77d681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19b5d796fc479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0832" cy="2164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79834f043741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64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7ea505e3bf188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