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6–7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and Equivalent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3.06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5, apply the laws of exponents to evaluate. Show your steps.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414528" cy="246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2d86bc40badda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649224" cy="2865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522155ff0f8e4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978408" cy="2194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0bd3951d64929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99871" cy="35356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ce481b211181a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69976" cy="2438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5ca8551974ad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Evaluate each expression in questions 6 through 9. Show all the steps.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569976" cy="3230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575b50f8e9600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323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509016" cy="26822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03c30defbf344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691896" cy="35356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58af966c8443a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96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624840" cy="2987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b5bfc2a5c38f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298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Common bases.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Write each expression as a single power with the base given.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07264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716e8ae107937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3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ddbb7dcf8b4de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2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63296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d078ac5ce8925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4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72440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da661db097229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3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Paul says  </w:t>
            </w:r>
            <w:r>
              <w:drawing>
                <wp:inline xmlns:a="http://schemas.openxmlformats.org/drawingml/2006/main" xmlns:pic="http://schemas.openxmlformats.org/drawingml/2006/picture">
                  <wp:extent cx="597408" cy="2164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c71261c93be0d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585216" cy="2133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bd21d0ec328f7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are equivalent because both can be written as </w:t>
            </w:r>
            <w:r>
              <w:drawing>
                <wp:inline xmlns:a="http://schemas.openxmlformats.org/drawingml/2006/main" xmlns:pic="http://schemas.openxmlformats.org/drawingml/2006/picture">
                  <wp:extent cx="210312" cy="14020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e0ed4d68d3505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the first expression as a single power of 2. Show your work.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Write the second expression as a single power of 2. Show your work.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Is Paul correct?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09728" cy="25603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ccd236eb03c9a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68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01064927e8f378c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6ae11767ea671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8016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99eb2c0ab779a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1064" cy="2133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ca6e2f6bb3a09f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85216" cy="14325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818438ebe8878f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133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62f8a86828df3b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