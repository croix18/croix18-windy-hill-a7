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Large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3.08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Write  8,200,000  in scientific notation.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612bac1cd939a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in standard form.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Write  915,000,000  in scientific notation.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greater,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a767251718763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9111e6cf67e5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7685a02c8b686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1c3b237509bc2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computer displays a number as  2.6E7.  Write it in standard form.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