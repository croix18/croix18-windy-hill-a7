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 Laws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3.T1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one power.  </w:t>
            </w:r>
            <w:r>
              <w:drawing>
                <wp:inline xmlns:a="http://schemas.openxmlformats.org/drawingml/2006/main" xmlns:pic="http://schemas.openxmlformats.org/drawingml/2006/picture">
                  <wp:extent cx="387096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41dbd0dcb320a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7d080fce6ca7c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monomial.  </w:t>
            </w:r>
            <w:r>
              <w:drawing>
                <wp:inline xmlns:a="http://schemas.openxmlformats.org/drawingml/2006/main" xmlns:pic="http://schemas.openxmlformats.org/drawingml/2006/picture">
                  <wp:extent cx="316992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a7b36496bc7ed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04216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f21b2f112d664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Power of a power: multiply.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monomial.  </w:t>
            </w:r>
            <w:r>
              <w:drawing>
                <wp:inline xmlns:a="http://schemas.openxmlformats.org/drawingml/2006/main" xmlns:pic="http://schemas.openxmlformats.org/drawingml/2006/picture">
                  <wp:extent cx="396240" cy="17373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5d49e6e8e1ff3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98704" cy="17678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8b89757c38ce0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4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3 is raised too.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monomial.  </w:t>
            </w:r>
            <w:r>
              <w:drawing>
                <wp:inline xmlns:a="http://schemas.openxmlformats.org/drawingml/2006/main" xmlns:pic="http://schemas.openxmlformats.org/drawingml/2006/picture">
                  <wp:extent cx="758952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c4841abe5e80b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26136" cy="1402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8ff01da6ad69c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Coefficients multiply; exponents add.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monomial.  </w:t>
            </w:r>
            <w:r>
              <w:drawing>
                <wp:inline xmlns:a="http://schemas.openxmlformats.org/drawingml/2006/main" xmlns:pic="http://schemas.openxmlformats.org/drawingml/2006/picture">
                  <wp:extent cx="225552" cy="2468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e7039fd00047f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16408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2ce0aca0352a4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Coefficients divide; exponents subtract.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</w:t>
            </w:r>
            <w:r>
              <w:drawing>
                <wp:inline xmlns:a="http://schemas.openxmlformats.org/drawingml/2006/main" xmlns:pic="http://schemas.openxmlformats.org/drawingml/2006/picture">
                  <wp:extent cx="752856" cy="17373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a5599bd70357d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85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 = 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 + n = 10.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