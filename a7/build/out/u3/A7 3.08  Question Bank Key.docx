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3  ·  Lesson 8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Writing Large Numbers in Scientific Notation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3.08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4, write each number in scientific notation.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9,000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451104" cy="14630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585fb9e8c104c6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1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4,500,000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579120" cy="14935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39a035f909f2f2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20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310,000,000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569976" cy="14630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78e5fb383f09e07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97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>7,020,000,000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658368" cy="14630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7d8aba56c7c0b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The zero between the 7 and the 2 stays in the coefficient.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5 and 6, write each number in standard form.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drawing>
                <wp:inline xmlns:a="http://schemas.openxmlformats.org/drawingml/2006/main" xmlns:pic="http://schemas.openxmlformats.org/drawingml/2006/picture">
                  <wp:extent cx="576072" cy="14630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c213d399e846b8f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63,000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drawing>
                <wp:inline xmlns:a="http://schemas.openxmlformats.org/drawingml/2006/main" xmlns:pic="http://schemas.openxmlformats.org/drawingml/2006/picture">
                  <wp:extent cx="640080" cy="14630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b4cc7f8d822e00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105,000,000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Real quantities.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>Write each quantity in scientific notation.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There are about 1,670,000,000,000,000,000,000 molecules in a drop of water.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691896" cy="14630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41e657b5e287bf7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189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molecules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The average distance from Earth to the Sun is about 93,000,000 miles.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d1a20cb1c2cc6e2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miles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rPr>
                <w:b w:val="0"/>
                <w:i w:val="0"/>
                <w:color w:val="1A1A1A"/>
                <w:sz w:val="22"/>
              </w:rPr>
              <w:t xml:space="preserve">A computer displays the number of stars in a galaxy as  </w:t>
            </w:r>
            <w:r>
              <w:rPr>
                <w:b/>
                <w:i w:val="0"/>
                <w:color w:val="1A1A1A"/>
                <w:sz w:val="22"/>
              </w:rPr>
              <w:t>4E11</w:t>
            </w:r>
            <w:r>
              <w:rPr>
                <w:b w:val="0"/>
                <w:i w:val="0"/>
                <w:color w:val="1A1A1A"/>
                <w:sz w:val="22"/>
              </w:rPr>
              <w:t>.  Write it in standard form.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400,000,000,000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E11 means × 10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11</w:t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>Complete each comparison.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How many times larger is 8.1 than 5.4?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1.5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 xml:space="preserve">How many times larger is </w:t>
            </w:r>
            <w:r>
              <w:drawing>
                <wp:inline xmlns:a="http://schemas.openxmlformats.org/drawingml/2006/main" xmlns:pic="http://schemas.openxmlformats.org/drawingml/2006/picture">
                  <wp:extent cx="198120" cy="14325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543449a078c8321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than </w:t>
            </w:r>
            <w:r>
              <w:drawing>
                <wp:inline xmlns:a="http://schemas.openxmlformats.org/drawingml/2006/main" xmlns:pic="http://schemas.openxmlformats.org/drawingml/2006/picture">
                  <wp:extent cx="198120" cy="140208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44fa92ce8470c40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?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10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rPr>
                <w:b w:val="0"/>
                <w:i w:val="0"/>
                <w:color w:val="1A1A1A"/>
                <w:sz w:val="22"/>
              </w:rPr>
              <w:t xml:space="preserve">How many times larger is </w:t>
            </w:r>
            <w:r>
              <w:drawing>
                <wp:inline xmlns:a="http://schemas.openxmlformats.org/drawingml/2006/main" xmlns:pic="http://schemas.openxmlformats.org/drawingml/2006/picture">
                  <wp:extent cx="566928" cy="146304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fe039c3698ecdaa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than </w:t>
            </w:r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cc164762e72cbc2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?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1.5 × 10 = 15 times larger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>Answer each question.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 xml:space="preserve">A blue whale weighs about </w:t>
            </w:r>
            <w:r>
              <w:drawing>
                <wp:inline xmlns:a="http://schemas.openxmlformats.org/drawingml/2006/main" xmlns:pic="http://schemas.openxmlformats.org/drawingml/2006/picture">
                  <wp:extent cx="454152" cy="146304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b41f0100c0eabb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15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pounds. An elephant weighs about </w:t>
            </w:r>
            <w:r>
              <w:drawing>
                <wp:inline xmlns:a="http://schemas.openxmlformats.org/drawingml/2006/main" xmlns:pic="http://schemas.openxmlformats.org/drawingml/2006/picture">
                  <wp:extent cx="438912" cy="146304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46002db6cad8282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pounds. How many times heavier is the blue whale?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40 times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4 ÷ 1 = 4 and 10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5</w:t>
            </w:r>
            <w:r>
              <w:rPr>
                <w:b w:val="0"/>
                <w:i/>
                <w:color w:val="6B6B6B"/>
                <w:sz w:val="19"/>
              </w:rPr>
              <w:t xml:space="preserve"> ÷ 10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4</w:t>
            </w:r>
            <w:r>
              <w:rPr>
                <w:b w:val="0"/>
                <w:i/>
                <w:color w:val="6B6B6B"/>
                <w:sz w:val="19"/>
              </w:rPr>
              <w:t xml:space="preserve"> = 10.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 xml:space="preserve">Florida has an area of about </w:t>
            </w:r>
            <w:r>
              <w:drawing>
                <wp:inline xmlns:a="http://schemas.openxmlformats.org/drawingml/2006/main" xmlns:pic="http://schemas.openxmlformats.org/drawingml/2006/picture">
                  <wp:extent cx="576072" cy="14630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d9b06c27df9203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square miles. Lake Okeechobee has an area of about </w:t>
            </w:r>
            <w:r>
              <w:drawing>
                <wp:inline xmlns:a="http://schemas.openxmlformats.org/drawingml/2006/main" xmlns:pic="http://schemas.openxmlformats.org/drawingml/2006/picture">
                  <wp:extent cx="576072" cy="14630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29370352c04d3b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square miles. About how many times larger is Florida? Round to the nearest whole number.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about 89 times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6.5 ÷ 7.3 ≈ 0.89 and 10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4</w:t>
            </w:r>
            <w:r>
              <w:rPr>
                <w:b w:val="0"/>
                <w:i/>
                <w:color w:val="6B6B6B"/>
                <w:sz w:val="19"/>
              </w:rPr>
              <w:t xml:space="preserve"> ÷ 10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 xml:space="preserve"> = 100; 0.89 × 100 ≈ 89. Directly: 65,000 ÷ 730 ≈ 89.04.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>Which of the following is greater? Explain how you know.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573024" cy="146304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785a04539e4a8d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or  </w:t>
            </w:r>
            <w:r>
              <w:drawing>
                <wp:inline xmlns:a="http://schemas.openxmlformats.org/drawingml/2006/main" xmlns:pic="http://schemas.openxmlformats.org/drawingml/2006/picture">
                  <wp:extent cx="560832" cy="149352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13a07246fa886d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832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560832" cy="149352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3125e445ee21ce1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832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— 10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6</w:t>
            </w:r>
            <w:r>
              <w:rPr>
                <w:b/>
                <w:i/>
                <w:color w:val="9E1B32"/>
                <w:sz w:val="22"/>
              </w:rPr>
              <w:t xml:space="preserve"> is greater than 10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5</w:t>
            </w:r>
            <w:r>
              <w:rPr>
                <w:b/>
                <w:i/>
                <w:color w:val="9E1B32"/>
                <w:sz w:val="22"/>
              </w:rPr>
              <w:t>, so the powers decide; 1,200,000 &gt; 950,000.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569976" cy="143256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23bab9a6212192f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97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or  </w:t>
            </w:r>
            <w:r>
              <w:drawing>
                <wp:inline xmlns:a="http://schemas.openxmlformats.org/drawingml/2006/main" xmlns:pic="http://schemas.openxmlformats.org/drawingml/2006/picture">
                  <wp:extent cx="652272" cy="143256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13839860ec11076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27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569976" cy="143256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1235df797f7bbf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97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— same power, so compare coefficients: 3.8 &gt; 3.09.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>Which is  52,000,000  written in scientific notation?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865912f92ace959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573024" cy="146304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8116d7345278d61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576072" cy="149352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d59ddbaa96533b3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536448" cy="149352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bfbafe433d8d792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448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>Select ALL of the expressions that are equal in value to  3,400,000.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569976" cy="146304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4121b046510fada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97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655320" cy="143256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dbd63db96295984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530352" cy="146304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1207fd4404f936c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573024" cy="149352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d592c7f137c495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E.  </w:t>
            </w:r>
            <w:r>
              <w:drawing>
                <wp:inline xmlns:a="http://schemas.openxmlformats.org/drawingml/2006/main" xmlns:pic="http://schemas.openxmlformats.org/drawingml/2006/picture">
                  <wp:extent cx="615696" cy="146304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497682ebdcfe5d4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69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F.  </w:t>
            </w:r>
            <w:r>
              <w:drawing>
                <wp:inline xmlns:a="http://schemas.openxmlformats.org/drawingml/2006/main" xmlns:pic="http://schemas.openxmlformats.org/drawingml/2006/picture">
                  <wp:extent cx="569976" cy="143256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d549ddcc5c5943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97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B, C, D and E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Only D is in scientific notation; B, C and E are equal in value but their coefficients are not in [1, 10).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13.   </w:t>
            </w:r>
            <w:r>
              <w:rPr>
                <w:b w:val="0"/>
                <w:i w:val="0"/>
                <w:color w:val="1A1A1A"/>
                <w:sz w:val="22"/>
              </w:rPr>
              <w:t>In question 12, only one of the four equal expressions is written in scientific notation. Which one is it, and why are the other three not?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573024" cy="149352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d592c7f137c495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>. In scientific notation the coefficient must be at least 1 and less than 10; 34, 340 and 0.34 are not.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