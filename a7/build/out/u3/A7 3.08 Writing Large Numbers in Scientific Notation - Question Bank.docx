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3.08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write each number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9,000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4,500,000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310,000,000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7,020,000,000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each number in standard form.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213d399e846b8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b4cc7f8d822e0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each quantity in scientific notation.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There are about 1,670,000,000,000,000,000,000 molecules in a drop of water.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The average distance from Earth to the Sun is about 93,000,000 miles.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A computer displays the number of stars in a galaxy as  </w:t>
            </w:r>
            <w:r>
              <w:rPr>
                <w:b/>
                <w:i w:val="0"/>
                <w:color w:val="1A1A1A"/>
                <w:sz w:val="22"/>
              </w:rPr>
              <w:t>4E11</w:t>
            </w:r>
            <w:r>
              <w:rPr>
                <w:b w:val="0"/>
                <w:i w:val="0"/>
                <w:color w:val="1A1A1A"/>
                <w:sz w:val="22"/>
              </w:rPr>
              <w:t>.  Write it in standard form.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Complete each comparison.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8.1 than 5.4?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43449a078c832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198120" cy="1402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4fa92ce8470c4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e039c3698ecda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c164762e72cbc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Answer each question.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blue whale weighs about </w:t>
            </w: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b41f0100c0eab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pounds. An elephant weighs about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6002db6cad828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pounds. How many times heavier is the blue whale?</w:t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Florida has an area of about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9b06c27df9203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square miles. Lake Okeechobee has an area of about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9370352c04d3b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square miles. About how many times larger is Florida? Round to the nearest whole number.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Which of the following is greater? Explain how you know.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85a04539e4a8d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560832" cy="14935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13a07246fa886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3bab9a6212192f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3839860ec1107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Which is  52,000,000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39fe37a6edab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116d7345278d6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59ddbaa96533b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36448" cy="14935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fbafe433d8d79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that are equal in value to  3,400,000.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121b046510fad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1663f2331312b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3c5c55dfcc66d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935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3c214e5b42ee0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15696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9a140255c25b9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d549ddcc5c5943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In question 12, only one of the four equal expressions is written in scientific notation. Which one is it, and why are the other three not?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