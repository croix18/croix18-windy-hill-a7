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Two or three laws in one expression, whole-number exponents and rational bases; generate an equivalent expression and evaluate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negative exponents yet. The laws never cross addition or subtraction, and order of operations stays at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apply more than one law of exponents to evaluate an expression and to write an equivalent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 and board 9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 through 4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Make the plan before you make a mark. Inside the parentheses first, or expand first — either, but pick one.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zero exponent is a 1 sitting in the expression. It changes nothing, and it is not nothing.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The laws work on multiplication and division only. They never cross a plus sign.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Exponential Expressions.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exponents before multiplication before addition.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100   2. 7   3. x = 5   4. 50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It is your reference for the rest of the unit.  </w:t>
      </w:r>
      <w:r>
        <w:rPr>
          <w:b w:val="0"/>
          <w:i w:val="0"/>
          <w:color w:val="1A1A1A"/>
          <w:sz w:val="21"/>
        </w:rPr>
        <w:t>This table is the durable record: students have no worksheet and no study guide, so the notes are what they keep (ruling 11).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Two students, two orders, one value.  </w:t>
      </w:r>
      <w:r>
        <w:rPr>
          <w:b w:val="0"/>
          <w:i w:val="0"/>
          <w:color w:val="1A1A1A"/>
          <w:sz w:val="21"/>
        </w:rPr>
        <w:t>Pick the order that makes the numbers smallest soonest. Inside the parentheses first is usually that order.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laws are shortcuts for multiplying and dividing powers.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zero exponent inside a product inside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 — Caroline's plan and Jamir's plan.  </w:t>
      </w:r>
      <w:r>
        <w:rPr>
          <w:b w:val="0"/>
          <w:i w:val="0"/>
          <w:color w:val="1A1A1A"/>
          <w:sz w:val="21"/>
        </w:rPr>
        <w:t>Caroline adds 5 + 0 first (product of powers), then subtracts.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reads 5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as 0 (the whole product becomes 0) and one who adds 4 + 0 + 2 (5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Three laws, a decimal and a negative base.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Zero exponent, then power of a quotient backwards, then one power of −10.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dropped sign (27) and a student who applied the zero law to the wrong power (7 · something).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>A warehouse holds 6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boxes in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equal rows. Each box weighs 3 kilograms. How many boxes are in each row?  →  </w:t>
      </w:r>
      <w:r>
        <w:rPr>
          <w:b/>
          <w:i/>
          <w:color w:val="9E1B32"/>
          <w:sz w:val="21"/>
        </w:rPr>
        <w:t>36</w:t>
      </w:r>
      <w:r>
        <w:rPr>
          <w:b w:val="0"/>
          <w:i/>
          <w:color w:val="6B6B6B"/>
          <w:sz w:val="20"/>
        </w:rPr>
        <w:t xml:space="preserve">   The weight of 3 kilograms is not needed.</w:t>
      </w:r>
      <w:r>
        <w:rPr>
          <w:b w:val="0"/>
          <w:i/>
          <w:color w:val="6B6B6B"/>
          <w:sz w:val="19"/>
        </w:rPr>
        <w:t xml:space="preserve">   1296 — the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rows were ignored [the quotient was never taken]; 6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or 46,656 — the exponents were added [confused with product of powers]; anything built from 3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551688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d0ad8a686d10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729</w:t>
      </w:r>
      <w:r>
        <w:rPr>
          <w:b w:val="0"/>
          <w:i/>
          <w:color w:val="6B6B6B"/>
          <w:sz w:val="19"/>
        </w:rPr>
        <w:t xml:space="preserve">   243 — added the exponents 2 + 3 in the power of a power step [confused with product of powers]; 0 — zero exponent read as 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320040" cy="286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5b03cf0f45c03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865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0.0625</w:t>
      </w:r>
      <w:r>
        <w:rPr>
          <w:b w:val="0"/>
          <w:i/>
          <w:color w:val="6B6B6B"/>
          <w:sz w:val="19"/>
        </w:rPr>
        <w:t xml:space="preserve">   0.125 — divided the exponents 6 ÷ 2 [7.NSO.1.1 misconception: 'divide' applied to the exponents]; 0.015625 — 0.5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, the denominator ignored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02336" cy="25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4bc945ffff27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6.25</w:t>
      </w:r>
      <w:r>
        <w:rPr>
          <w:b w:val="0"/>
          <w:i/>
          <w:color w:val="6B6B6B"/>
          <w:sz w:val="19"/>
        </w:rPr>
        <w:t xml:space="preserve">   2.5 — the outside 1 was treated as the final exponent [identity law misapplied]; 15.625 — used 2.5</w:t>
      </w:r>
      <w:r>
        <w:rPr>
          <w:b w:val="0"/>
          <w:i/>
          <w:color w:val="6B6B6B"/>
          <w:sz w:val="19"/>
          <w:vertAlign w:val="superscript"/>
        </w:rPr>
        <w:t>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90727" cy="271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926363a3139e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27" cy="271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is the value?  →  </w:t>
      </w:r>
      <w:r>
        <w:rPr>
          <w:b/>
          <w:i/>
          <w:color w:val="9E1B32"/>
          <w:sz w:val="21"/>
        </w:rPr>
        <w:t>D — 4</w:t>
      </w:r>
      <w:r>
        <w:rPr>
          <w:b w:val="0"/>
          <w:i/>
          <w:color w:val="6B6B6B"/>
          <w:sz w:val="19"/>
        </w:rPr>
        <w:t xml:space="preserve">   (A) (2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written as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by adding 2 + 6, then 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÷ 2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[power of a power confused with product of powers]; (B) added the exponents 12 + 10 instead of subtracting [confused with product of powers]; (C) 3.2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0, so the whole numerator is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569976" cy="246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9ab4a4241ccc9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0.1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quotient of powers applied to DIFFERENT bases, 0.2 and 2 [7.NSO.1.1: the quotient law needs the same base]; (B) the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 the denominator was ignored [order of operations: the fraction bar is a grouping]; (D) multiplied the exponents 3 · 2 [confused with power of a power]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04672" cy="170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7a2177bfdca6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0.0001</w:t>
      </w:r>
      <w:r>
        <w:rPr>
          <w:b w:val="0"/>
          <w:i/>
          <w:color w:val="6B6B6B"/>
          <w:sz w:val="19"/>
        </w:rPr>
        <w:t xml:space="preserve">   0.001 — 0.1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, the outer square on (0.1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>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dropped, leaving 0.1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· 0.1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[power of a power step skipped]; 0.01 — stopped at 0.1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594360" cy="292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0eabc4c2e195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−64</w:t>
      </w:r>
      <w:r>
        <w:rPr>
          <w:b w:val="0"/>
          <w:i/>
          <w:color w:val="6B6B6B"/>
          <w:sz w:val="19"/>
        </w:rPr>
        <w:t xml:space="preserve">   64 — dropped the sign; 'undefined' — (−4)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in the denominator read as 0, so a division by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Winston writes (4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/4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(4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 Yvette writes (4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/4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4</w:t>
      </w:r>
      <w:r>
        <w:rPr>
          <w:b w:val="0"/>
          <w:i w:val="0"/>
          <w:color w:val="1A1A1A"/>
          <w:sz w:val="21"/>
          <w:vertAlign w:val="superscript"/>
        </w:rPr>
        <w:t>14</w:t>
      </w:r>
      <w:r>
        <w:rPr>
          <w:b w:val="0"/>
          <w:i w:val="0"/>
          <w:color w:val="1A1A1A"/>
          <w:sz w:val="21"/>
        </w:rPr>
        <w:t>/4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 xml:space="preserve">. Do they get the same value? Explain.  →  </w:t>
      </w:r>
      <w:r>
        <w:rPr>
          <w:b/>
          <w:i/>
          <w:color w:val="9E1B32"/>
          <w:sz w:val="21"/>
        </w:rPr>
        <w:t>Yes — both give 4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4,096</w:t>
      </w:r>
      <w:r>
        <w:rPr>
          <w:b w:val="0"/>
          <w:i/>
          <w:color w:val="6B6B6B"/>
          <w:sz w:val="19"/>
        </w:rPr>
        <w:t xml:space="preserve">   'No' — judged equivalence by appearance instead of value [7.NSO.1.1: generate equivalent expressions]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1296 — the 6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rows were ignored [the quotient was never taken]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243 — added the exponents 2 + 3 in the power of a power step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0.125 — divided the exponents 6 ÷ 2 [7.NSO.1.1 misconception: 'divide' applied to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2.5 — the outside 1 was treated as the final exponent [identity law misapplied]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(2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>)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written as 2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by adding 2 + 6, then 2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÷ 2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 xml:space="preserve"> [power of a power 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quotient of powers applied to DIFFERENT bases, 0.2 and 2 [7.NSO.1.1: the quotient law needs the same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0.001 — 0.1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>, the outer square on (0.1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>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dropped, leaving 0.1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· 0.1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[power of a power step skipped]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64 — dropped the sign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'No' — judged equivalence by appearance instead of value [7.NSO.1.1: generate equivalent expressions]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the decimal values in the bank (5.0625, 2,293.45007, 9,605.9601) are calculator work once the single power is found.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