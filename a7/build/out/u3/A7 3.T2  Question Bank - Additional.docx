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using only positive exponents.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28600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a43bd7467f7ad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2a1ba8405d52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2608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cbfb865037d6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7185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a70aa28ee09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956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86b7925648db7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74320" cy="2804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a531befa3609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80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laws of exponents. Write each answer using only positive exponents.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a2557b3f79e5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1676401ca84a2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24712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0d7f3b1962ff5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448" cy="246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d1c31154c3833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2336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f3a5eafa08724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5008" cy="2712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70629e2f5ff35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331370b1341b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9288" cy="23164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8da08dc06868c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30936" cy="2529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0117fddeedbf8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Let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4020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850943f859fc2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ada905f9ed46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37744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8cdeb068bd405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Is it equal to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ada905f9ed46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0ce4d29934f8d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5298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e27aeddffb3a7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3088" cy="17373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ef2821f68029a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25552" cy="25298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22848a61d0d1b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67640" cy="25298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76b310f6c96cc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40208" cy="228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ad1d69ca03c16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012198091fe1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ea629070ae5fe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9d2e1a0c0e6b7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cd82e0f90aaf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ed2a211dadd8f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79832" cy="2468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7192b1cef4f48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